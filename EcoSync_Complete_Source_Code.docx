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56"/>
        </w:rPr>
        <w:t>EcoSync</w:t>
      </w:r>
    </w:p>
    <w:p>
      <w:pPr>
        <w:jc w:val="center"/>
      </w:pPr>
      <w:r>
        <w:rPr>
          <w:b/>
          <w:color w:val="FF6F00"/>
          <w:sz w:val="28"/>
        </w:rPr>
        <w:t>Government of India Digital Public Infrastructure (DPI) Prototype</w:t>
        <w:br/>
        <w:t>Complete System Architecture &amp; Source Code Documentation</w:t>
      </w:r>
    </w:p>
    <w:p>
      <w:pPr>
        <w:jc w:val="center"/>
      </w:pPr>
      <w:r>
        <w:rPr>
          <w:i/>
          <w:color w:val="64748B"/>
          <w:sz w:val="19"/>
        </w:rPr>
        <w:t>Target: Smart India Hackathon (SIH) | Stack: FastAPI (Python 3.13) + SQLite + React 18 (Vite) + Tailwind CSS + Ed25519 Cryptography</w:t>
      </w:r>
    </w:p>
    <w:p>
      <w:pPr>
        <w:spacing w:after="240"/>
      </w:pPr>
    </w:p>
    <w:p>
      <w:pPr>
        <w:pStyle w:val="Heading1"/>
      </w:pPr>
      <w:r>
        <w:rPr>
          <w:color w:val="1A237E"/>
        </w:rPr>
        <w:t>1. Source Code Manifest &amp; File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237E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312"/>
            <w:shd w:fill="1A237E"/>
          </w:tcPr>
          <w:p>
            <w:r>
              <w:rPr>
                <w:b/>
                <w:color w:val="FFFFFF"/>
                <w:sz w:val="19"/>
              </w:rPr>
              <w:t>File Path</w:t>
            </w:r>
          </w:p>
        </w:tc>
        <w:tc>
          <w:tcPr>
            <w:tcW w:type="dxa" w:w="3312"/>
            <w:shd w:fill="1A237E"/>
          </w:tcPr>
          <w:p>
            <w:r>
              <w:rPr>
                <w:b/>
                <w:color w:val="FFFFFF"/>
                <w:sz w:val="19"/>
              </w:rPr>
              <w:t>Module Description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onsolas" w:hAnsi="Consolas"/>
                <w:sz w:val="17"/>
              </w:rPr>
              <w:t>README.md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Documentation &amp; Architecture Overview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onsolas" w:hAnsi="Consolas"/>
                <w:sz w:val="17"/>
              </w:rPr>
              <w:t>run_demo.bat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Windows One-Click SIH Launcher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onsolas" w:hAnsi="Consolas"/>
                <w:sz w:val="17"/>
              </w:rPr>
              <w:t>package.json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Node Dependencies &amp; Scripts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onsolas" w:hAnsi="Consolas"/>
                <w:sz w:val="17"/>
              </w:rPr>
              <w:t>vite.config.ts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Vite + PWA Configuration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onsolas" w:hAnsi="Consolas"/>
                <w:sz w:val="17"/>
              </w:rPr>
              <w:t>tailwind.config.ts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Tailwind CSS &amp; GoI Palette Configuration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onsolas" w:hAnsi="Consolas"/>
                <w:sz w:val="17"/>
              </w:rPr>
              <w:t>backend/requirements.txt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Backend Python Dependencies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onsolas" w:hAnsi="Consolas"/>
                <w:sz w:val="17"/>
              </w:rPr>
              <w:t>backend/main.py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FastAPI Main Application &amp; REST Endpoints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onsolas" w:hAnsi="Consolas"/>
                <w:sz w:val="17"/>
              </w:rPr>
              <w:t>backend/crypto_utils.py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Ed25519 Cryptographic Signing &amp; Verification Engine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onsolas" w:hAnsi="Consolas"/>
                <w:sz w:val="17"/>
              </w:rPr>
              <w:t>backend/db.py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SQLite Database Initialization &amp; Spatial Seed Data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onsolas" w:hAnsi="Consolas"/>
                <w:sz w:val="17"/>
              </w:rPr>
              <w:t>src/lib/types.ts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TypeScript Schema &amp; Type Definitions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onsolas" w:hAnsi="Consolas"/>
                <w:sz w:val="17"/>
              </w:rPr>
              <w:t>src/lib/utils.ts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IST Timezone, Vehicle Formatting &amp; Math Utilities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onsolas" w:hAnsi="Consolas"/>
                <w:sz w:val="17"/>
              </w:rPr>
              <w:t>src/lib/api.ts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Unified FastAPI Client with Fallback Handler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onsolas" w:hAnsi="Consolas"/>
                <w:sz w:val="17"/>
              </w:rPr>
              <w:t>src/lib/env.ts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Environment Detection Module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onsolas" w:hAnsi="Consolas"/>
                <w:sz w:val="17"/>
              </w:rPr>
              <w:t>src/lib/idb.ts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IndexedDB Offline Storage &amp; Public Key Cache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onsolas" w:hAnsi="Consolas"/>
                <w:sz w:val="17"/>
              </w:rPr>
              <w:t>src/lib/mockData.ts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In-Memory Demonstration Datasets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onsolas" w:hAnsi="Consolas"/>
                <w:sz w:val="17"/>
              </w:rPr>
              <w:t>src/crypto/permitCrypto.ts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Client-Side Cryptographic Token &amp; Grace Window Engine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onsolas" w:hAnsi="Consolas"/>
                <w:sz w:val="17"/>
              </w:rPr>
              <w:t>src/stores/authStore.ts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Authentication &amp; RBAC Store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onsolas" w:hAnsi="Consolas"/>
                <w:sz w:val="17"/>
              </w:rPr>
              <w:t>src/stores/zoneStore.ts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Zone Capacity &amp; Telemetry State Store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onsolas" w:hAnsi="Consolas"/>
                <w:sz w:val="17"/>
              </w:rPr>
              <w:t>src/stores/permitStore.ts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Permit Generation &amp; Lifecycle Store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onsolas" w:hAnsi="Consolas"/>
                <w:sz w:val="17"/>
              </w:rPr>
              <w:t>src/stores/scanStore.ts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Guard Offline Queue &amp; Synchronization Store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onsolas" w:hAnsi="Consolas"/>
                <w:sz w:val="17"/>
              </w:rPr>
              <w:t>src/components/QRDisplay.tsx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Dynamic 30-Second Refreshing QR Component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onsolas" w:hAnsi="Consolas"/>
                <w:sz w:val="17"/>
              </w:rPr>
              <w:t>src/components/CapacityBar.tsx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Carrying Capacity Visual Progress Component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onsolas" w:hAnsi="Consolas"/>
                <w:sz w:val="17"/>
              </w:rPr>
              <w:t>src/components/HazardModal.tsx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Emergency Kill Switch Modal Component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onsolas" w:hAnsi="Consolas"/>
                <w:sz w:val="17"/>
              </w:rPr>
              <w:t>src/components/ZoneMap.tsx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Leaflet GeoJSON Sanctuary Map Component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onsolas" w:hAnsi="Consolas"/>
                <w:sz w:val="17"/>
              </w:rPr>
              <w:t>src/components/NavBar.tsx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Government of India Navigation Bar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onsolas" w:hAnsi="Consolas"/>
                <w:sz w:val="17"/>
              </w:rPr>
              <w:t>src/components/AuthGuard.tsx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Route Protection Guard &amp; Sign-In Form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onsolas" w:hAnsi="Consolas"/>
                <w:sz w:val="17"/>
              </w:rPr>
              <w:t>src/components/LoadingSpinner.tsx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Branded Loading Indicator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onsolas" w:hAnsi="Consolas"/>
                <w:sz w:val="17"/>
              </w:rPr>
              <w:t>src/routes/Tourist/index.tsx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Tourist E-Pass Portal (Wizard Controller)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onsolas" w:hAnsi="Consolas"/>
                <w:sz w:val="17"/>
              </w:rPr>
              <w:t>src/routes/Tourist/ZoneSelector.tsx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Ecological Sensitive Zone Grid Selector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onsolas" w:hAnsi="Consolas"/>
                <w:sz w:val="17"/>
              </w:rPr>
              <w:t>src/routes/Tourist/BookingForm.tsx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Vehicle &amp; Time Slot Reservation Form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onsolas" w:hAnsi="Consolas"/>
                <w:sz w:val="17"/>
              </w:rPr>
              <w:t>src/routes/Tourist/YieldBanner.tsx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High-Demand Reroute &amp; 20% Discount Banner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onsolas" w:hAnsi="Consolas"/>
                <w:sz w:val="17"/>
              </w:rPr>
              <w:t>src/routes/Tourist/EPassView.tsx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Digital E-Pass High-Contrast Display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onsolas" w:hAnsi="Consolas"/>
                <w:sz w:val="17"/>
              </w:rPr>
              <w:t>src/routes/Authority/index.tsx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NDMA Command &amp; Disaster Dashboard Root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onsolas" w:hAnsi="Consolas"/>
                <w:sz w:val="17"/>
              </w:rPr>
              <w:t>src/routes/Authority/StatCards.tsx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Macro Telemetry KPI Metric Cards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onsolas" w:hAnsi="Consolas"/>
                <w:sz w:val="17"/>
              </w:rPr>
              <w:t>src/routes/Authority/ZoneControlPanel.tsx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Interactive Zone Capacity &amp; Lockdown Table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onsolas" w:hAnsi="Consolas"/>
                <w:sz w:val="17"/>
              </w:rPr>
              <w:t>src/routes/Authority/ScanFeed.tsx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Real-Time Entry/Exit Audit Ledger Feed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onsolas" w:hAnsi="Consolas"/>
                <w:sz w:val="17"/>
              </w:rPr>
              <w:t>src/routes/Scanner/index.tsx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Checkpost Guard Scanner PWA Root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onsolas" w:hAnsi="Consolas"/>
                <w:sz w:val="17"/>
              </w:rPr>
              <w:t>src/routes/Scanner/QRScanner.tsx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ZXing Optical Camera Viewport with Crosshairs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onsolas" w:hAnsi="Consolas"/>
                <w:sz w:val="17"/>
              </w:rPr>
              <w:t>src/routes/Scanner/ResultBanner.tsx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Tactile Green/Red/Yellow Verification Banner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onsolas" w:hAnsi="Consolas"/>
                <w:sz w:val="17"/>
              </w:rPr>
              <w:t>src/routes/Scanner/OfflineQueue.tsx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0-Bars Mountain Offline Queue &amp; Sync Dock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onsolas" w:hAnsi="Consolas"/>
                <w:sz w:val="17"/>
              </w:rPr>
              <w:t>src/App.tsx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React Root Router &amp; Route Configuration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onsolas" w:hAnsi="Consolas"/>
                <w:sz w:val="17"/>
              </w:rPr>
              <w:t>src/main.tsx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React 18 Application Mount Point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onsolas" w:hAnsi="Consolas"/>
                <w:sz w:val="17"/>
              </w:rPr>
              <w:t>src/index.css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Global Styles, Tricolor Stripes &amp; Design Tokens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onsolas" w:hAnsi="Consolas"/>
                <w:sz w:val="17"/>
              </w:rPr>
              <w:t>public/manifest.json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Progressive Web App Manifest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onsolas" w:hAnsi="Consolas"/>
                <w:sz w:val="17"/>
              </w:rPr>
              <w:t>public/sw.js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Offline Service Worker Strategy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onsolas" w:hAnsi="Consolas"/>
                <w:sz w:val="17"/>
              </w:rPr>
              <w:t>supabase/migrations/001_ecosync_schema.sql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PostgreSQL 16 + PostGIS SQL Schema &amp; RLS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37E"/>
        </w:rPr>
        <w:t>2. Full Source Code Repository</w:t>
      </w:r>
    </w:p>
    <w:p>
      <w:pPr>
        <w:pStyle w:val="Heading2"/>
      </w:pPr>
      <w:r>
        <w:rPr>
          <w:color w:val="00695C"/>
          <w:sz w:val="26"/>
        </w:rPr>
        <w:t>2.1 README.md</w:t>
      </w:r>
    </w:p>
    <w:p>
      <w:pPr>
        <w:spacing w:after="80"/>
      </w:pPr>
      <w:r>
        <w:rPr>
          <w:i/>
          <w:color w:val="475569"/>
          <w:sz w:val="19"/>
        </w:rPr>
        <w:t>Description: Documentation &amp; Architecture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# EcoSync — GoI DPI Prototype</w:t>
              <w:br/>
              <w:t xml:space="preserve">   2 | ## Ecological Carrying Capacity Governance System</w:t>
              <w:br/>
              <w:t xml:space="preserve">   3 | </w:t>
              <w:br/>
              <w:t xml:space="preserve">   4 | ---</w:t>
              <w:br/>
              <w:t xml:space="preserve">   5 | </w:t>
              <w:br/>
              <w:t xml:space="preserve">   6 | ## Quick Start (Demo Mode — No Supabase required)</w:t>
              <w:br/>
              <w:t xml:space="preserve">   7 | </w:t>
              <w:br/>
              <w:t xml:space="preserve">   8 | ```bash</w:t>
              <w:br/>
              <w:t xml:space="preserve">   9 | # 1. Install dependencies</w:t>
              <w:br/>
              <w:t xml:space="preserve">  10 | npm install</w:t>
              <w:br/>
              <w:t xml:space="preserve">  11 | </w:t>
              <w:br/>
              <w:t xml:space="preserve">  12 | # 2. Run in demo mode (no env vars needed)</w:t>
              <w:br/>
              <w:t xml:space="preserve">  13 | npm run dev</w:t>
              <w:br/>
              <w:t xml:space="preserve">  14 | ```</w:t>
              <w:br/>
              <w:t xml:space="preserve">  15 | </w:t>
              <w:br/>
              <w:t xml:space="preserve">  16 | Open http://localhost:5173 and use these demo accounts:</w:t>
              <w:br/>
              <w:t xml:space="preserve">  17 | </w:t>
              <w:br/>
              <w:t xml:space="preserve">  18 | | Role | Email | Password |</w:t>
              <w:br/>
              <w:t xml:space="preserve">  19 | |------|-------|----------|</w:t>
              <w:br/>
              <w:t xml:space="preserve">  20 | | Tourist | tourist@demo.ecosync.in | demo1234 |</w:t>
              <w:br/>
              <w:t xml:space="preserve">  21 | | Guard | guard@demo.ecosync.in | demo1234 |</w:t>
              <w:br/>
              <w:t xml:space="preserve">  22 | | Authority | authority@demo.ecosync.in | demo1234 |</w:t>
              <w:br/>
              <w:t xml:space="preserve">  23 | </w:t>
              <w:br/>
              <w:t xml:space="preserve">  24 | ---</w:t>
              <w:br/>
              <w:t xml:space="preserve">  25 | </w:t>
              <w:br/>
              <w:t xml:space="preserve">  26 | ## Production Setup (with Supabase)</w:t>
              <w:br/>
              <w:t xml:space="preserve">  27 | </w:t>
              <w:br/>
              <w:t xml:space="preserve">  28 | ### 1. Create Supabase project</w:t>
              <w:br/>
              <w:t xml:space="preserve">  29 | ```bash</w:t>
              <w:br/>
              <w:t xml:space="preserve">  30 | # Install Supabase CLI</w:t>
              <w:br/>
              <w:t xml:space="preserve">  31 | npm install -g supabase</w:t>
              <w:br/>
              <w:t xml:space="preserve">  32 | </w:t>
              <w:br/>
              <w:t xml:space="preserve">  33 | # Login and link project</w:t>
              <w:br/>
              <w:t xml:space="preserve">  34 | supabase login</w:t>
              <w:br/>
              <w:t xml:space="preserve">  35 | supabase link --project-ref YOUR_PROJECT_REF</w:t>
              <w:br/>
              <w:t xml:space="preserve">  36 | ```</w:t>
              <w:br/>
              <w:t xml:space="preserve">  37 | </w:t>
              <w:br/>
              <w:t xml:space="preserve">  38 | ### 2. Run database migration</w:t>
              <w:br/>
              <w:t xml:space="preserve">  39 | ```bash</w:t>
              <w:br/>
              <w:t xml:space="preserve">  40 | supabase db push</w:t>
              <w:br/>
              <w:t xml:space="preserve">  41 | # or manually paste supabase/migrations/001_ecosync_schema.sql into the SQL editor</w:t>
              <w:br/>
              <w:t xml:space="preserve">  42 | ```</w:t>
              <w:br/>
              <w:t xml:space="preserve">  43 | </w:t>
              <w:br/>
              <w:t xml:space="preserve">  44 | ### 3. Generate Ed25519 keypair</w:t>
              <w:br/>
              <w:t xml:space="preserve">  45 | ```bash</w:t>
              <w:br/>
              <w:t xml:space="preserve">  46 | # Generate private key</w:t>
              <w:br/>
              <w:t xml:space="preserve">  47 | openssl genpkey -algorithm Ed25519 -out private.pem</w:t>
              <w:br/>
              <w:t xml:space="preserve">  48 | </w:t>
              <w:br/>
              <w:t xml:space="preserve">  49 | # Extract public key</w:t>
              <w:br/>
              <w:t xml:space="preserve">  50 | openssl pkey -in private.pem -pubout -out public.pem</w:t>
              <w:br/>
              <w:t xml:space="preserve">  51 | </w:t>
              <w:br/>
              <w:t xml:space="preserve">  52 | # Set as Supabase secrets</w:t>
              <w:br/>
              <w:t xml:space="preserve">  53 | supabase secrets set ECOSYNC_ED25519_PRIVATE_KEY_PEM="$(cat private.pem)"</w:t>
              <w:br/>
              <w:t xml:space="preserve">  54 | </w:t>
              <w:br/>
              <w:t xml:space="preserve">  55 | # Optional: precompute public JWK and set separately for faster cold starts</w:t>
              <w:br/>
              <w:t xml:space="preserve">  56 | ```</w:t>
              <w:br/>
              <w:t xml:space="preserve">  57 | </w:t>
              <w:br/>
              <w:t xml:space="preserve">  58 | ### 4. Deploy Edge Functions</w:t>
              <w:br/>
              <w:t xml:space="preserve">  59 | ```bash</w:t>
              <w:br/>
              <w:t xml:space="preserve">  60 | supabase functions deploy sign-permit</w:t>
              <w:br/>
              <w:t xml:space="preserve">  61 | supabase functions deploy get-public-key</w:t>
              <w:br/>
              <w:t xml:space="preserve">  62 | ```</w:t>
              <w:br/>
              <w:t xml:space="preserve">  63 | </w:t>
              <w:br/>
              <w:t xml:space="preserve">  64 | ### 5. Configure environment</w:t>
              <w:br/>
              <w:t xml:space="preserve">  65 | ```bash</w:t>
              <w:br/>
              <w:t xml:space="preserve">  66 | cp .env.example .env</w:t>
              <w:br/>
              <w:t xml:space="preserve">  67 | # Fill in VITE_SUPABASE_URL and VITE_SUPABASE_ANON_KEY from your Supabase dashboard</w:t>
              <w:br/>
              <w:t xml:space="preserve">  68 | ```</w:t>
              <w:br/>
              <w:t xml:space="preserve">  69 | </w:t>
              <w:br/>
              <w:t xml:space="preserve">  70 | ### 6. Build and deploy to Render</w:t>
              <w:br/>
              <w:t xml:space="preserve">  71 | ```bash</w:t>
              <w:br/>
              <w:t xml:space="preserve">  72 | npm run build</w:t>
              <w:br/>
              <w:t xml:space="preserve">  73 | # Deploy dist/ folder to Render as a Static Site</w:t>
              <w:br/>
              <w:t xml:space="preserve">  74 | # Build command: npm run build</w:t>
              <w:br/>
              <w:t xml:space="preserve">  75 | # Publish directory: dist</w:t>
              <w:br/>
              <w:t xml:space="preserve">  76 | ```</w:t>
              <w:br/>
              <w:t xml:space="preserve">  77 | </w:t>
              <w:br/>
              <w:t xml:space="preserve">  78 | ---</w:t>
              <w:br/>
              <w:t xml:space="preserve">  79 | </w:t>
              <w:br/>
              <w:t xml:space="preserve">  80 | ## Architecture</w:t>
              <w:br/>
              <w:t xml:space="preserve">  81 | </w:t>
              <w:br/>
              <w:t xml:space="preserve">  82 | ```</w:t>
              <w:br/>
              <w:t xml:space="preserve">  83 | ecosync/</w:t>
              <w:br/>
              <w:t xml:space="preserve">  84 | ├── supabase/</w:t>
              <w:br/>
              <w:t xml:space="preserve">  85 | │   ├── migrations/001_ecosync_schema.sql   # PostGIS schema + RLS</w:t>
              <w:br/>
              <w:t xml:space="preserve">  86 | │   └── functions/</w:t>
              <w:br/>
              <w:t xml:space="preserve">  87 | │       ├── sign-permit/      # Ed25519 signing (private key server-only)</w:t>
              <w:br/>
              <w:t xml:space="preserve">  88 | │       └── get-public-key/   # Returns public JWK for offline verification</w:t>
              <w:br/>
              <w:t xml:space="preserve">  89 | ├── src/</w:t>
              <w:br/>
              <w:t xml:space="preserve">  90 | │   ├── crypto/</w:t>
              <w:br/>
              <w:t xml:space="preserve">  91 | │   │   └── permitCrypto.ts   # Ed25519 sign + verify engine</w:t>
              <w:br/>
              <w:t xml:space="preserve">  92 | │   ├── lib/</w:t>
              <w:br/>
              <w:t xml:space="preserve">  93 | │   │   ├── types.ts          # All TypeScript types</w:t>
              <w:br/>
              <w:t xml:space="preserve">  94 | │   │   ├── supabase.ts       # Client singleton</w:t>
              <w:br/>
              <w:t xml:space="preserve">  95 | │   │   ├── db.ts             # Typed query helpers</w:t>
              <w:br/>
              <w:t xml:space="preserve">  96 | │   │   ├── idb.ts            # IndexedDB offline queue</w:t>
              <w:br/>
              <w:t xml:space="preserve">  97 | │   │   ├── utils.ts          # IST formatting, validators</w:t>
              <w:br/>
              <w:t xml:space="preserve">  98 | │   │   ├── env.ts            # IS_DEMO_MODE detection</w:t>
              <w:br/>
              <w:t xml:space="preserve">  99 | │   │   └── mockData.ts       # Demo data (8 zones, permits, scan logs)</w:t>
              <w:br/>
              <w:t xml:space="preserve"> 100 | │   ├── stores/               # Zustand state with mock/prod branching</w:t>
              <w:br/>
              <w:t xml:space="preserve"> 101 | │   ├── components/           # Shared UI (QRDisplay, CapacityBar, ZoneMap…)</w:t>
              <w:br/>
              <w:t xml:space="preserve"> 102 | │   └── routes/</w:t>
              <w:br/>
              <w:t xml:space="preserve"> 103 | │       ├── Tourist/          # /  — E-Pass booking portal</w:t>
              <w:br/>
              <w:t xml:space="preserve"> 104 | │       ├── Authority/        # /authority — NDMA command dashboard</w:t>
              <w:br/>
              <w:t xml:space="preserve"> 105 | │       └── Scanner/          # /scanner — Guard PWA (offline QR verification)</w:t>
              <w:br/>
              <w:t xml:space="preserve"> 106 | └── public/</w:t>
              <w:br/>
              <w:t xml:space="preserve"> 107 |     ├── manifest.json         # PWA manifest</w:t>
              <w:br/>
              <w:t xml:space="preserve"> 108 |     └── sw.js                 # Service worker</w:t>
              <w:br/>
              <w:t xml:space="preserve"> 109 | ```</w:t>
              <w:br/>
              <w:t xml:space="preserve"> 110 | </w:t>
              <w:br/>
              <w:t xml:space="preserve"> 111 | ## Security Design</w:t>
              <w:br/>
              <w:t xml:space="preserve"> 112 | </w:t>
              <w:br/>
              <w:t xml:space="preserve"> 113 | | Concern | Mitigation |</w:t>
              <w:br/>
              <w:t xml:space="preserve"> 114 | |---------|-----------|</w:t>
              <w:br/>
              <w:t xml:space="preserve"> 115 | | Private key exposure | Ed25519 private key stored in Supabase secrets, only used in Edge Function. Never sent to client. |</w:t>
              <w:br/>
              <w:t xml:space="preserve"> 116 | | Screenshot/replay attacks | 30-second rotating TOTP salt embedded in signed JWT. QR refreshes every 30s. |</w:t>
              <w:br/>
              <w:t xml:space="preserve"> 117 | | Clock drift (mountain checkposts) | Scanner accepts `salt === current \|\| salt === current - 1` (±30s grace window). |</w:t>
              <w:br/>
              <w:t xml:space="preserve"> 118 | | IST offset bugs | All DB timestamps: `TIMESTAMPTZ` (UTC). All display: `Intl.DateTimeFormat({timeZone:'Asia/Kolkata'})`. |</w:t>
              <w:br/>
              <w:t xml:space="preserve"> 119 | | Offline scan data loss | IndexedDB queue. Auto-sync on reconnect. Immutable `scan_logs` DB table. |</w:t>
              <w:br/>
              <w:t xml:space="preserve"> 120 | | Tamper evidence | Ed25519 signature verification rejects any modified QR payload. |</w:t>
              <w:br/>
              <w:t xml:space="preserve"> 121 | | RLS | Tourists: own permits only. Guards: scan_logs INSERT only. Authority: full access. |</w:t>
              <w:br/>
              <w:t xml:space="preserve"> 122 | </w:t>
              <w:br/>
              <w:t xml:space="preserve"> 123 | ## Timezone Compliance</w:t>
              <w:br/>
              <w:t xml:space="preserve"> 124 | </w:t>
              <w:br/>
              <w:t xml:space="preserve"> 125 | All timestamps in DB are `TIMESTAMPTZ` (UTC). Frontend uses:</w:t>
              <w:br/>
              <w:t xml:space="preserve"> 126 | - `formatISTDateTime()` → IST display (via `Intl.DateTimeFormat({timeZone:'Asia/Kolkata'})`)</w:t>
              <w:br/>
              <w:t xml:space="preserve"> 127 | - `utcToISTInput()` / `istInputToUTC()` → datetime-local input conversion (adds/subtracts 5.5h offset)</w:t>
              <w:br/>
              <w:t xml:space="preserve"> 128 | - TOTP salt: `Math.floor(Date.now() / 30000)` — UTC-based, no timezone risk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2.2 run_demo.bat</w:t>
      </w:r>
    </w:p>
    <w:p>
      <w:pPr>
        <w:spacing w:after="80"/>
      </w:pPr>
      <w:r>
        <w:rPr>
          <w:i/>
          <w:color w:val="475569"/>
          <w:sz w:val="19"/>
        </w:rPr>
        <w:t>Description: Windows One-Click SIH Launcher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@echo off</w:t>
              <w:br/>
              <w:t xml:space="preserve">   2 | TITLE EcoSync SIH Demo Launcher</w:t>
              <w:br/>
              <w:t xml:space="preserve">   3 | echo ================================================================</w:t>
              <w:br/>
              <w:t xml:space="preserve">   4 | echo    EcoSync: Government of India Digital Public Infrastructure</w:t>
              <w:br/>
              <w:t xml:space="preserve">   5 | echo    SIH 100%% Offline Evaluation Stack (FastAPI + SQLite + React)</w:t>
              <w:br/>
              <w:t xml:space="preserve">   6 | echo ================================================================</w:t>
              <w:br/>
              <w:t xml:space="preserve">   7 | echo.</w:t>
              <w:br/>
              <w:t xml:space="preserve">   8 | </w:t>
              <w:br/>
              <w:t xml:space="preserve">   9 | REM 1. Start FastAPI Backend in background</w:t>
              <w:br/>
              <w:t xml:space="preserve">  10 | echo [1/2] Starting Python FastAPI Backend on http://127.0.0.1:8000 ...</w:t>
              <w:br/>
              <w:t xml:space="preserve">  11 | start "EcoSync FastAPI Backend" cmd /k "cd backend &amp;&amp; python -m uvicorn main:app --host 127.0.0.1 --port 8000 --reload"</w:t>
              <w:br/>
              <w:t xml:space="preserve">  12 | </w:t>
              <w:br/>
              <w:t xml:space="preserve">  13 | timeout /t 3 /nobreak &gt;nul</w:t>
              <w:br/>
              <w:t xml:space="preserve">  14 | </w:t>
              <w:br/>
              <w:t xml:space="preserve">  15 | REM 2. Start Vite Frontend</w:t>
              <w:br/>
              <w:t xml:space="preserve">  16 | echo [2/2] Starting React Vite Frontend on http://localhost:5173 ...</w:t>
              <w:br/>
              <w:t xml:space="preserve">  17 | echo.</w:t>
              <w:br/>
              <w:t xml:space="preserve">  18 | echo ================================================================</w:t>
              <w:br/>
              <w:t xml:space="preserve">  19 | echo  * Interactive Swagger Docs: http://127.0.0.1:8000/docs</w:t>
              <w:br/>
              <w:t xml:space="preserve">  20 | echo  * React Web Application:   http://localhost:5173</w:t>
              <w:br/>
              <w:t xml:space="preserve">  21 | echo ================================================================</w:t>
              <w:br/>
              <w:t xml:space="preserve">  22 | echo.</w:t>
              <w:br/>
              <w:t xml:space="preserve">  23 | </w:t>
              <w:br/>
              <w:t xml:space="preserve">  24 | call npm.cmd run dev</w:t>
              <w:br/>
              <w:t xml:space="preserve">  25 | </w:t>
              <w:br/>
              <w:t xml:space="preserve">  26 | pause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2.3 package.json</w:t>
      </w:r>
    </w:p>
    <w:p>
      <w:pPr>
        <w:spacing w:after="80"/>
      </w:pPr>
      <w:r>
        <w:rPr>
          <w:i/>
          <w:color w:val="475569"/>
          <w:sz w:val="19"/>
        </w:rPr>
        <w:t>Description: Node Dependencies &amp; Scripts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{</w:t>
              <w:br/>
              <w:t xml:space="preserve">   2 |   "name": "ecosync",</w:t>
              <w:br/>
              <w:t xml:space="preserve">   3 |   "private": true,</w:t>
              <w:br/>
              <w:t xml:space="preserve">   4 |   "version": "1.0.0",</w:t>
              <w:br/>
              <w:t xml:space="preserve">   5 |   "type": "module",</w:t>
              <w:br/>
              <w:t xml:space="preserve">   6 |   "scripts": {</w:t>
              <w:br/>
              <w:t xml:space="preserve">   7 |     "dev": "vite",</w:t>
              <w:br/>
              <w:t xml:space="preserve">   8 |     "build": "tsc &amp;&amp; vite build",</w:t>
              <w:br/>
              <w:t xml:space="preserve">   9 |     "preview": "vite preview",</w:t>
              <w:br/>
              <w:t xml:space="preserve">  10 |     "typecheck": "tsc --noEmit"</w:t>
              <w:br/>
              <w:t xml:space="preserve">  11 |   },</w:t>
              <w:br/>
              <w:t xml:space="preserve">  12 |   "dependencies": {</w:t>
              <w:br/>
              <w:t xml:space="preserve">  13 |     "@supabase/supabase-js": "^2.44.4",</w:t>
              <w:br/>
              <w:t xml:space="preserve">  14 |     "@zxing/browser": "^0.1.4",</w:t>
              <w:br/>
              <w:t xml:space="preserve">  15 |     "@zxing/library": "^0.21.2",</w:t>
              <w:br/>
              <w:t xml:space="preserve">  16 |     "idb-keyval": "^6.2.1",</w:t>
              <w:br/>
              <w:t xml:space="preserve">  17 |     "jose": "^5.9.6",</w:t>
              <w:br/>
              <w:t xml:space="preserve">  18 |     "leaflet": "^1.9.4",</w:t>
              <w:br/>
              <w:t xml:space="preserve">  19 |     "lucide-react": "^0.416.0",</w:t>
              <w:br/>
              <w:t xml:space="preserve">  20 |     "qrcode": "^1.5.4",</w:t>
              <w:br/>
              <w:t xml:space="preserve">  21 |     "react": "^18.3.1",</w:t>
              <w:br/>
              <w:t xml:space="preserve">  22 |     "react-dom": "^18.3.1",</w:t>
              <w:br/>
              <w:t xml:space="preserve">  23 |     "react-leaflet": "^4.2.1",</w:t>
              <w:br/>
              <w:t xml:space="preserve">  24 |     "react-router-dom": "^6.26.0",</w:t>
              <w:br/>
              <w:t xml:space="preserve">  25 |     "zustand": "^4.5.5"</w:t>
              <w:br/>
              <w:t xml:space="preserve">  26 |   },</w:t>
              <w:br/>
              <w:t xml:space="preserve">  27 |   "devDependencies": {</w:t>
              <w:br/>
              <w:t xml:space="preserve">  28 |     "@types/leaflet": "^1.9.12",</w:t>
              <w:br/>
              <w:t xml:space="preserve">  29 |     "@types/qrcode": "^1.5.5",</w:t>
              <w:br/>
              <w:t xml:space="preserve">  30 |     "@types/react": "^18.3.3",</w:t>
              <w:br/>
              <w:t xml:space="preserve">  31 |     "@types/react-dom": "^18.3.0",</w:t>
              <w:br/>
              <w:t xml:space="preserve">  32 |     "@vitejs/plugin-react": "^4.3.1",</w:t>
              <w:br/>
              <w:t xml:space="preserve">  33 |     "autoprefixer": "^10.4.20",</w:t>
              <w:br/>
              <w:t xml:space="preserve">  34 |     "postcss": "^8.4.40",</w:t>
              <w:br/>
              <w:t xml:space="preserve">  35 |     "tailwindcss": "^3.4.7",</w:t>
              <w:br/>
              <w:t xml:space="preserve">  36 |     "typescript": "^5.5.4",</w:t>
              <w:br/>
              <w:t xml:space="preserve">  37 |     "vite": "^5.4.0",</w:t>
              <w:br/>
              <w:t xml:space="preserve">  38 |     "vite-plugin-pwa": "^0.20.1"</w:t>
              <w:br/>
              <w:t xml:space="preserve">  39 |   }</w:t>
              <w:br/>
              <w:t xml:space="preserve">  40 | }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2.4 vite.config.ts</w:t>
      </w:r>
    </w:p>
    <w:p>
      <w:pPr>
        <w:spacing w:after="80"/>
      </w:pPr>
      <w:r>
        <w:rPr>
          <w:i/>
          <w:color w:val="475569"/>
          <w:sz w:val="19"/>
        </w:rPr>
        <w:t>Description: Vite + PWA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import { defineConfig } from "vite";</w:t>
              <w:br/>
              <w:t xml:space="preserve">   2 | import react from "@vitejs/plugin-react";</w:t>
              <w:br/>
              <w:t xml:space="preserve">   3 | import { VitePWA } from "vite-plugin-pwa";</w:t>
              <w:br/>
              <w:t xml:space="preserve">   4 | </w:t>
              <w:br/>
              <w:t xml:space="preserve">   5 | export default defineConfig({</w:t>
              <w:br/>
              <w:t xml:space="preserve">   6 |   plugins: [</w:t>
              <w:br/>
              <w:t xml:space="preserve">   7 |     react(),</w:t>
              <w:br/>
              <w:t xml:space="preserve">   8 |     VitePWA({</w:t>
              <w:br/>
              <w:t xml:space="preserve">   9 |       registerType: "autoUpdate",</w:t>
              <w:br/>
              <w:t xml:space="preserve">  10 |       includeAssets: ["favicon.ico", "ashoka-chakra.svg"],</w:t>
              <w:br/>
              <w:t xml:space="preserve">  11 |       manifest: {</w:t>
              <w:br/>
              <w:t xml:space="preserve">  12 |         name: "EcoSync — GoI Eco Permit System",</w:t>
              <w:br/>
              <w:t xml:space="preserve">  13 |         short_name: "EcoSync",</w:t>
              <w:br/>
              <w:t xml:space="preserve">  14 |         description: "Government of India Digital Public Infrastructure for Ecological Carrying Capacity Governance",</w:t>
              <w:br/>
              <w:t xml:space="preserve">  15 |         theme_color: "#1A237E",</w:t>
              <w:br/>
              <w:t xml:space="preserve">  16 |         background_color: "#FFFFFF",</w:t>
              <w:br/>
              <w:t xml:space="preserve">  17 |         display: "standalone",</w:t>
              <w:br/>
              <w:t xml:space="preserve">  18 |         orientation: "portrait",</w:t>
              <w:br/>
              <w:t xml:space="preserve">  19 |         scope: "/scanner",</w:t>
              <w:br/>
              <w:t xml:space="preserve">  20 |         start_url: "/scanner",</w:t>
              <w:br/>
              <w:t xml:space="preserve">  21 |         icons: [</w:t>
              <w:br/>
              <w:t xml:space="preserve">  22 |           {</w:t>
              <w:br/>
              <w:t xml:space="preserve">  23 |             src: "pwa-192x192.png",</w:t>
              <w:br/>
              <w:t xml:space="preserve">  24 |             sizes: "192x192",</w:t>
              <w:br/>
              <w:t xml:space="preserve">  25 |             type: "image/png",</w:t>
              <w:br/>
              <w:t xml:space="preserve">  26 |           },</w:t>
              <w:br/>
              <w:t xml:space="preserve">  27 |           {</w:t>
              <w:br/>
              <w:t xml:space="preserve">  28 |             src: "pwa-512x512.png",</w:t>
              <w:br/>
              <w:t xml:space="preserve">  29 |             sizes: "512x512",</w:t>
              <w:br/>
              <w:t xml:space="preserve">  30 |             type: "image/png",</w:t>
              <w:br/>
              <w:t xml:space="preserve">  31 |           },</w:t>
              <w:br/>
              <w:t xml:space="preserve">  32 |         ],</w:t>
              <w:br/>
              <w:t xml:space="preserve">  33 |       },</w:t>
              <w:br/>
              <w:t xml:space="preserve">  34 |       workbox: {</w:t>
              <w:br/>
              <w:t xml:space="preserve">  35 |         globPatterns: ["**/*.{js,css,html,ico,png,svg,woff2}"],</w:t>
              <w:br/>
              <w:t xml:space="preserve">  36 |         runtimeCaching: [</w:t>
              <w:br/>
              <w:t xml:space="preserve">  37 |           {</w:t>
              <w:br/>
              <w:t xml:space="preserve">  38 |             urlPattern: /^https:\/\/.*\.supabase\.co\/rest\/v1\/zones/,</w:t>
              <w:br/>
              <w:t xml:space="preserve">  39 |             handler: "StaleWhileRevalidate",</w:t>
              <w:br/>
              <w:t xml:space="preserve">  40 |             options: {</w:t>
              <w:br/>
              <w:t xml:space="preserve">  41 |               cacheName: "supabase-zones-cache",</w:t>
              <w:br/>
              <w:t xml:space="preserve">  42 |               expiration: { maxAgeSeconds: 60 * 60 },</w:t>
              <w:br/>
              <w:t xml:space="preserve">  43 |             },</w:t>
              <w:br/>
              <w:t xml:space="preserve">  44 |           },</w:t>
              <w:br/>
              <w:t xml:space="preserve">  45 |           {</w:t>
              <w:br/>
              <w:t xml:space="preserve">  46 |             urlPattern: /^https:\/\/.*\.supabase\.co\/functions\/v1\/get-public-key/,</w:t>
              <w:br/>
              <w:t xml:space="preserve">  47 |             handler: "CacheFirst",</w:t>
              <w:br/>
              <w:t xml:space="preserve">  48 |             options: {</w:t>
              <w:br/>
              <w:t xml:space="preserve">  49 |               cacheName: "public-key-cache",</w:t>
              <w:br/>
              <w:t xml:space="preserve">  50 |               expiration: { maxAgeSeconds: 60 * 60 * 24 },</w:t>
              <w:br/>
              <w:t xml:space="preserve">  51 |             },</w:t>
              <w:br/>
              <w:t xml:space="preserve">  52 |           },</w:t>
              <w:br/>
              <w:t xml:space="preserve">  53 |         ],</w:t>
              <w:br/>
              <w:t xml:space="preserve">  54 |       },</w:t>
              <w:br/>
              <w:t xml:space="preserve">  55 |     }),</w:t>
              <w:br/>
              <w:t xml:space="preserve">  56 |   ],</w:t>
              <w:br/>
              <w:t xml:space="preserve">  57 |   resolve: {</w:t>
              <w:br/>
              <w:t xml:space="preserve">  58 |     alias: {</w:t>
              <w:br/>
              <w:t xml:space="preserve">  59 |       "@": "/src",</w:t>
              <w:br/>
              <w:t xml:space="preserve">  60 |     },</w:t>
              <w:br/>
              <w:t xml:space="preserve">  61 |   },</w:t>
              <w:br/>
              <w:t xml:space="preserve">  62 |   build: {</w:t>
              <w:br/>
              <w:t xml:space="preserve">  63 |     target: "esnext",</w:t>
              <w:br/>
              <w:t xml:space="preserve">  64 |     sourcemap: true,</w:t>
              <w:br/>
              <w:t xml:space="preserve">  65 |   },</w:t>
              <w:br/>
              <w:t xml:space="preserve">  66 | });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2.5 tailwind.config.ts</w:t>
      </w:r>
    </w:p>
    <w:p>
      <w:pPr>
        <w:spacing w:after="80"/>
      </w:pPr>
      <w:r>
        <w:rPr>
          <w:i/>
          <w:color w:val="475569"/>
          <w:sz w:val="19"/>
        </w:rPr>
        <w:t>Description: Tailwind CSS &amp; GoI Palette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import type { Config } from "tailwindcss";</w:t>
              <w:br/>
              <w:t xml:space="preserve">   2 | </w:t>
              <w:br/>
              <w:t xml:space="preserve">   3 | export default {</w:t>
              <w:br/>
              <w:t xml:space="preserve">   4 |   content: ["./index.html", "./src/**/*.{js,ts,jsx,tsx}"],</w:t>
              <w:br/>
              <w:t xml:space="preserve">   5 |   theme: {</w:t>
              <w:br/>
              <w:t xml:space="preserve">   6 |     extend: {</w:t>
              <w:br/>
              <w:t xml:space="preserve">   7 |       colors: {</w:t>
              <w:br/>
              <w:t xml:space="preserve">   8 |         // GoI National Color Palette</w:t>
              <w:br/>
              <w:t xml:space="preserve">   9 |         navy: {</w:t>
              <w:br/>
              <w:t xml:space="preserve">  10 |           50: "#E8EAF6",</w:t>
              <w:br/>
              <w:t xml:space="preserve">  11 |           100: "#C5CAE9",</w:t>
              <w:br/>
              <w:t xml:space="preserve">  12 |           200: "#9FA8DA",</w:t>
              <w:br/>
              <w:t xml:space="preserve">  13 |           300: "#7986CB",</w:t>
              <w:br/>
              <w:t xml:space="preserve">  14 |           400: "#5C6BC0",</w:t>
              <w:br/>
              <w:t xml:space="preserve">  15 |           500: "#3F51B5",</w:t>
              <w:br/>
              <w:t xml:space="preserve">  16 |           600: "#3949AB",</w:t>
              <w:br/>
              <w:t xml:space="preserve">  17 |           700: "#303F9F",</w:t>
              <w:br/>
              <w:t xml:space="preserve">  18 |           800: "#283593",</w:t>
              <w:br/>
              <w:t xml:space="preserve">  19 |           900: "#1A237E", // Primary GoI Navy</w:t>
              <w:br/>
              <w:t xml:space="preserve">  20 |           950: "#0D1757",</w:t>
              <w:br/>
              <w:t xml:space="preserve">  21 |         },</w:t>
              <w:br/>
              <w:t xml:space="preserve">  22 |         saffron: {</w:t>
              <w:br/>
              <w:t xml:space="preserve">  23 |           50: "#FFF8E1",</w:t>
              <w:br/>
              <w:t xml:space="preserve">  24 |           100: "#FFECB3",</w:t>
              <w:br/>
              <w:t xml:space="preserve">  25 |           200: "#FFE082",</w:t>
              <w:br/>
              <w:t xml:space="preserve">  26 |           300: "#FFD54F",</w:t>
              <w:br/>
              <w:t xml:space="preserve">  27 |           400: "#FFCA28",</w:t>
              <w:br/>
              <w:t xml:space="preserve">  28 |           500: "#FFC107",</w:t>
              <w:br/>
              <w:t xml:space="preserve">  29 |           600: "#FFB300",</w:t>
              <w:br/>
              <w:t xml:space="preserve">  30 |           700: "#FFA000",</w:t>
              <w:br/>
              <w:t xml:space="preserve">  31 |           800: "#FF8F00",</w:t>
              <w:br/>
              <w:t xml:space="preserve">  32 |           900: "#FF6F00", // Primary GoI Saffron</w:t>
              <w:br/>
              <w:t xml:space="preserve">  33 |         },</w:t>
              <w:br/>
              <w:t xml:space="preserve">  34 |         eco: {</w:t>
              <w:br/>
              <w:t xml:space="preserve">  35 |           50: "#E0F2F1",</w:t>
              <w:br/>
              <w:t xml:space="preserve">  36 |           100: "#B2DFDB",</w:t>
              <w:br/>
              <w:t xml:space="preserve">  37 |           200: "#80CBC4",</w:t>
              <w:br/>
              <w:t xml:space="preserve">  38 |           300: "#4DB6AC",</w:t>
              <w:br/>
              <w:t xml:space="preserve">  39 |           400: "#26A69A",</w:t>
              <w:br/>
              <w:t xml:space="preserve">  40 |           500: "#009688",</w:t>
              <w:br/>
              <w:t xml:space="preserve">  41 |           600: "#00897B",</w:t>
              <w:br/>
              <w:t xml:space="preserve">  42 |           700: "#00796B",</w:t>
              <w:br/>
              <w:t xml:space="preserve">  43 |           800: "#00695C", // Primary Eco Green</w:t>
              <w:br/>
              <w:t xml:space="preserve">  44 |           900: "#004D40",</w:t>
              <w:br/>
              <w:t xml:space="preserve">  45 |         },</w:t>
              <w:br/>
              <w:t xml:space="preserve">  46 |         ndma: {</w:t>
              <w:br/>
              <w:t xml:space="preserve">  47 |           red: "#B71C1C",</w:t>
              <w:br/>
              <w:t xml:space="preserve">  48 |           darkred: "#7F0000",</w:t>
              <w:br/>
              <w:t xml:space="preserve">  49 |           orange: "#E65100",</w:t>
              <w:br/>
              <w:t xml:space="preserve">  50 |         },</w:t>
              <w:br/>
              <w:t xml:space="preserve">  51 |       },</w:t>
              <w:br/>
              <w:t xml:space="preserve">  52 |       fontFamily: {</w:t>
              <w:br/>
              <w:t xml:space="preserve">  53 |         sans: [</w:t>
              <w:br/>
              <w:t xml:space="preserve">  54 |           "system-ui",</w:t>
              <w:br/>
              <w:t xml:space="preserve">  55 |           "-apple-system",</w:t>
              <w:br/>
              <w:t xml:space="preserve">  56 |           "BlinkMacSystemFont",</w:t>
              <w:br/>
              <w:t xml:space="preserve">  57 |           "Segoe UI",</w:t>
              <w:br/>
              <w:t xml:space="preserve">  58 |           "Noto Sans",</w:t>
              <w:br/>
              <w:t xml:space="preserve">  59 |           "Roboto",</w:t>
              <w:br/>
              <w:t xml:space="preserve">  60 |           "sans-serif",</w:t>
              <w:br/>
              <w:t xml:space="preserve">  61 |         ],</w:t>
              <w:br/>
              <w:t xml:space="preserve">  62 |         hindi: ["Noto Sans Devanagari", "system-ui", "sans-serif"],</w:t>
              <w:br/>
              <w:t xml:space="preserve">  63 |       },</w:t>
              <w:br/>
              <w:t xml:space="preserve">  64 |       animation: {</w:t>
              <w:br/>
              <w:t xml:space="preserve">  65 |         "pulse-slow": "pulse 3s cubic-bezier(0.4, 0, 0.6, 1) infinite",</w:t>
              <w:br/>
              <w:t xml:space="preserve">  66 |         "slide-up": "slideUp 0.3s ease-out",</w:t>
              <w:br/>
              <w:t xml:space="preserve">  67 |         "slide-down": "slideDown 0.3s ease-out",</w:t>
              <w:br/>
              <w:t xml:space="preserve">  68 |         "fade-in": "fadeIn 0.2s ease-out",</w:t>
              <w:br/>
              <w:t xml:space="preserve">  69 |       },</w:t>
              <w:br/>
              <w:t xml:space="preserve">  70 |       keyframes: {</w:t>
              <w:br/>
              <w:t xml:space="preserve">  71 |         slideUp: {</w:t>
              <w:br/>
              <w:t xml:space="preserve">  72 |           "0%": { transform: "translateY(1rem)", opacity: "0" },</w:t>
              <w:br/>
              <w:t xml:space="preserve">  73 |           "100%": { transform: "translateY(0)", opacity: "1" },</w:t>
              <w:br/>
              <w:t xml:space="preserve">  74 |         },</w:t>
              <w:br/>
              <w:t xml:space="preserve">  75 |         slideDown: {</w:t>
              <w:br/>
              <w:t xml:space="preserve">  76 |           "0%": { transform: "translateY(-1rem)", opacity: "0" },</w:t>
              <w:br/>
              <w:t xml:space="preserve">  77 |           "100%": { transform: "translateY(0)", opacity: "1" },</w:t>
              <w:br/>
              <w:t xml:space="preserve">  78 |         },</w:t>
              <w:br/>
              <w:t xml:space="preserve">  79 |         fadeIn: {</w:t>
              <w:br/>
              <w:t xml:space="preserve">  80 |           "0%": { opacity: "0" },</w:t>
              <w:br/>
              <w:t xml:space="preserve">  81 |           "100%": { opacity: "1" },</w:t>
              <w:br/>
              <w:t xml:space="preserve">  82 |         },</w:t>
              <w:br/>
              <w:t xml:space="preserve">  83 |       },</w:t>
              <w:br/>
              <w:t xml:space="preserve">  84 |     },</w:t>
              <w:br/>
              <w:t xml:space="preserve">  85 |   },</w:t>
              <w:br/>
              <w:t xml:space="preserve">  86 |   plugins: [],</w:t>
              <w:br/>
              <w:t xml:space="preserve">  87 | } satisfies Config;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2.6 backend/requirements.txt</w:t>
      </w:r>
    </w:p>
    <w:p>
      <w:pPr>
        <w:spacing w:after="80"/>
      </w:pPr>
      <w:r>
        <w:rPr>
          <w:i/>
          <w:color w:val="475569"/>
          <w:sz w:val="19"/>
        </w:rPr>
        <w:t>Description: Backend Python Dependencies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fastapi&gt;=0.110.0</w:t>
              <w:br/>
              <w:t xml:space="preserve">   2 | uvicorn&gt;=0.28.0</w:t>
              <w:br/>
              <w:t xml:space="preserve">   3 | cryptography&gt;=42.0.0</w:t>
              <w:br/>
              <w:t xml:space="preserve">   4 | pydantic&gt;=2.6.0</w:t>
              <w:br/>
              <w:t xml:space="preserve">   5 | python-multipart&gt;=0.0.9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2.7 backend/main.py</w:t>
      </w:r>
    </w:p>
    <w:p>
      <w:pPr>
        <w:spacing w:after="80"/>
      </w:pPr>
      <w:r>
        <w:rPr>
          <w:i/>
          <w:color w:val="475569"/>
          <w:sz w:val="19"/>
        </w:rPr>
        <w:t>Description: FastAPI Main Application &amp; REST Endpoints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"""</w:t>
              <w:br/>
              <w:t xml:space="preserve">   2 | EcoSync FastAPI Engine (Government of India DPI Prototype)</w:t>
              <w:br/>
              <w:t xml:space="preserve">   3 | Offline-Resilient, High-Performance Local Backend for Smart India Hackathon</w:t>
              <w:br/>
              <w:t xml:space="preserve">   4 | """</w:t>
              <w:br/>
              <w:t xml:space="preserve">   5 | </w:t>
              <w:br/>
              <w:t xml:space="preserve">   6 | import json</w:t>
              <w:br/>
              <w:t xml:space="preserve">   7 | import uuid</w:t>
              <w:br/>
              <w:t xml:space="preserve">   8 | from datetime import datetime, timezone</w:t>
              <w:br/>
              <w:t xml:space="preserve">   9 | from typing import Optional, List</w:t>
              <w:br/>
              <w:t xml:space="preserve">  10 | from fastapi import FastAPI, HTTPException, status</w:t>
              <w:br/>
              <w:t xml:space="preserve">  11 | from fastapi.middleware.cors import CORSMiddleware</w:t>
              <w:br/>
              <w:t xml:space="preserve">  12 | from pydantic import BaseModel, Field</w:t>
              <w:br/>
              <w:t xml:space="preserve">  13 | </w:t>
              <w:br/>
              <w:t xml:space="preserve">  14 | from db import init_db, get_db</w:t>
              <w:br/>
              <w:t xml:space="preserve">  15 | from crypto_utils import signer</w:t>
              <w:br/>
              <w:t xml:space="preserve">  16 | </w:t>
              <w:br/>
              <w:t xml:space="preserve">  17 | app = FastAPI(</w:t>
              <w:br/>
              <w:t xml:space="preserve">  18 |     title="EcoSync DPI — Ecological Carrying Capacity Engine",</w:t>
              <w:br/>
              <w:t xml:space="preserve">  19 |     description="Government of India Digital Public Infrastructure Prototype (FastAPI + Ed25519 + SQLite)",</w:t>
              <w:br/>
              <w:t xml:space="preserve">  20 |     version="2.0.0"</w:t>
              <w:br/>
              <w:t xml:space="preserve">  21 | )</w:t>
              <w:br/>
              <w:t xml:space="preserve">  22 | </w:t>
              <w:br/>
              <w:t xml:space="preserve">  23 | # Enable CORS for local React/Vite development</w:t>
              <w:br/>
              <w:t xml:space="preserve">  24 | app.add_middleware(</w:t>
              <w:br/>
              <w:t xml:space="preserve">  25 |     CORSMiddleware,</w:t>
              <w:br/>
              <w:t xml:space="preserve">  26 |     allow_origins=["*"],</w:t>
              <w:br/>
              <w:t xml:space="preserve">  27 |     allow_credentials=True,</w:t>
              <w:br/>
              <w:t xml:space="preserve">  28 |     allow_methods=["*"],</w:t>
              <w:br/>
              <w:t xml:space="preserve">  29 |     allow_headers=["*"],</w:t>
              <w:br/>
              <w:t xml:space="preserve">  30 | )</w:t>
              <w:br/>
              <w:t xml:space="preserve">  31 | </w:t>
              <w:br/>
              <w:t xml:space="preserve">  32 | @app.on_event("startup")</w:t>
              <w:br/>
              <w:t xml:space="preserve">  33 | def on_startup():</w:t>
              <w:br/>
              <w:t xml:space="preserve">  34 |     init_db()</w:t>
              <w:br/>
              <w:t xml:space="preserve">  35 | </w:t>
              <w:br/>
              <w:t xml:space="preserve">  36 | # ── Pydantic Schemas ─────────────────────────────────────────────────────────</w:t>
              <w:br/>
              <w:t xml:space="preserve">  37 | </w:t>
              <w:br/>
              <w:t xml:space="preserve">  38 | class ZoneUpdate(BaseModel):</w:t>
              <w:br/>
              <w:t xml:space="preserve">  39 |     hazard_level: Optional[str] = None</w:t>
              <w:br/>
              <w:t xml:space="preserve">  40 |     status: Optional[str] = None</w:t>
              <w:br/>
              <w:t xml:space="preserve">  41 |     safe_capacity: Optional[int] = None</w:t>
              <w:br/>
              <w:t xml:space="preserve">  42 |     current_occupancy: Optional[int] = None</w:t>
              <w:br/>
              <w:t xml:space="preserve">  43 | </w:t>
              <w:br/>
              <w:t xml:space="preserve">  44 | class CreatePermitRequest(BaseModel):</w:t>
              <w:br/>
              <w:t xml:space="preserve">  45 |     tourist_id: str</w:t>
              <w:br/>
              <w:t xml:space="preserve">  46 |     zone_id: str</w:t>
              <w:br/>
              <w:t xml:space="preserve">  47 |     vehicle_reg_number: str</w:t>
              <w:br/>
              <w:t xml:space="preserve">  48 |     slot_start: str</w:t>
              <w:br/>
              <w:t xml:space="preserve">  49 |     slot_end: str</w:t>
              <w:br/>
              <w:t xml:space="preserve">  50 |     passenger_count: int = 1</w:t>
              <w:br/>
              <w:t xml:space="preserve">  51 |     discount_applied: bool = False</w:t>
              <w:br/>
              <w:t xml:space="preserve">  52 |     discount_percent: int = 0</w:t>
              <w:br/>
              <w:t xml:space="preserve">  53 | </w:t>
              <w:br/>
              <w:t xml:space="preserve">  54 | class SignPermitRequest(BaseModel):</w:t>
              <w:br/>
              <w:t xml:space="preserve">  55 |     permit_id: str</w:t>
              <w:br/>
              <w:t xml:space="preserve">  56 | </w:t>
              <w:br/>
              <w:t xml:space="preserve">  57 | class VerifyTokenRequest(BaseModel):</w:t>
              <w:br/>
              <w:t xml:space="preserve">  58 |     token: str</w:t>
              <w:br/>
              <w:t xml:space="preserve">  59 | </w:t>
              <w:br/>
              <w:t xml:space="preserve">  60 | class ScanLogCreate(BaseModel):</w:t>
              <w:br/>
              <w:t xml:space="preserve">  61 |     permit_id: str</w:t>
              <w:br/>
              <w:t xml:space="preserve">  62 |     guard_id: str</w:t>
              <w:br/>
              <w:t xml:space="preserve">  63 |     zone_id: str</w:t>
              <w:br/>
              <w:t xml:space="preserve">  64 |     scan_type: str</w:t>
              <w:br/>
              <w:t xml:space="preserve">  65 |     verified: bool</w:t>
              <w:br/>
              <w:t xml:space="preserve">  66 |     failure_reason: Optional[str] = None</w:t>
              <w:br/>
              <w:t xml:space="preserve">  67 |     client_salt: Optional[int] = None</w:t>
              <w:br/>
              <w:t xml:space="preserve">  68 |     offline_captured_at: Optional[str] = None</w:t>
              <w:br/>
              <w:t xml:space="preserve">  69 | </w:t>
              <w:br/>
              <w:t xml:space="preserve">  70 | # ── Endpoints ────────────────────────────────────────────────────────────────</w:t>
              <w:br/>
              <w:t xml:space="preserve">  71 | </w:t>
              <w:br/>
              <w:t xml:space="preserve">  72 | @app.get("/api/health")</w:t>
              <w:br/>
              <w:t xml:space="preserve">  73 | def health_check():</w:t>
              <w:br/>
              <w:t xml:space="preserve">  74 |     return {"status": "ONLINE", "system": "EcoSync GoI DPI", "time_utc": datetime.now(timezone.utc).isoformat()}</w:t>
              <w:br/>
              <w:t xml:space="preserve">  75 | </w:t>
              <w:br/>
              <w:t xml:space="preserve">  76 | @app.get("/api/public-key")</w:t>
              <w:br/>
              <w:t xml:space="preserve">  77 | def get_public_key():</w:t>
              <w:br/>
              <w:t xml:space="preserve">  78 |     """Returns Ed25519 Public Key in JWK format for offline guard devices to cache"""</w:t>
              <w:br/>
              <w:t xml:space="preserve">  79 |     return {"publicKey": signer.get_public_jwk()}</w:t>
              <w:br/>
              <w:t xml:space="preserve">  80 | </w:t>
              <w:br/>
              <w:t xml:space="preserve">  81 | @app.get("/api/zones")</w:t>
              <w:br/>
              <w:t xml:space="preserve">  82 | def get_zones():</w:t>
              <w:br/>
              <w:t xml:space="preserve">  83 |     """Returns all monitored ecological zones with live capacity metrics"""</w:t>
              <w:br/>
              <w:t xml:space="preserve">  84 |     conn = get_db()</w:t>
              <w:br/>
              <w:t xml:space="preserve">  85 |     cursor = conn.cursor()</w:t>
              <w:br/>
              <w:t xml:space="preserve">  86 |     cursor.execute("SELECT * FROM zones ORDER BY name ASC")</w:t>
              <w:br/>
              <w:t xml:space="preserve">  87 |     rows = cursor.fetchall()</w:t>
              <w:br/>
              <w:t xml:space="preserve">  88 |     zones = []</w:t>
              <w:br/>
              <w:t xml:space="preserve">  89 |     for r in rows:</w:t>
              <w:br/>
              <w:t xml:space="preserve">  90 |         z = dict(r)</w:t>
              <w:br/>
              <w:t xml:space="preserve">  91 |         if z.get("boundary"):</w:t>
              <w:br/>
              <w:t xml:space="preserve">  92 |             try:</w:t>
              <w:br/>
              <w:t xml:space="preserve">  93 |                 z["boundary"] = json.loads(z["boundary"])</w:t>
              <w:br/>
              <w:t xml:space="preserve">  94 |             except Exception:</w:t>
              <w:br/>
              <w:t xml:space="preserve">  95 |                 pass</w:t>
              <w:br/>
              <w:t xml:space="preserve">  96 |         zones.append(z)</w:t>
              <w:br/>
              <w:t xml:space="preserve">  97 |     conn.close()</w:t>
              <w:br/>
              <w:t xml:space="preserve">  98 |     return zones</w:t>
              <w:br/>
              <w:t xml:space="preserve">  99 | </w:t>
              <w:br/>
              <w:t xml:space="preserve"> 100 | @app.put("/api/zones/{zone_id}")</w:t>
              <w:br/>
              <w:t xml:space="preserve"> 101 | def update_zone(zone_id: str, payload: ZoneUpdate):</w:t>
              <w:br/>
              <w:t xml:space="preserve"> 102 |     """Authority endpoint: updates safe capacity, occupancy, or hazard/status"""</w:t>
              <w:br/>
              <w:t xml:space="preserve"> 103 |     conn = get_db()</w:t>
              <w:br/>
              <w:t xml:space="preserve"> 104 |     cursor = conn.cursor()</w:t>
              <w:br/>
              <w:t xml:space="preserve"> 105 |     </w:t>
              <w:br/>
              <w:t xml:space="preserve"> 106 |     fields = []</w:t>
              <w:br/>
              <w:t xml:space="preserve"> 107 |     values = []</w:t>
              <w:br/>
              <w:t xml:space="preserve"> 108 |     if payload.hazard_level:</w:t>
              <w:br/>
              <w:t xml:space="preserve"> 109 |         fields.append("hazard_level = ?")</w:t>
              <w:br/>
              <w:t xml:space="preserve"> 110 |         values.append(payload.hazard_level)</w:t>
              <w:br/>
              <w:t xml:space="preserve"> 111 |     if payload.status:</w:t>
              <w:br/>
              <w:t xml:space="preserve"> 112 |         fields.append("status = ?")</w:t>
              <w:br/>
              <w:t xml:space="preserve"> 113 |         values.append(payload.status)</w:t>
              <w:br/>
              <w:t xml:space="preserve"> 114 |     if payload.safe_capacity is not None:</w:t>
              <w:br/>
              <w:t xml:space="preserve"> 115 |         fields.append("safe_capacity = ?")</w:t>
              <w:br/>
              <w:t xml:space="preserve"> 116 |         values.append(payload.safe_capacity)</w:t>
              <w:br/>
              <w:t xml:space="preserve"> 117 |     if payload.current_occupancy is not None:</w:t>
              <w:br/>
              <w:t xml:space="preserve"> 118 |         fields.append("current_occupancy = ?")</w:t>
              <w:br/>
              <w:t xml:space="preserve"> 119 |         values.append(payload.current_occupancy)</w:t>
              <w:br/>
              <w:t xml:space="preserve"> 120 | </w:t>
              <w:br/>
              <w:t xml:space="preserve"> 121 |     if not fields:</w:t>
              <w:br/>
              <w:t xml:space="preserve"> 122 |         conn.close()</w:t>
              <w:br/>
              <w:t xml:space="preserve"> 123 |         return {"updated": False}</w:t>
              <w:br/>
              <w:t xml:space="preserve"> 124 | </w:t>
              <w:br/>
              <w:t xml:space="preserve"> 125 |     fields.append("updated_at = ?")</w:t>
              <w:br/>
              <w:t xml:space="preserve"> 126 |     values.append(datetime.now(timezone.utc).isoformat())</w:t>
              <w:br/>
              <w:t xml:space="preserve"> 127 |     values.append(zone_id)</w:t>
              <w:br/>
              <w:t xml:space="preserve"> 128 | </w:t>
              <w:br/>
              <w:t xml:space="preserve"> 129 |     sql = f"UPDATE zones SET {', '.join(fields)} WHERE id = ?"</w:t>
              <w:br/>
              <w:t xml:space="preserve"> 130 |     cursor.execute(sql, values)</w:t>
              <w:br/>
              <w:t xml:space="preserve"> 131 |     conn.commit()</w:t>
              <w:br/>
              <w:t xml:space="preserve"> 132 |     conn.close()</w:t>
              <w:br/>
              <w:t xml:space="preserve"> 133 |     return {"updated": True, "zone_id": zone_id}</w:t>
              <w:br/>
              <w:t xml:space="preserve"> 134 | </w:t>
              <w:br/>
              <w:t xml:space="preserve"> 135 | @app.post("/api/zones/{zone_id}/lockdown")</w:t>
              <w:br/>
              <w:t xml:space="preserve"> 136 | def emergency_lockdown(zone_id: str):</w:t>
              <w:br/>
              <w:t xml:space="preserve"> 137 |     """Hazard Kill Switch: Instantly closes zone &amp; broadcasts LOCKDOWN status"""</w:t>
              <w:br/>
              <w:t xml:space="preserve"> 138 |     conn = get_db()</w:t>
              <w:br/>
              <w:t xml:space="preserve"> 139 |     cursor = conn.cursor()</w:t>
              <w:br/>
              <w:t xml:space="preserve"> 140 |     now_iso = datetime.now(timezone.utc).isoformat()</w:t>
              <w:br/>
              <w:t xml:space="preserve"> 141 |     cursor.execute("""</w:t>
              <w:br/>
              <w:t xml:space="preserve"> 142 |     UPDATE zones </w:t>
              <w:br/>
              <w:t xml:space="preserve"> 143 |     SET hazard_level = 'LOCKDOWN', status = 'CLOSED', updated_at = ? </w:t>
              <w:br/>
              <w:t xml:space="preserve"> 144 |     WHERE id = ?</w:t>
              <w:br/>
              <w:t xml:space="preserve"> 145 |     """, (now_iso, zone_id))</w:t>
              <w:br/>
              <w:t xml:space="preserve"> 146 |     conn.commit()</w:t>
              <w:br/>
              <w:t xml:space="preserve"> 147 |     conn.close()</w:t>
              <w:br/>
              <w:t xml:space="preserve"> 148 |     return {"message": "Zone locked down successfully", "zone_id": zone_id, "hazard_level": "LOCKDOWN", "status": "CLOSED"}</w:t>
              <w:br/>
              <w:t xml:space="preserve"> 149 | </w:t>
              <w:br/>
              <w:t xml:space="preserve"> 150 | @app.get("/api/permits")</w:t>
              <w:br/>
              <w:t xml:space="preserve"> 151 | def get_permits(tourist_id: Optional[str] = None):</w:t>
              <w:br/>
              <w:t xml:space="preserve"> 152 |     """Retrieves permits for a specific tourist or all permits"""</w:t>
              <w:br/>
              <w:t xml:space="preserve"> 153 |     conn = get_db()</w:t>
              <w:br/>
              <w:t xml:space="preserve"> 154 |     cursor = conn.cursor()</w:t>
              <w:br/>
              <w:t xml:space="preserve"> 155 |     if tourist_id:</w:t>
              <w:br/>
              <w:t xml:space="preserve"> 156 |         cursor.execute("SELECT p.*, z.name as zone_name, z.state as zone_state FROM permits p LEFT JOIN zones z ON p.zone_id = z.id WHERE p.tourist_id = ? ORDER BY p.created_at DESC", (tourist_id,))</w:t>
              <w:br/>
              <w:t xml:space="preserve"> 157 |     else:</w:t>
              <w:br/>
              <w:t xml:space="preserve"> 158 |         cursor.execute("SELECT p.*, z.name as zone_name, z.state as zone_state FROM permits p LEFT JOIN zones z ON p.zone_id = z.id ORDER BY p.created_at DESC")</w:t>
              <w:br/>
              <w:t xml:space="preserve"> 159 |     rows = cursor.fetchall()</w:t>
              <w:br/>
              <w:t xml:space="preserve"> 160 |     permits = []</w:t>
              <w:br/>
              <w:t xml:space="preserve"> 161 |     for r in rows:</w:t>
              <w:br/>
              <w:t xml:space="preserve"> 162 |         item = dict(r)</w:t>
              <w:br/>
              <w:t xml:space="preserve"> 163 |         item["zones"] = {</w:t>
              <w:br/>
              <w:t xml:space="preserve"> 164 |             "name": item.pop("zone_name", "National Park"),</w:t>
              <w:br/>
              <w:t xml:space="preserve"> 165 |             "state": item.pop("zone_state", "India")</w:t>
              <w:br/>
              <w:t xml:space="preserve"> 166 |         }</w:t>
              <w:br/>
              <w:t xml:space="preserve"> 167 |         item["discount_applied"] = bool(item["discount_applied"])</w:t>
              <w:br/>
              <w:t xml:space="preserve"> 168 |         permits.append(item)</w:t>
              <w:br/>
              <w:t xml:space="preserve"> 169 |     conn.close()</w:t>
              <w:br/>
              <w:t xml:space="preserve"> 170 |     return permits</w:t>
              <w:br/>
              <w:t xml:space="preserve"> 171 | </w:t>
              <w:br/>
              <w:t xml:space="preserve"> 172 | @app.post("/api/permits", status_code=status.HTTP_201_CREATED)</w:t>
              <w:br/>
              <w:t xml:space="preserve"> 173 | def create_permit(req: CreatePermitRequest):</w:t>
              <w:br/>
              <w:t xml:space="preserve"> 174 |     """Citizen booking: validates vehicle plate, slot times, and generates permit record"""</w:t>
              <w:br/>
              <w:t xml:space="preserve"> 175 |     conn = get_db()</w:t>
              <w:br/>
              <w:t xml:space="preserve"> 176 |     cursor = conn.cursor()</w:t>
              <w:br/>
              <w:t xml:space="preserve"> 177 |     permit_id = f"permit-{uuid.uuid4()}"</w:t>
              <w:br/>
              <w:t xml:space="preserve"> 178 |     now_iso = datetime.now(timezone.utc).isoformat()</w:t>
              <w:br/>
              <w:t xml:space="preserve"> 179 | </w:t>
              <w:br/>
              <w:t xml:space="preserve"> 180 |     cursor.execute("""</w:t>
              <w:br/>
              <w:t xml:space="preserve"> 181 |     INSERT INTO permits (</w:t>
              <w:br/>
              <w:t xml:space="preserve"> 182 |         id, tourist_id, zone_id, vehicle_reg_number, slot_start, slot_end, </w:t>
              <w:br/>
              <w:t xml:space="preserve"> 183 |         passenger_count, status, discount_applied, discount_percent, created_at</w:t>
              <w:br/>
              <w:t xml:space="preserve"> 184 |     ) VALUES (?, ?, ?, ?, ?, ?, ?, 'ACTIVE', ?, ?, ?)</w:t>
              <w:br/>
              <w:t xml:space="preserve"> 185 |     """, (</w:t>
              <w:br/>
              <w:t xml:space="preserve"> 186 |         permit_id, req.tourist_id, req.zone_id, req.vehicle_reg_number.upper(),</w:t>
              <w:br/>
              <w:t xml:space="preserve"> 187 |         req.slot_start, req.slot_end, req.passenger_count,</w:t>
              <w:br/>
              <w:t xml:space="preserve"> 188 |         1 if req.discount_applied else 0, req.discount_percent, now_iso</w:t>
              <w:br/>
              <w:t xml:space="preserve"> 189 |     ))</w:t>
              <w:br/>
              <w:t xml:space="preserve"> 190 |     conn.commit()</w:t>
              <w:br/>
              <w:t xml:space="preserve"> 191 | </w:t>
              <w:br/>
              <w:t xml:space="preserve"> 192 |     # Fetch newly created permit with zone details</w:t>
              <w:br/>
              <w:t xml:space="preserve"> 193 |     cursor.execute("SELECT p.*, z.name as zone_name, z.state as zone_state FROM permits p LEFT JOIN zones z ON p.zone_id = z.id WHERE p.id = ?", (permit_id,))</w:t>
              <w:br/>
              <w:t xml:space="preserve"> 194 |     row = dict(cursor.fetchone())</w:t>
              <w:br/>
              <w:t xml:space="preserve"> 195 |     row["zones"] = {"name": row.pop("zone_name", ""), "state": row.pop("zone_state", "")}</w:t>
              <w:br/>
              <w:t xml:space="preserve"> 196 |     row["discount_applied"] = bool(row["discount_applied"])</w:t>
              <w:br/>
              <w:t xml:space="preserve"> 197 |     conn.close()</w:t>
              <w:br/>
              <w:t xml:space="preserve"> 198 |     return row</w:t>
              <w:br/>
              <w:t xml:space="preserve"> 199 | </w:t>
              <w:br/>
              <w:t xml:space="preserve"> 200 | @app.post("/api/sign-permit")</w:t>
              <w:br/>
              <w:t xml:space="preserve"> 201 | def sign_permit_endpoint(req: SignPermitRequest):</w:t>
              <w:br/>
              <w:t xml:space="preserve"> 202 |     """</w:t>
              <w:br/>
              <w:t xml:space="preserve"> 203 |     CRITICAL TRUST BOUNDARY:</w:t>
              <w:br/>
              <w:t xml:space="preserve"> 204 |     Private Ed25519 key signs permit server-side with rolling 30s TOTP salt.</w:t>
              <w:br/>
              <w:t xml:space="preserve"> 205 |     """</w:t>
              <w:br/>
              <w:t xml:space="preserve"> 206 |     conn = get_db()</w:t>
              <w:br/>
              <w:t xml:space="preserve"> 207 |     cursor = conn.cursor()</w:t>
              <w:br/>
              <w:t xml:space="preserve"> 208 |     cursor.execute("SELECT * FROM permits WHERE id = ?", (req.permit_id,))</w:t>
              <w:br/>
              <w:t xml:space="preserve"> 209 |     row = cursor.fetchone()</w:t>
              <w:br/>
              <w:t xml:space="preserve"> 210 |     if not row:</w:t>
              <w:br/>
              <w:t xml:space="preserve"> 211 |         conn.close()</w:t>
              <w:br/>
              <w:t xml:space="preserve"> 212 |         raise HTTPException(status_code=404, detail="Permit not found")</w:t>
              <w:br/>
              <w:t xml:space="preserve"> 213 |     </w:t>
              <w:br/>
              <w:t xml:space="preserve"> 214 |     p = dict(row)</w:t>
              <w:br/>
              <w:t xml:space="preserve"> 215 |     # Parse slot_end to unix seconds</w:t>
              <w:br/>
              <w:t xml:space="preserve"> 216 |     try:</w:t>
              <w:br/>
              <w:t xml:space="preserve"> 217 |         exp_dt = datetime.fromisoformat(p["slot_end"].replace("Z", "+00:00"))</w:t>
              <w:br/>
              <w:t xml:space="preserve"> 218 |         exp_unix = int(exp_dt.timestamp())</w:t>
              <w:br/>
              <w:t xml:space="preserve"> 219 |     except Exception:</w:t>
              <w:br/>
              <w:t xml:space="preserve"> 220 |         exp_unix = int(datetime.now(timezone.utc).timestamp()) + 21600</w:t>
              <w:br/>
              <w:t xml:space="preserve"> 221 | </w:t>
              <w:br/>
              <w:t xml:space="preserve"> 222 |     payload = {</w:t>
              <w:br/>
              <w:t xml:space="preserve"> 223 |         "pid": p["id"],</w:t>
              <w:br/>
              <w:t xml:space="preserve"> 224 |         "zid": p["zone_id"],</w:t>
              <w:br/>
              <w:t xml:space="preserve"> 225 |         "veh": p["vehicle_reg_number"],</w:t>
              <w:br/>
              <w:t xml:space="preserve"> 226 |         "count": p["passenger_count"],</w:t>
              <w:br/>
              <w:t xml:space="preserve"> 227 |         "exp": exp_unix</w:t>
              <w:br/>
              <w:t xml:space="preserve"> 228 |     }</w:t>
              <w:br/>
              <w:t xml:space="preserve"> 229 | </w:t>
              <w:br/>
              <w:t xml:space="preserve"> 230 |     signed_jwt, salt = signer.sign_permit(payload)</w:t>
              <w:br/>
              <w:t xml:space="preserve"> 231 | </w:t>
              <w:br/>
              <w:t xml:space="preserve"> 232 |     cursor.execute("UPDATE permits SET signed_token = ? WHERE id = ?", (signed_jwt, req.permit_id))</w:t>
              <w:br/>
              <w:t xml:space="preserve"> 233 |     conn.commit()</w:t>
              <w:br/>
              <w:t xml:space="preserve"> 234 |     conn.close()</w:t>
              <w:br/>
              <w:t xml:space="preserve"> 235 | </w:t>
              <w:br/>
              <w:t xml:space="preserve"> 236 |     return {"token": signed_jwt, "salt": salt, "expires_utc": p["slot_end"]}</w:t>
              <w:br/>
              <w:t xml:space="preserve"> 237 | </w:t>
              <w:br/>
              <w:t xml:space="preserve"> 238 | @app.post("/api/verify-permit")</w:t>
              <w:br/>
              <w:t xml:space="preserve"> 239 | def verify_permit_endpoint(req: VerifyTokenRequest):</w:t>
              <w:br/>
              <w:t xml:space="preserve"> 240 |     """Server-side verification endpoint for online gate checks"""</w:t>
              <w:br/>
              <w:t xml:space="preserve"> 241 |     return signer.verify_permit(req.token)</w:t>
              <w:br/>
              <w:t xml:space="preserve"> 242 | </w:t>
              <w:br/>
              <w:t xml:space="preserve"> 243 | @app.get("/api/scan-logs")</w:t>
              <w:br/>
              <w:t xml:space="preserve"> 244 | def get_scan_logs(limit: int = 50):</w:t>
              <w:br/>
              <w:t xml:space="preserve"> 245 |     """Authority dashboard audit feed"""</w:t>
              <w:br/>
              <w:t xml:space="preserve"> 246 |     conn = get_db()</w:t>
              <w:br/>
              <w:t xml:space="preserve"> 247 |     cursor = conn.cursor()</w:t>
              <w:br/>
              <w:t xml:space="preserve"> 248 |     cursor.execute("SELECT * FROM scan_logs ORDER BY created_at DESC LIMIT ?", (limit,))</w:t>
              <w:br/>
              <w:t xml:space="preserve"> 249 |     rows = cursor.fetchall()</w:t>
              <w:br/>
              <w:t xml:space="preserve"> 250 |     logs = [dict(r) for r in rows]</w:t>
              <w:br/>
              <w:t xml:space="preserve"> 251 |     for l in logs:</w:t>
              <w:br/>
              <w:t xml:space="preserve"> 252 |         l["verified"] = bool(l["verified"])</w:t>
              <w:br/>
              <w:t xml:space="preserve"> 253 |     conn.close()</w:t>
              <w:br/>
              <w:t xml:space="preserve"> 254 |     return logs</w:t>
              <w:br/>
              <w:t xml:space="preserve"> 255 | </w:t>
              <w:br/>
              <w:t xml:space="preserve"> 256 | @app.post("/api/scan-logs", status_code=status.HTTP_201_CREATED)</w:t>
              <w:br/>
              <w:t xml:space="preserve"> 257 | def create_scan_log(log: ScanLogCreate):</w:t>
              <w:br/>
              <w:t xml:space="preserve"> 258 |     """Checkpost scanner submits entry/exit scan log (online or batched from offline queue)"""</w:t>
              <w:br/>
              <w:t xml:space="preserve"> 259 |     conn = get_db()</w:t>
              <w:br/>
              <w:t xml:space="preserve"> 260 |     cursor = conn.cursor()</w:t>
              <w:br/>
              <w:t xml:space="preserve"> 261 |     log_id = f"scan-{uuid.uuid4()}"</w:t>
              <w:br/>
              <w:t xml:space="preserve"> 262 |     now_iso = datetime.now(timezone.utc).isoformat()</w:t>
              <w:br/>
              <w:t xml:space="preserve"> 263 |     cursor.execute("""</w:t>
              <w:br/>
              <w:t xml:space="preserve"> 264 |     INSERT INTO scan_logs (</w:t>
              <w:br/>
              <w:t xml:space="preserve"> 265 |         id, permit_id, guard_id, zone_id, scan_type, verified, failure_reason, client_salt, offline_captured_at, created_at</w:t>
              <w:br/>
              <w:t xml:space="preserve"> 266 |     ) VALUES (?, ?, ?, ?, ?, ?, ?, ?, ?, ?)</w:t>
              <w:br/>
              <w:t xml:space="preserve"> 267 |     """, (</w:t>
              <w:br/>
              <w:t xml:space="preserve"> 268 |         log_id, log.permit_id, log.guard_id, log.zone_id, log.scan_type,</w:t>
              <w:br/>
              <w:t xml:space="preserve"> 269 |         1 if log.verified else 0, log.failure_reason, log.client_salt,</w:t>
              <w:br/>
              <w:t xml:space="preserve"> 270 |         log.offline_captured_at, now_iso</w:t>
              <w:br/>
              <w:t xml:space="preserve"> 271 |     ))</w:t>
              <w:br/>
              <w:t xml:space="preserve"> 272 | </w:t>
              <w:br/>
              <w:t xml:space="preserve"> 273 |     # If verified entry, increment zone occupancy; if exit, decrement</w:t>
              <w:br/>
              <w:t xml:space="preserve"> 274 |     if log.verified:</w:t>
              <w:br/>
              <w:t xml:space="preserve"> 275 |         if log.scan_type.upper() == "ENTRY":</w:t>
              <w:br/>
              <w:t xml:space="preserve"> 276 |             cursor.execute("UPDATE zones SET current_occupancy = current_occupancy + 1 WHERE id = ?", (log.zone_id,))</w:t>
              <w:br/>
              <w:t xml:space="preserve"> 277 |         elif log.scan_type.upper() == "EXIT":</w:t>
              <w:br/>
              <w:t xml:space="preserve"> 278 |             cursor.execute("UPDATE zones SET current_occupancy = MAX(0, current_occupancy - 1) WHERE id = ?", (log.zone_id,))</w:t>
              <w:br/>
              <w:t xml:space="preserve"> 279 | </w:t>
              <w:br/>
              <w:t xml:space="preserve"> 280 |     conn.commit()</w:t>
              <w:br/>
              <w:t xml:space="preserve"> 281 |     conn.close()</w:t>
              <w:br/>
              <w:t xml:space="preserve"> 282 |     return {"id": log_id, "status": "LOGGED"}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2.8 backend/crypto_utils.py</w:t>
      </w:r>
    </w:p>
    <w:p>
      <w:pPr>
        <w:spacing w:after="80"/>
      </w:pPr>
      <w:r>
        <w:rPr>
          <w:i/>
          <w:color w:val="475569"/>
          <w:sz w:val="19"/>
        </w:rPr>
        <w:t>Description: Ed25519 Cryptographic Signing &amp; Verification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"""</w:t>
              <w:br/>
              <w:t xml:space="preserve">   2 | EcoSync Python Cryptographic Engine — Ed25519 (EdDSA)</w:t>
              <w:br/>
              <w:t xml:space="preserve">   3 | Generates and holds the asymmetric keypair server-side.</w:t>
              <w:br/>
              <w:t xml:space="preserve">   4 | Signs compact JWS permits and outputs JWK for offline guard verification.</w:t>
              <w:br/>
              <w:t xml:space="preserve">   5 | """</w:t>
              <w:br/>
              <w:t xml:space="preserve">   6 | </w:t>
              <w:br/>
              <w:t xml:space="preserve">   7 | import base64</w:t>
              <w:br/>
              <w:t xml:space="preserve">   8 | import json</w:t>
              <w:br/>
              <w:t xml:space="preserve">   9 | import time</w:t>
              <w:br/>
              <w:t xml:space="preserve">  10 | from typing import Dict, Any, Tuple</w:t>
              <w:br/>
              <w:t xml:space="preserve">  11 | from cryptography.hazmat.primitives.asymmetric import ed25519</w:t>
              <w:br/>
              <w:t xml:space="preserve">  12 | </w:t>
              <w:br/>
              <w:t xml:space="preserve">  13 | def base64url_encode(data: bytes) -&gt; str:</w:t>
              <w:br/>
              <w:t xml:space="preserve">  14 |     return base64.urlsafe_b64encode(data).rstrip(b'=').decode('utf-8')</w:t>
              <w:br/>
              <w:t xml:space="preserve">  15 | </w:t>
              <w:br/>
              <w:t xml:space="preserve">  16 | def base64url_decode(data: str) -&gt; bytes:</w:t>
              <w:br/>
              <w:t xml:space="preserve">  17 |     padding = 4 - (len(data) % 4)</w:t>
              <w:br/>
              <w:t xml:space="preserve">  18 |     if padding != 4:</w:t>
              <w:br/>
              <w:t xml:space="preserve">  19 |         data += '=' * padding</w:t>
              <w:br/>
              <w:t xml:space="preserve">  20 |     return base64.urlsafe_b64decode(data.encode('utf-8'))</w:t>
              <w:br/>
              <w:t xml:space="preserve">  21 | </w:t>
              <w:br/>
              <w:t xml:space="preserve">  22 | class Ed25519PermitSigner:</w:t>
              <w:br/>
              <w:t xml:space="preserve">  23 |     def __init__(self):</w:t>
              <w:br/>
              <w:t xml:space="preserve">  24 |         # Generate or load persistent server-side private key</w:t>
              <w:br/>
              <w:t xml:space="preserve">  25 |         self.private_key = ed25519.Ed25519PrivateKey.generate()</w:t>
              <w:br/>
              <w:t xml:space="preserve">  26 |         self.public_key = self.private_key.public_key()</w:t>
              <w:br/>
              <w:t xml:space="preserve">  27 |         self.raw_public_bytes = self.public_key.public_bytes_raw()</w:t>
              <w:br/>
              <w:t xml:space="preserve">  28 | </w:t>
              <w:br/>
              <w:t xml:space="preserve">  29 |     def get_public_jwk(self) -&gt; Dict[str, str]:</w:t>
              <w:br/>
              <w:t xml:space="preserve">  30 |         """Returns public JWK format matching RFC 8037 (safe for offline Guard caching)"""</w:t>
              <w:br/>
              <w:t xml:space="preserve">  31 |         return {</w:t>
              <w:br/>
              <w:t xml:space="preserve">  32 |             "kty": "OKP",</w:t>
              <w:br/>
              <w:t xml:space="preserve">  33 |             "crv": "Ed25519",</w:t>
              <w:br/>
              <w:t xml:space="preserve">  34 |             "x": base64url_encode(self.raw_public_bytes)</w:t>
              <w:br/>
              <w:t xml:space="preserve">  35 |         }</w:t>
              <w:br/>
              <w:t xml:space="preserve">  36 | </w:t>
              <w:br/>
              <w:t xml:space="preserve">  37 |     def current_salt(self) -&gt; int:</w:t>
              <w:br/>
              <w:t xml:space="preserve">  38 |         """30-second rolling TOTP window (UTC-based)"""</w:t>
              <w:br/>
              <w:t xml:space="preserve">  39 |         return int(time.time() // 30)</w:t>
              <w:br/>
              <w:t xml:space="preserve">  40 | </w:t>
              <w:br/>
              <w:t xml:space="preserve">  41 |     def sign_permit(self, payload: Dict[str, Any]) -&gt; Tuple[str, int]:</w:t>
              <w:br/>
              <w:t xml:space="preserve">  42 |         """</w:t>
              <w:br/>
              <w:t xml:space="preserve">  43 |         Signs permit payload with Ed25519 and returns (compact_jwt, salt).</w:t>
              <w:br/>
              <w:t xml:space="preserve">  44 |         """</w:t>
              <w:br/>
              <w:t xml:space="preserve">  45 |         salt = self.current_salt()</w:t>
              <w:br/>
              <w:t xml:space="preserve">  46 |         full_payload = {</w:t>
              <w:br/>
              <w:t xml:space="preserve">  47 |             **payload,</w:t>
              <w:br/>
              <w:t xml:space="preserve">  48 |             "salt": salt,</w:t>
              <w:br/>
              <w:t xml:space="preserve">  49 |             "iss": "ecosync-dpi-goi-fastapi",</w:t>
              <w:br/>
              <w:t xml:space="preserve">  50 |             "iat": int(time.time()),</w:t>
              <w:br/>
              <w:t xml:space="preserve">  51 |         }</w:t>
              <w:br/>
              <w:t xml:space="preserve">  52 | </w:t>
              <w:br/>
              <w:t xml:space="preserve">  53 |         # Compact JWT: Header.Payload.Signature</w:t>
              <w:br/>
              <w:t xml:space="preserve">  54 |         header = {"alg": "EdDSA", "typ": "JWT"}</w:t>
              <w:br/>
              <w:t xml:space="preserve">  55 |         header_b64 = base64url_encode(json.dumps(header, separators=(',', ':')).encode('utf-8'))</w:t>
              <w:br/>
              <w:t xml:space="preserve">  56 |         payload_b64 = base64url_encode(json.dumps(full_payload, separators=(',', ':')).encode('utf-8'))</w:t>
              <w:br/>
              <w:t xml:space="preserve">  57 |         </w:t>
              <w:br/>
              <w:t xml:space="preserve">  58 |         signing_input = f"{header_b64}.{payload_b64}".encode('utf-8')</w:t>
              <w:br/>
              <w:t xml:space="preserve">  59 |         signature = self.private_key.sign(signing_input)</w:t>
              <w:br/>
              <w:t xml:space="preserve">  60 |         sig_b64 = base64url_encode(signature)</w:t>
              <w:br/>
              <w:t xml:space="preserve">  61 | </w:t>
              <w:br/>
              <w:t xml:space="preserve">  62 |         token = f"{signing_input.decode('utf-8')}.{sig_b64}"</w:t>
              <w:br/>
              <w:t xml:space="preserve">  63 |         return token, salt</w:t>
              <w:br/>
              <w:t xml:space="preserve">  64 | </w:t>
              <w:br/>
              <w:t xml:space="preserve">  65 |     def verify_permit(self, token: str) -&gt; Dict[str, Any]:</w:t>
              <w:br/>
              <w:t xml:space="preserve">  66 |         """</w:t>
              <w:br/>
              <w:t xml:space="preserve">  67 |         Server-side mathematical verification with ±1 grace window.</w:t>
              <w:br/>
              <w:t xml:space="preserve">  68 |         """</w:t>
              <w:br/>
              <w:t xml:space="preserve">  69 |         parts = token.split('.')</w:t>
              <w:br/>
              <w:t xml:space="preserve">  70 |         if len(parts) != 3:</w:t>
              <w:br/>
              <w:t xml:space="preserve">  71 |             return {"valid": False, "reason": "INVALID_FORMAT"}</w:t>
              <w:br/>
              <w:t xml:space="preserve">  72 | </w:t>
              <w:br/>
              <w:t xml:space="preserve">  73 |         header_b64, payload_b64, sig_b64 = parts</w:t>
              <w:br/>
              <w:t xml:space="preserve">  74 |         try:</w:t>
              <w:br/>
              <w:t xml:space="preserve">  75 |             signing_input = f"{header_b64}.{payload_b64}".encode('utf-8')</w:t>
              <w:br/>
              <w:t xml:space="preserve">  76 |             signature = base64url_decode(sig_b64)</w:t>
              <w:br/>
              <w:t xml:space="preserve">  77 |             self.public_key.verify(signature, signing_input)</w:t>
              <w:br/>
              <w:t xml:space="preserve">  78 | </w:t>
              <w:br/>
              <w:t xml:space="preserve">  79 |             payload = json.loads(base64url_decode(payload_b64).decode('utf-8'))</w:t>
              <w:br/>
              <w:t xml:space="preserve">  80 |             </w:t>
              <w:br/>
              <w:t xml:space="preserve">  81 |             # Expiry check</w:t>
              <w:br/>
              <w:t xml:space="preserve">  82 |             now_sec = int(time.time())</w:t>
              <w:br/>
              <w:t xml:space="preserve">  83 |             if payload.get("exp", 0) &lt; now_sec:</w:t>
              <w:br/>
              <w:t xml:space="preserve">  84 |                 return {"valid": False, "reason": "EXPIRED", "payload": payload}</w:t>
              <w:br/>
              <w:t xml:space="preserve">  85 | </w:t>
              <w:br/>
              <w:t xml:space="preserve">  86 |             # Clock-skew check (±1 interval window = 30s grace)</w:t>
              <w:br/>
              <w:t xml:space="preserve">  87 |             curr = self.current_salt()</w:t>
              <w:br/>
              <w:t xml:space="preserve">  88 |             client_salt = payload.get("salt", 0)</w:t>
              <w:br/>
              <w:t xml:space="preserve">  89 |             if client_salt not in (curr, curr - 1):</w:t>
              <w:br/>
              <w:t xml:space="preserve">  90 |                 return {"valid": False, "reason": "CLOCK_DRIFT", "payload": payload}</w:t>
              <w:br/>
              <w:t xml:space="preserve">  91 | </w:t>
              <w:br/>
              <w:t xml:space="preserve">  92 |             return {"valid": True, "reason": "VERIFIED", "payload": payload}</w:t>
              <w:br/>
              <w:t xml:space="preserve">  93 |         except Exception as e:</w:t>
              <w:br/>
              <w:t xml:space="preserve">  94 |             return {"valid": False, "reason": "TAMPERED", "error": str(e)}</w:t>
              <w:br/>
              <w:t xml:space="preserve">  95 | </w:t>
              <w:br/>
              <w:t xml:space="preserve">  96 | # Global singleton</w:t>
              <w:br/>
              <w:t xml:space="preserve">  97 | signer = Ed25519PermitSigner()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2.9 backend/db.py</w:t>
      </w:r>
    </w:p>
    <w:p>
      <w:pPr>
        <w:spacing w:after="80"/>
      </w:pPr>
      <w:r>
        <w:rPr>
          <w:i/>
          <w:color w:val="475569"/>
          <w:sz w:val="19"/>
        </w:rPr>
        <w:t>Description: SQLite Database Initialization &amp; Spatial Seed 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"""</w:t>
              <w:br/>
              <w:t xml:space="preserve">   2 | EcoSync SQLite Database &amp; Spatial Seed</w:t>
              <w:br/>
              <w:t xml:space="preserve">   3 | Creates local ecosync.db file on first run. Zero configuration required.</w:t>
              <w:br/>
              <w:t xml:space="preserve">   4 | """</w:t>
              <w:br/>
              <w:t xml:space="preserve">   5 | </w:t>
              <w:br/>
              <w:t xml:space="preserve">   6 | import sqlite3</w:t>
              <w:br/>
              <w:t xml:space="preserve">   7 | import json</w:t>
              <w:br/>
              <w:t xml:space="preserve">   8 | from datetime import datetime, timezone</w:t>
              <w:br/>
              <w:t xml:space="preserve">   9 | </w:t>
              <w:br/>
              <w:t xml:space="preserve">  10 | DB_FILE = "ecosync.db"</w:t>
              <w:br/>
              <w:t xml:space="preserve">  11 | </w:t>
              <w:br/>
              <w:t xml:space="preserve">  12 | def get_db():</w:t>
              <w:br/>
              <w:t xml:space="preserve">  13 |     conn = sqlite3.connect(DB_FILE)</w:t>
              <w:br/>
              <w:t xml:space="preserve">  14 |     conn.row_factory = sqlite3.Row</w:t>
              <w:br/>
              <w:t xml:space="preserve">  15 |     return conn</w:t>
              <w:br/>
              <w:t xml:space="preserve">  16 | </w:t>
              <w:br/>
              <w:t xml:space="preserve">  17 | def init_db():</w:t>
              <w:br/>
              <w:t xml:space="preserve">  18 |     conn = get_db()</w:t>
              <w:br/>
              <w:t xml:space="preserve">  19 |     cursor = conn.cursor()</w:t>
              <w:br/>
              <w:t xml:space="preserve">  20 | </w:t>
              <w:br/>
              <w:t xml:space="preserve">  21 |     # Zones Table</w:t>
              <w:br/>
              <w:t xml:space="preserve">  22 |     cursor.execute("""</w:t>
              <w:br/>
              <w:t xml:space="preserve">  23 |     CREATE TABLE IF NOT EXISTS zones (</w:t>
              <w:br/>
              <w:t xml:space="preserve">  24 |         id TEXT PRIMARY KEY,</w:t>
              <w:br/>
              <w:t xml:space="preserve">  25 |         name TEXT NOT NULL,</w:t>
              <w:br/>
              <w:t xml:space="preserve">  26 |         state TEXT NOT NULL,</w:t>
              <w:br/>
              <w:t xml:space="preserve">  27 |         safe_capacity INTEGER NOT NULL,</w:t>
              <w:br/>
              <w:t xml:space="preserve">  28 |         current_occupancy INTEGER NOT NULL DEFAULT 0,</w:t>
              <w:br/>
              <w:t xml:space="preserve">  29 |         hazard_level TEXT NOT NULL DEFAULT 'NORMAL',</w:t>
              <w:br/>
              <w:t xml:space="preserve">  30 |         status TEXT NOT NULL DEFAULT 'OPEN',</w:t>
              <w:br/>
              <w:t xml:space="preserve">  31 |         weather_status TEXT NOT NULL DEFAULT 'Clear',</w:t>
              <w:br/>
              <w:t xml:space="preserve">  32 |         fastag_gateways INTEGER NOT NULL DEFAULT 3,</w:t>
              <w:br/>
              <w:t xml:space="preserve">  33 |         boundary JSON,</w:t>
              <w:br/>
              <w:t xml:space="preserve">  34 |         updated_at TEXT NOT NULL</w:t>
              <w:br/>
              <w:t xml:space="preserve">  35 |     )</w:t>
              <w:br/>
              <w:t xml:space="preserve">  36 |     """)</w:t>
              <w:br/>
              <w:t xml:space="preserve">  37 | </w:t>
              <w:br/>
              <w:t xml:space="preserve">  38 |     # Permits Table</w:t>
              <w:br/>
              <w:t xml:space="preserve">  39 |     cursor.execute("""</w:t>
              <w:br/>
              <w:t xml:space="preserve">  40 |     CREATE TABLE IF NOT EXISTS permits (</w:t>
              <w:br/>
              <w:t xml:space="preserve">  41 |         id TEXT PRIMARY KEY,</w:t>
              <w:br/>
              <w:t xml:space="preserve">  42 |         tourist_id TEXT NOT NULL,</w:t>
              <w:br/>
              <w:t xml:space="preserve">  43 |         zone_id TEXT NOT NULL,</w:t>
              <w:br/>
              <w:t xml:space="preserve">  44 |         vehicle_reg_number TEXT NOT NULL,</w:t>
              <w:br/>
              <w:t xml:space="preserve">  45 |         slot_start TEXT NOT NULL,</w:t>
              <w:br/>
              <w:t xml:space="preserve">  46 |         slot_end TEXT NOT NULL,</w:t>
              <w:br/>
              <w:t xml:space="preserve">  47 |         passenger_count INTEGER NOT NULL DEFAULT 1,</w:t>
              <w:br/>
              <w:t xml:space="preserve">  48 |         status TEXT NOT NULL DEFAULT 'ACTIVE',</w:t>
              <w:br/>
              <w:t xml:space="preserve">  49 |         signed_token TEXT,</w:t>
              <w:br/>
              <w:t xml:space="preserve">  50 |         discount_applied INTEGER NOT NULL DEFAULT 0,</w:t>
              <w:br/>
              <w:t xml:space="preserve">  51 |         discount_percent INTEGER NOT NULL DEFAULT 0,</w:t>
              <w:br/>
              <w:t xml:space="preserve">  52 |         created_at TEXT NOT NULL,</w:t>
              <w:br/>
              <w:t xml:space="preserve">  53 |         FOREIGN KEY (zone_id) REFERENCES zones(id)</w:t>
              <w:br/>
              <w:t xml:space="preserve">  54 |     )</w:t>
              <w:br/>
              <w:t xml:space="preserve">  55 |     """)</w:t>
              <w:br/>
              <w:t xml:space="preserve">  56 | </w:t>
              <w:br/>
              <w:t xml:space="preserve">  57 |     # Scan Logs Table (Audit ledger)</w:t>
              <w:br/>
              <w:t xml:space="preserve">  58 |     cursor.execute("""</w:t>
              <w:br/>
              <w:t xml:space="preserve">  59 |     CREATE TABLE IF NOT EXISTS scan_logs (</w:t>
              <w:br/>
              <w:t xml:space="preserve">  60 |         id TEXT PRIMARY KEY,</w:t>
              <w:br/>
              <w:t xml:space="preserve">  61 |         permit_id TEXT NOT NULL,</w:t>
              <w:br/>
              <w:t xml:space="preserve">  62 |         guard_id TEXT NOT NULL,</w:t>
              <w:br/>
              <w:t xml:space="preserve">  63 |         zone_id TEXT NOT NULL,</w:t>
              <w:br/>
              <w:t xml:space="preserve">  64 |         scan_type TEXT NOT NULL,</w:t>
              <w:br/>
              <w:t xml:space="preserve">  65 |         verified INTEGER NOT NULL DEFAULT 0,</w:t>
              <w:br/>
              <w:t xml:space="preserve">  66 |         failure_reason TEXT,</w:t>
              <w:br/>
              <w:t xml:space="preserve">  67 |         client_salt INTEGER,</w:t>
              <w:br/>
              <w:t xml:space="preserve">  68 |         offline_captured_at TEXT,</w:t>
              <w:br/>
              <w:t xml:space="preserve">  69 |         created_at TEXT NOT NULL</w:t>
              <w:br/>
              <w:t xml:space="preserve">  70 |     )</w:t>
              <w:br/>
              <w:t xml:space="preserve">  71 |     """)</w:t>
              <w:br/>
              <w:t xml:space="preserve">  72 | </w:t>
              <w:br/>
              <w:t xml:space="preserve">  73 |     # Check if zones need seeding</w:t>
              <w:br/>
              <w:t xml:space="preserve">  74 |     cursor.execute("SELECT COUNT(*) FROM zones")</w:t>
              <w:br/>
              <w:t xml:space="preserve">  75 |     count = cursor.fetchone()[0]</w:t>
              <w:br/>
              <w:t xml:space="preserve">  76 |     now_iso = datetime.now(timezone.utc).isoformat()</w:t>
              <w:br/>
              <w:t xml:space="preserve">  77 | </w:t>
              <w:br/>
              <w:t xml:space="preserve">  78 |     if count == 0:</w:t>
              <w:br/>
              <w:t xml:space="preserve">  79 |         seed_zones = [</w:t>
              <w:br/>
              <w:t xml:space="preserve">  80 |             ("zone-kedarnath", "Kedarnath Wildlife Sanctuary", "Uttarakhand", 500, 425, "WARNING", "RESTRICTED", "Partly Cloudy", 3,</w:t>
              <w:br/>
              <w:t xml:space="preserve">  81 |              json.dumps({"type": "Polygon", "coordinates": [[[79.00, 30.70], [79.10, 30.70], [79.10, 30.80], [79.00, 30.80], [79.00, 30.70]]]}), now_iso),</w:t>
              <w:br/>
              <w:t xml:space="preserve">  82 |             ("zone-mudumalai", "Mudumalai Tiger Reserve", "Tamil Nadu", 800, 312, "NORMAL", "OPEN", "Clear", 5,</w:t>
              <w:br/>
              <w:t xml:space="preserve">  83 |              json.dumps({"type": "Polygon", "coordinates": [[[76.50, 11.50], [76.70, 11.50], [76.70, 11.70], [76.50, 11.70], [76.50, 11.50]]]}), now_iso),</w:t>
              <w:br/>
              <w:t xml:space="preserve">  84 |             ("zone-ghnp", "Great Himalayan National Park", "Himachal Pradesh", 350, 89, "NORMAL", "OPEN", "Sunny", 2,</w:t>
              <w:br/>
              <w:t xml:space="preserve">  85 |              json.dumps({"type": "Polygon", "coordinates": [[[77.20, 31.70], [77.40, 31.70], [77.40, 31.90], [77.20, 31.90], [77.20, 31.70]]]}), now_iso),</w:t>
              <w:br/>
              <w:t xml:space="preserve">  86 |             ("zone-sundarbans", "Sundarbans Biosphere Reserve", "West Bengal", 600, 571, "WARNING", "RESTRICTED", "Humid &amp; Hazy", 4,</w:t>
              <w:br/>
              <w:t xml:space="preserve">  87 |              json.dumps({"type": "Polygon", "coordinates": [[[88.70, 21.80], [89.00, 21.80], [89.00, 22.00], [88.70, 22.00], [88.70, 21.80]]]}), now_iso),</w:t>
              <w:br/>
              <w:t xml:space="preserve">  88 |             ("zone-kaziranga", "Kaziranga National Park", "Assam", 400, 45, "NORMAL", "OPEN", "Light Rain", 3,</w:t>
              <w:br/>
              <w:t xml:space="preserve">  89 |              json.dumps({"type": "Polygon", "coordinates": [[[93.10, 26.50], [93.30, 26.50], [93.30, 26.70], [93.10, 26.70], [93.10, 26.50]]]}), now_iso),</w:t>
              <w:br/>
              <w:t xml:space="preserve">  90 |             ("zone-vof", "Valley of Flowers", "Uttarakhand", 200, 200, "LOCKDOWN", "CLOSED", "Heavy Rain &amp; Landslide Risk", 1,</w:t>
              <w:br/>
              <w:t xml:space="preserve">  91 |              json.dumps({"type": "Polygon", "coordinates": [[[79.60, 30.70], [79.70, 30.70], [79.70, 30.80], [79.60, 30.80], [79.60, 30.70]]]}), now_iso),</w:t>
              <w:br/>
              <w:t xml:space="preserve">  92 |             ("zone-corbett", "Jim Corbett National Park", "Uttarakhand", 700, 390, "NORMAL", "OPEN", "Clear", 6,</w:t>
              <w:br/>
              <w:t xml:space="preserve">  93 |              json.dumps({"type": "Polygon", "coordinates": [[[78.70, 29.50], [78.90, 29.50], [78.90, 29.70], [78.70, 29.70], [78.70, 29.50]]]}), now_iso),</w:t>
              <w:br/>
              <w:t xml:space="preserve">  94 |             ("zone-ranthambore", "Ranthambore Tiger Reserve", "Rajasthan", 450, 411, "WARNING", "RESTRICTED", "Sunny &amp; Hot", 4,</w:t>
              <w:br/>
              <w:t xml:space="preserve">  95 |              json.dumps({"type": "Polygon", "coordinates": [[[76.30, 25.90], [76.50, 25.90], [76.50, 26.10], [76.30, 26.10], [76.30, 25.90]]]}), now_iso)</w:t>
              <w:br/>
              <w:t xml:space="preserve">  96 |         ]</w:t>
              <w:br/>
              <w:t xml:space="preserve">  97 |         cursor.executemany("""</w:t>
              <w:br/>
              <w:t xml:space="preserve">  98 |         INSERT INTO zones (id, name, state, safe_capacity, current_occupancy, hazard_level, status, weather_status, fastag_gateways, boundary, updated_at)</w:t>
              <w:br/>
              <w:t xml:space="preserve">  99 |         VALUES (?, ?, ?, ?, ?, ?, ?, ?, ?, ?, ?)</w:t>
              <w:br/>
              <w:t xml:space="preserve"> 100 |         """, seed_zones)</w:t>
              <w:br/>
              <w:t xml:space="preserve"> 101 | </w:t>
              <w:br/>
              <w:t xml:space="preserve"> 102 |         # Seed sample active permit</w:t>
              <w:br/>
              <w:t xml:space="preserve"> 103 |         cursor.execute("""</w:t>
              <w:br/>
              <w:t xml:space="preserve"> 104 |         INSERT INTO permits (id, tourist_id, zone_id, vehicle_reg_number, slot_start, slot_end, passenger_count, status, discount_applied, discount_percent, created_at)</w:t>
              <w:br/>
              <w:t xml:space="preserve"> 105 |         VALUES (?, ?, ?, ?, ?, ?, ?, ?, ?, ?, ?)</w:t>
              <w:br/>
              <w:t xml:space="preserve"> 106 |         """, (</w:t>
              <w:br/>
              <w:t xml:space="preserve"> 107 |             "permit-demo-01",</w:t>
              <w:br/>
              <w:t xml:space="preserve"> 108 |             "user-tourist-1",</w:t>
              <w:br/>
              <w:t xml:space="preserve"> 109 |             "zone-mudumalai",</w:t>
              <w:br/>
              <w:t xml:space="preserve"> 110 |             "TN-38-AB-1234",</w:t>
              <w:br/>
              <w:t xml:space="preserve"> 111 |             now_iso,</w:t>
              <w:br/>
              <w:t xml:space="preserve"> 112 |             datetime.fromtimestamp(datetime.now(timezone.utc).timestamp() + 21600, tz=timezone.utc).isoformat(),</w:t>
              <w:br/>
              <w:t xml:space="preserve"> 113 |             4,</w:t>
              <w:br/>
              <w:t xml:space="preserve"> 114 |             "ACTIVE",</w:t>
              <w:br/>
              <w:t xml:space="preserve"> 115 |             0,</w:t>
              <w:br/>
              <w:t xml:space="preserve"> 116 |             0,</w:t>
              <w:br/>
              <w:t xml:space="preserve"> 117 |             now_iso</w:t>
              <w:br/>
              <w:t xml:space="preserve"> 118 |         ))</w:t>
              <w:br/>
              <w:t xml:space="preserve"> 119 | </w:t>
              <w:br/>
              <w:t xml:space="preserve"> 120 |     conn.commit()</w:t>
              <w:br/>
              <w:t xml:space="preserve"> 121 |     conn.close()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2.10 src/lib/types.ts</w:t>
      </w:r>
    </w:p>
    <w:p>
      <w:pPr>
        <w:spacing w:after="80"/>
      </w:pPr>
      <w:r>
        <w:rPr>
          <w:i/>
          <w:color w:val="475569"/>
          <w:sz w:val="19"/>
        </w:rPr>
        <w:t>Description: TypeScript Schema &amp; Type Definitions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// src/lib/types.ts</w:t>
              <w:br/>
              <w:t xml:space="preserve">   2 | // Shared type definitions for EcoSync DPI</w:t>
              <w:br/>
              <w:t xml:space="preserve">   3 | </w:t>
              <w:br/>
              <w:t xml:space="preserve">   4 | // ─── RBAC ───────────────────────────────────────────────────────────────────</w:t>
              <w:br/>
              <w:t xml:space="preserve">   5 | export type UserRole = "tourist" | "guard" | "authority";</w:t>
              <w:br/>
              <w:t xml:space="preserve">   6 | </w:t>
              <w:br/>
              <w:t xml:space="preserve">   7 | // ─── ZONE ───────────────────────────────────────────────────────────────────</w:t>
              <w:br/>
              <w:t xml:space="preserve">   8 | export type HazardLevel = "NORMAL" | "WARNING" | "LOCKDOWN";</w:t>
              <w:br/>
              <w:t xml:space="preserve">   9 | export type ZoneStatus = "OPEN" | "RESTRICTED" | "CLOSED";</w:t>
              <w:br/>
              <w:t xml:space="preserve">  10 | </w:t>
              <w:br/>
              <w:t xml:space="preserve">  11 | export interface Zone {</w:t>
              <w:br/>
              <w:t xml:space="preserve">  12 |   id: string;</w:t>
              <w:br/>
              <w:t xml:space="preserve">  13 |   name: string;</w:t>
              <w:br/>
              <w:t xml:space="preserve">  14 |   state: string;</w:t>
              <w:br/>
              <w:t xml:space="preserve">  15 |   safe_capacity: number;</w:t>
              <w:br/>
              <w:t xml:space="preserve">  16 |   current_occupancy: number;</w:t>
              <w:br/>
              <w:t xml:space="preserve">  17 |   /** PostGIS GeoJSON polygon (available only when explicitly selected) */</w:t>
              <w:br/>
              <w:t xml:space="preserve">  18 |   boundary?: GeoJSONPolygon | null;</w:t>
              <w:br/>
              <w:t xml:space="preserve">  19 |   hazard_level: HazardLevel;</w:t>
              <w:br/>
              <w:t xml:space="preserve">  20 |   status: ZoneStatus;</w:t>
              <w:br/>
              <w:t xml:space="preserve">  21 |   weather_status: string;</w:t>
              <w:br/>
              <w:t xml:space="preserve">  22 |   fastag_gateways: number;</w:t>
              <w:br/>
              <w:t xml:space="preserve">  23 |   created_at: string; // ISO-8601 UTC</w:t>
              <w:br/>
              <w:t xml:space="preserve">  24 |   updated_at: string; // ISO-8601 UTC</w:t>
              <w:br/>
              <w:t xml:space="preserve">  25 | }</w:t>
              <w:br/>
              <w:t xml:space="preserve">  26 | </w:t>
              <w:br/>
              <w:t xml:space="preserve">  27 | export interface GeoJSONPolygon {</w:t>
              <w:br/>
              <w:t xml:space="preserve">  28 |   type: "Polygon";</w:t>
              <w:br/>
              <w:t xml:space="preserve">  29 |   coordinates: [number, number][][];</w:t>
              <w:br/>
              <w:t xml:space="preserve">  30 | }</w:t>
              <w:br/>
              <w:t xml:space="preserve">  31 | </w:t>
              <w:br/>
              <w:t xml:space="preserve">  32 | export interface ZoneTelemetry extends Zone {</w:t>
              <w:br/>
              <w:t xml:space="preserve">  33 |   occupancy_pct: number;</w:t>
              <w:br/>
              <w:t xml:space="preserve">  34 |   active_permits: number;</w:t>
              <w:br/>
              <w:t xml:space="preserve">  35 |   active_headcount: number;</w:t>
              <w:br/>
              <w:t xml:space="preserve">  36 |   scans_last_hour: number;</w:t>
              <w:br/>
              <w:t xml:space="preserve">  37 | }</w:t>
              <w:br/>
              <w:t xml:space="preserve">  38 | </w:t>
              <w:br/>
              <w:t xml:space="preserve">  39 | // ─── PERMITS ────────────────────────────────────────────────────────────────</w:t>
              <w:br/>
              <w:t xml:space="preserve">  40 | export type PermitStatus = "ACTIVE" | "USED" | "EXPIRED" | "REVOKED";</w:t>
              <w:br/>
              <w:t xml:space="preserve">  41 | </w:t>
              <w:br/>
              <w:t xml:space="preserve">  42 | export interface Permit {</w:t>
              <w:br/>
              <w:t xml:space="preserve">  43 |   id: string;</w:t>
              <w:br/>
              <w:t xml:space="preserve">  44 |   tourist_id: string;</w:t>
              <w:br/>
              <w:t xml:space="preserve">  45 |   zone_id: string;</w:t>
              <w:br/>
              <w:t xml:space="preserve">  46 |   vehicle_reg_number: string;</w:t>
              <w:br/>
              <w:t xml:space="preserve">  47 |   slot_start: string;  // ISO-8601 UTC</w:t>
              <w:br/>
              <w:t xml:space="preserve">  48 |   slot_end: string;    // ISO-8601 UTC</w:t>
              <w:br/>
              <w:t xml:space="preserve">  49 |   passenger_count: number;</w:t>
              <w:br/>
              <w:t xml:space="preserve">  50 |   status: PermitStatus;</w:t>
              <w:br/>
              <w:t xml:space="preserve">  51 |   signed_token?: string | null;  // Compact JWT (EdDSA), null until signed</w:t>
              <w:br/>
              <w:t xml:space="preserve">  52 |   discount_applied: boolean;</w:t>
              <w:br/>
              <w:t xml:space="preserve">  53 |   discount_percent: number;</w:t>
              <w:br/>
              <w:t xml:space="preserve">  54 |   created_at: string;</w:t>
              <w:br/>
              <w:t xml:space="preserve">  55 |   updated_at: string;</w:t>
              <w:br/>
              <w:t xml:space="preserve">  56 |   // Joined</w:t>
              <w:br/>
              <w:t xml:space="preserve">  57 |   zones?: Pick&lt;Zone, "name" | "state" | "hazard_level" | "status"&gt; | null;</w:t>
              <w:br/>
              <w:t xml:space="preserve">  58 | }</w:t>
              <w:br/>
              <w:t xml:space="preserve">  59 | </w:t>
              <w:br/>
              <w:t xml:space="preserve">  60 | // ─── SCAN LOGS ──────────────────────────────────────────────────────────────</w:t>
              <w:br/>
              <w:t xml:space="preserve">  61 | export type ScanType = "ENTRY" | "EXIT";</w:t>
              <w:br/>
              <w:t xml:space="preserve">  62 | </w:t>
              <w:br/>
              <w:t xml:space="preserve">  63 | export interface ScanLog {</w:t>
              <w:br/>
              <w:t xml:space="preserve">  64 |   id: string;</w:t>
              <w:br/>
              <w:t xml:space="preserve">  65 |   permit_id: string;</w:t>
              <w:br/>
              <w:t xml:space="preserve">  66 |   guard_id: string;</w:t>
              <w:br/>
              <w:t xml:space="preserve">  67 |   zone_id: string;</w:t>
              <w:br/>
              <w:t xml:space="preserve">  68 |   scan_type: ScanType;</w:t>
              <w:br/>
              <w:t xml:space="preserve">  69 |   verified: boolean;</w:t>
              <w:br/>
              <w:t xml:space="preserve">  70 |   failure_reason?: string | null;</w:t>
              <w:br/>
              <w:t xml:space="preserve">  71 |   client_salt?: number | null;</w:t>
              <w:br/>
              <w:t xml:space="preserve">  72 |   offline_captured_at?: string | null;</w:t>
              <w:br/>
              <w:t xml:space="preserve">  73 |   offline_synced_at?: string | null;</w:t>
              <w:br/>
              <w:t xml:space="preserve">  74 |   created_at: string;</w:t>
              <w:br/>
              <w:t xml:space="preserve">  75 | }</w:t>
              <w:br/>
              <w:t xml:space="preserve">  76 | </w:t>
              <w:br/>
              <w:t xml:space="preserve">  77 | // ─── PROFILES ───────────────────────────────────────────────────────────────</w:t>
              <w:br/>
              <w:t xml:space="preserve">  78 | export interface Profile {</w:t>
              <w:br/>
              <w:t xml:space="preserve">  79 |   id: string;</w:t>
              <w:br/>
              <w:t xml:space="preserve">  80 |   user_id: string;</w:t>
              <w:br/>
              <w:t xml:space="preserve">  81 |   role: UserRole;</w:t>
              <w:br/>
              <w:t xml:space="preserve">  82 |   full_name: string;</w:t>
              <w:br/>
              <w:t xml:space="preserve">  83 |   phone?: string | null;</w:t>
              <w:br/>
              <w:t xml:space="preserve">  84 |   badge_number?: string | null;</w:t>
              <w:br/>
              <w:t xml:space="preserve">  85 |   created_at: string;</w:t>
              <w:br/>
              <w:t xml:space="preserve">  86 |   updated_at: string;</w:t>
              <w:br/>
              <w:t xml:space="preserve">  87 | }</w:t>
              <w:br/>
              <w:t xml:space="preserve">  88 | </w:t>
              <w:br/>
              <w:t xml:space="preserve">  89 | // ─── CRYPTOGRAPHIC PERMIT PAYLOAD ───────────────────────────────────────────</w:t>
              <w:br/>
              <w:t xml:space="preserve">  90 | /** The JWT payload embedded in QR codes — all values UTC / timezone-agnostic */</w:t>
              <w:br/>
              <w:t xml:space="preserve">  91 | export interface PermitPayload {</w:t>
              <w:br/>
              <w:t xml:space="preserve">  92 |   /** permit UUID */</w:t>
              <w:br/>
              <w:t xml:space="preserve">  93 |   pid: string;</w:t>
              <w:br/>
              <w:t xml:space="preserve">  94 |   /** zone UUID */</w:t>
              <w:br/>
              <w:t xml:space="preserve">  95 |   zid: string;</w:t>
              <w:br/>
              <w:t xml:space="preserve">  96 |   /** vehicle registration string */</w:t>
              <w:br/>
              <w:t xml:space="preserve">  97 |   veh: string;</w:t>
              <w:br/>
              <w:t xml:space="preserve">  98 |   /** passenger count */</w:t>
              <w:br/>
              <w:t xml:space="preserve">  99 |   count: number;</w:t>
              <w:br/>
              <w:t xml:space="preserve"> 100 |   /** slot_end as UTC unix epoch seconds */</w:t>
              <w:br/>
              <w:t xml:space="preserve"> 101 |   exp: number;</w:t>
              <w:br/>
              <w:t xml:space="preserve"> 102 |   /** TOTP 30s rotating counter: Math.floor(Date.now() / 30000) — UTC */</w:t>
              <w:br/>
              <w:t xml:space="preserve"> 103 |   salt: number;</w:t>
              <w:br/>
              <w:t xml:space="preserve"> 104 |   /** Standard JWT fields (set by jose) */</w:t>
              <w:br/>
              <w:t xml:space="preserve"> 105 |   iss?: string;</w:t>
              <w:br/>
              <w:t xml:space="preserve"> 106 |   iat?: number;</w:t>
              <w:br/>
              <w:t xml:space="preserve"> 107 |   jti?: string;</w:t>
              <w:br/>
              <w:t xml:space="preserve"> 108 | }</w:t>
              <w:br/>
              <w:t xml:space="preserve"> 109 | </w:t>
              <w:br/>
              <w:t xml:space="preserve"> 110 | // ─── VERIFICATION ───────────────────────────────────────────────────────────</w:t>
              <w:br/>
              <w:t xml:space="preserve"> 111 | export type VerificationFailReason =</w:t>
              <w:br/>
              <w:t xml:space="preserve"> 112 |   | "EXPIRED"</w:t>
              <w:br/>
              <w:t xml:space="preserve"> 113 |   | "TAMPERED"</w:t>
              <w:br/>
              <w:t xml:space="preserve"> 114 |   | "CLOCK_DRIFT"</w:t>
              <w:br/>
              <w:t xml:space="preserve"> 115 |   | "INVALID_FORMAT"</w:t>
              <w:br/>
              <w:t xml:space="preserve"> 116 |   | "NO_PUBLIC_KEY";</w:t>
              <w:br/>
              <w:t xml:space="preserve"> 117 | </w:t>
              <w:br/>
              <w:t xml:space="preserve"> 118 | export interface VerificationResult {</w:t>
              <w:br/>
              <w:t xml:space="preserve"> 119 |   valid: boolean;</w:t>
              <w:br/>
              <w:t xml:space="preserve"> 120 |   reason: "VERIFIED" | VerificationFailReason;</w:t>
              <w:br/>
              <w:t xml:space="preserve"> 121 |   payload?: PermitPayload;</w:t>
              <w:br/>
              <w:t xml:space="preserve"> 122 | }</w:t>
              <w:br/>
              <w:t xml:space="preserve"> 123 | </w:t>
              <w:br/>
              <w:t xml:space="preserve"> 124 | // ─── OFFLINE SYNC ───────────────────────────────────────────────────────────</w:t>
              <w:br/>
              <w:t xml:space="preserve"> 125 | export interface OfflineScanEntry {</w:t>
              <w:br/>
              <w:t xml:space="preserve"> 126 |   /** Local client-side UUID (not the DB id) */</w:t>
              <w:br/>
              <w:t xml:space="preserve"> 127 |   localId: string;</w:t>
              <w:br/>
              <w:t xml:space="preserve"> 128 |   permit_id: string;</w:t>
              <w:br/>
              <w:t xml:space="preserve"> 129 |   guard_id: string;</w:t>
              <w:br/>
              <w:t xml:space="preserve"> 130 |   zone_id: string;</w:t>
              <w:br/>
              <w:t xml:space="preserve"> 131 |   scan_type: ScanType;</w:t>
              <w:br/>
              <w:t xml:space="preserve"> 132 |   verified: boolean;</w:t>
              <w:br/>
              <w:t xml:space="preserve"> 133 |   failure_reason?: string;</w:t>
              <w:br/>
              <w:t xml:space="preserve"> 134 |   client_salt?: number;</w:t>
              <w:br/>
              <w:t xml:space="preserve"> 135 |   /** ISO-8601 UTC captured on device */</w:t>
              <w:br/>
              <w:t xml:space="preserve"> 136 |   offline_captured_at: string;</w:t>
              <w:br/>
              <w:t xml:space="preserve"> 137 | }</w:t>
              <w:br/>
              <w:t xml:space="preserve"> 138 | </w:t>
              <w:br/>
              <w:t xml:space="preserve"> 139 | // ─── BOOKING FORM ───────────────────────────────────────────────────────────</w:t>
              <w:br/>
              <w:t xml:space="preserve"> 140 | export interface BookingFormData {</w:t>
              <w:br/>
              <w:t xml:space="preserve"> 141 |   zone_id: string;</w:t>
              <w:br/>
              <w:t xml:space="preserve"> 142 |   vehicle_reg_number: string;</w:t>
              <w:br/>
              <w:t xml:space="preserve"> 143 |   passenger_count: number;</w:t>
              <w:br/>
              <w:t xml:space="preserve"> 144 |   slot_start: string; // datetime-local string (IST, converted to UTC before DB)</w:t>
              <w:br/>
              <w:t xml:space="preserve"> 145 |   slot_end: string;</w:t>
              <w:br/>
              <w:t xml:space="preserve"> 146 |   apply_discount: boolean;</w:t>
              <w:br/>
              <w:t xml:space="preserve"> 147 | }</w:t>
              <w:br/>
              <w:t xml:space="preserve"> 148 | </w:t>
              <w:br/>
              <w:t xml:space="preserve"> 149 | // ─── DASHBOARD STATS ────────────────────────────────────────────────────────</w:t>
              <w:br/>
              <w:t xml:space="preserve"> 150 | export interface DashboardStats {</w:t>
              <w:br/>
              <w:t xml:space="preserve"> 151 |   totalActiveHeadcount: number;</w:t>
              <w:br/>
              <w:t xml:space="preserve"> 152 |   avgCapacityPercent: number;</w:t>
              <w:br/>
              <w:t xml:space="preserve"> 153 |   totalFastagGateways: number;</w:t>
              <w:br/>
              <w:t xml:space="preserve"> 154 |   zonesInLockdown: number;</w:t>
              <w:br/>
              <w:t xml:space="preserve"> 155 |   zonesInWarning: number;</w:t>
              <w:br/>
              <w:t xml:space="preserve"> 156 |   totalActivePermits: number;</w:t>
              <w:br/>
              <w:t xml:space="preserve"> 157 | }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2.11 src/lib/utils.ts</w:t>
      </w:r>
    </w:p>
    <w:p>
      <w:pPr>
        <w:spacing w:after="80"/>
      </w:pPr>
      <w:r>
        <w:rPr>
          <w:i/>
          <w:color w:val="475569"/>
          <w:sz w:val="19"/>
        </w:rPr>
        <w:t>Description: IST Timezone, Vehicle Formatting &amp; Math Utilities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// src/lib/utils.ts</w:t>
              <w:br/>
              <w:t xml:space="preserve">   2 | // Utility helpers — IST formatting, vehicle validation, capacity math</w:t>
              <w:br/>
              <w:t xml:space="preserve">   3 | </w:t>
              <w:br/>
              <w:t xml:space="preserve">   4 | // ─── Timezone Constants ────────────────────────────────────────────────────</w:t>
              <w:br/>
              <w:t xml:space="preserve">   5 | /** India Standard Time IANA timezone identifier */</w:t>
              <w:br/>
              <w:t xml:space="preserve">   6 | const IST_TZ = "Asia/Kolkata";</w:t>
              <w:br/>
              <w:t xml:space="preserve">   7 | </w:t>
              <w:br/>
              <w:t xml:space="preserve">   8 | /** UTC+5:30 offset in milliseconds — used ONLY for datetime-local inputs */</w:t>
              <w:br/>
              <w:t xml:space="preserve">   9 | const IST_OFFSET_MS = 5.5 * 60 * 60 * 1000; // 19800000</w:t>
              <w:br/>
              <w:t xml:space="preserve">  10 | </w:t>
              <w:br/>
              <w:t xml:space="preserve">  11 | // ─── IST Formatting ───────────────────────────────────────────────────────</w:t>
              <w:br/>
              <w:t xml:space="preserve">  12 | </w:t>
              <w:br/>
              <w:t xml:space="preserve">  13 | /**</w:t>
              <w:br/>
              <w:t xml:space="preserve">  14 |  * Format any UTC date/string for display in IST.</w:t>
              <w:br/>
              <w:t xml:space="preserve">  15 |  * Uses Intl.DateTimeFormat for correctness — never adds manual offsets for display.</w:t>
              <w:br/>
              <w:t xml:space="preserve">  16 |  */</w:t>
              <w:br/>
              <w:t xml:space="preserve">  17 | export function formatIST(</w:t>
              <w:br/>
              <w:t xml:space="preserve">  18 |   utcInput: string | number | Date,</w:t>
              <w:br/>
              <w:t xml:space="preserve">  19 |   options: Intl.DateTimeFormatOptions = {}</w:t>
              <w:br/>
              <w:t xml:space="preserve">  20 | ): string {</w:t>
              <w:br/>
              <w:t xml:space="preserve">  21 |   const date =</w:t>
              <w:br/>
              <w:t xml:space="preserve">  22 |     typeof utcInput === "string" || typeof utcInput === "number"</w:t>
              <w:br/>
              <w:t xml:space="preserve">  23 |       ? new Date(utcInput)</w:t>
              <w:br/>
              <w:t xml:space="preserve">  24 |       : utcInput;</w:t>
              <w:br/>
              <w:t xml:space="preserve">  25 |   return new Intl.DateTimeFormat("en-IN", {</w:t>
              <w:br/>
              <w:t xml:space="preserve">  26 |     timeZone: IST_TZ,</w:t>
              <w:br/>
              <w:t xml:space="preserve">  27 |     ...options,</w:t>
              <w:br/>
              <w:t xml:space="preserve">  28 |   }).format(date);</w:t>
              <w:br/>
              <w:t xml:space="preserve">  29 | }</w:t>
              <w:br/>
              <w:t xml:space="preserve">  30 | </w:t>
              <w:br/>
              <w:t xml:space="preserve">  31 | /** "08 Sep 2026, 11:27 PM IST" */</w:t>
              <w:br/>
              <w:t xml:space="preserve">  32 | export function formatISTDateTime(utcInput: string | number | Date): string {</w:t>
              <w:br/>
              <w:t xml:space="preserve">  33 |   return (</w:t>
              <w:br/>
              <w:t xml:space="preserve">  34 |     formatIST(utcInput, {</w:t>
              <w:br/>
              <w:t xml:space="preserve">  35 |       day: "2-digit",</w:t>
              <w:br/>
              <w:t xml:space="preserve">  36 |       month: "short",</w:t>
              <w:br/>
              <w:t xml:space="preserve">  37 |       year: "numeric",</w:t>
              <w:br/>
              <w:t xml:space="preserve">  38 |       hour: "2-digit",</w:t>
              <w:br/>
              <w:t xml:space="preserve">  39 |       minute: "2-digit",</w:t>
              <w:br/>
              <w:t xml:space="preserve">  40 |       hour12: true,</w:t>
              <w:br/>
              <w:t xml:space="preserve">  41 |     }) + " IST"</w:t>
              <w:br/>
              <w:t xml:space="preserve">  42 |   );</w:t>
              <w:br/>
              <w:t xml:space="preserve">  43 | }</w:t>
              <w:br/>
              <w:t xml:space="preserve">  44 | </w:t>
              <w:br/>
              <w:t xml:space="preserve">  45 | /** "08 September 2026" */</w:t>
              <w:br/>
              <w:t xml:space="preserve">  46 | export function formatISTDate(utcInput: string | number | Date): string {</w:t>
              <w:br/>
              <w:t xml:space="preserve">  47 |   return formatIST(utcInput, {</w:t>
              <w:br/>
              <w:t xml:space="preserve">  48 |     day: "2-digit",</w:t>
              <w:br/>
              <w:t xml:space="preserve">  49 |     month: "long",</w:t>
              <w:br/>
              <w:t xml:space="preserve">  50 |     year: "numeric",</w:t>
              <w:br/>
              <w:t xml:space="preserve">  51 |   });</w:t>
              <w:br/>
              <w:t xml:space="preserve">  52 | }</w:t>
              <w:br/>
              <w:t xml:space="preserve">  53 | </w:t>
              <w:br/>
              <w:t xml:space="preserve">  54 | /** "11:27 PM IST" */</w:t>
              <w:br/>
              <w:t xml:space="preserve">  55 | export function formatISTTime(utcInput: string | number | Date): string {</w:t>
              <w:br/>
              <w:t xml:space="preserve">  56 |   return formatIST(utcInput, { hour: "2-digit", minute: "2-digit", hour12: true }) + " IST";</w:t>
              <w:br/>
              <w:t xml:space="preserve">  57 | }</w:t>
              <w:br/>
              <w:t xml:space="preserve">  58 | </w:t>
              <w:br/>
              <w:t xml:space="preserve">  59 | /**</w:t>
              <w:br/>
              <w:t xml:space="preserve">  60 |  * Convert a UTC ISO string to a value suitable for &lt;input type="datetime-local"&gt; (IST).</w:t>
              <w:br/>
              <w:t xml:space="preserve">  61 |  * datetime-local is timezone-naive, so we manually add the IST offset.</w:t>
              <w:br/>
              <w:t xml:space="preserve">  62 |  */</w:t>
              <w:br/>
              <w:t xml:space="preserve">  63 | export function utcToISTInput(utcIso: string): string {</w:t>
              <w:br/>
              <w:t xml:space="preserve">  64 |   const utcMs = new Date(utcIso).getTime();</w:t>
              <w:br/>
              <w:t xml:space="preserve">  65 |   const istDate = new Date(utcMs + IST_OFFSET_MS);</w:t>
              <w:br/>
              <w:t xml:space="preserve">  66 |   return istDate.toISOString().slice(0, 16); // "YYYY-MM-DDTHH:mm"</w:t>
              <w:br/>
              <w:t xml:space="preserve">  67 | }</w:t>
              <w:br/>
              <w:t xml:space="preserve">  68 | </w:t>
              <w:br/>
              <w:t xml:space="preserve">  69 | /**</w:t>
              <w:br/>
              <w:t xml:space="preserve">  70 |  * Convert a datetime-local input value (treated as IST) back to UTC ISO string.</w:t>
              <w:br/>
              <w:t xml:space="preserve">  71 |  * Subtract IST offset to get UTC.</w:t>
              <w:br/>
              <w:t xml:space="preserve">  72 |  */</w:t>
              <w:br/>
              <w:t xml:space="preserve">  73 | export function istInputToUTC(istLocal: string): string {</w:t>
              <w:br/>
              <w:t xml:space="preserve">  74 |   const istMs = new Date(istLocal).getTime();</w:t>
              <w:br/>
              <w:t xml:space="preserve">  75 |   return new Date(istMs - IST_OFFSET_MS).toISOString();</w:t>
              <w:br/>
              <w:t xml:space="preserve">  76 | }</w:t>
              <w:br/>
              <w:t xml:space="preserve">  77 | </w:t>
              <w:br/>
              <w:t xml:space="preserve">  78 | /** Current time as UTC ISO-8601 string */</w:t>
              <w:br/>
              <w:t xml:space="preserve">  79 | export function nowUTC(): string {</w:t>
              <w:br/>
              <w:t xml:space="preserve">  80 |   return new Date().toISOString();</w:t>
              <w:br/>
              <w:t xml:space="preserve">  81 | }</w:t>
              <w:br/>
              <w:t xml:space="preserve">  82 | </w:t>
              <w:br/>
              <w:t xml:space="preserve">  83 | // ─── TOTP / QR Countdown ──────────────────────────────────────────────────</w:t>
              <w:br/>
              <w:t xml:space="preserve">  84 | </w:t>
              <w:br/>
              <w:t xml:space="preserve">  85 | /** Seconds remaining in the current 30-second TOTP window (UTC-based) */</w:t>
              <w:br/>
              <w:t xml:space="preserve">  86 | export function secondsUntilNextSalt(): number {</w:t>
              <w:br/>
              <w:t xml:space="preserve">  87 |   return 30 - (Math.floor(Date.now() / 1000) % 30);</w:t>
              <w:br/>
              <w:t xml:space="preserve">  88 | }</w:t>
              <w:br/>
              <w:t xml:space="preserve">  89 | </w:t>
              <w:br/>
              <w:t xml:space="preserve">  90 | /** Current 30-second TOTP counter, UTC-based */</w:t>
              <w:br/>
              <w:t xml:space="preserve">  91 | export function currentSalt(): number {</w:t>
              <w:br/>
              <w:t xml:space="preserve">  92 |   return Math.floor(Date.now() / 30000);</w:t>
              <w:br/>
              <w:t xml:space="preserve">  93 | }</w:t>
              <w:br/>
              <w:t xml:space="preserve">  94 | </w:t>
              <w:br/>
              <w:t xml:space="preserve">  95 | // ─── Vehicle Registration ─────────────────────────────────────────────────</w:t>
              <w:br/>
              <w:t xml:space="preserve">  96 | </w:t>
              <w:br/>
              <w:t xml:space="preserve">  97 | /** Indian vehicle format: XX-00-XX-0000 or XX-00-X-0000 */</w:t>
              <w:br/>
              <w:t xml:space="preserve">  98 | const VEHICLE_REGEX = /^[A-Z]{2}-\d{2}-[A-Z]{1,3}-\d{4}$/;</w:t>
              <w:br/>
              <w:t xml:space="preserve">  99 | </w:t>
              <w:br/>
              <w:t xml:space="preserve"> 100 | export function validateVehicleReg(reg: string): boolean {</w:t>
              <w:br/>
              <w:t xml:space="preserve"> 101 |   return VEHICLE_REGEX.test(reg.toUpperCase().trim());</w:t>
              <w:br/>
              <w:t xml:space="preserve"> 102 | }</w:t>
              <w:br/>
              <w:t xml:space="preserve"> 103 | </w:t>
              <w:br/>
              <w:t xml:space="preserve"> 104 | /** Auto-formats a raw vehicle string: "MH12AB1234" → "MH-12-AB-1234" */</w:t>
              <w:br/>
              <w:t xml:space="preserve"> 105 | export function formatVehicleReg(raw: string): string {</w:t>
              <w:br/>
              <w:t xml:space="preserve"> 106 |   const cleaned = raw.toUpperCase().replace(/[\s\-]/g, "");</w:t>
              <w:br/>
              <w:t xml:space="preserve"> 107 |   const match = cleaned.match(/^([A-Z]{2})(\d{2})([A-Z]{1,3})(\d{4})$/);</w:t>
              <w:br/>
              <w:t xml:space="preserve"> 108 |   if (match) return `${match[1]}-${match[2]}-${match[3]}-${match[4]}`;</w:t>
              <w:br/>
              <w:t xml:space="preserve"> 109 |   return raw.toUpperCase();</w:t>
              <w:br/>
              <w:t xml:space="preserve"> 110 | }</w:t>
              <w:br/>
              <w:t xml:space="preserve"> 111 | </w:t>
              <w:br/>
              <w:t xml:space="preserve"> 112 | // ─── Capacity Calculations ────────────────────────────────────────────────</w:t>
              <w:br/>
              <w:t xml:space="preserve"> 113 | </w:t>
              <w:br/>
              <w:t xml:space="preserve"> 114 | /** Occupancy as 0-100 integer */</w:t>
              <w:br/>
              <w:t xml:space="preserve"> 115 | export function capacityPct(occupancy: number, safe: number): number {</w:t>
              <w:br/>
              <w:t xml:space="preserve"> 116 |   if (safe &lt;= 0) return 0;</w:t>
              <w:br/>
              <w:t xml:space="preserve"> 117 |   return Math.min(100, Math.round((occupancy / safe) * 100));</w:t>
              <w:br/>
              <w:t xml:space="preserve"> 118 | }</w:t>
              <w:br/>
              <w:t xml:space="preserve"> 119 | </w:t>
              <w:br/>
              <w:t xml:space="preserve"> 120 | export function capacityColorClass(pct: number): string {</w:t>
              <w:br/>
              <w:t xml:space="preserve"> 121 |   if (pct &gt;= 95) return "text-red-600";</w:t>
              <w:br/>
              <w:t xml:space="preserve"> 122 |   if (pct &gt;= 85) return "text-amber-500";</w:t>
              <w:br/>
              <w:t xml:space="preserve"> 123 |   if (pct &gt;= 70) return "text-yellow-500";</w:t>
              <w:br/>
              <w:t xml:space="preserve"> 124 |   return "text-eco-800";</w:t>
              <w:br/>
              <w:t xml:space="preserve"> 125 | }</w:t>
              <w:br/>
              <w:t xml:space="preserve"> 126 | </w:t>
              <w:br/>
              <w:t xml:space="preserve"> 127 | export function capacityBarClass(pct: number): string {</w:t>
              <w:br/>
              <w:t xml:space="preserve"> 128 |   if (pct &gt;= 95) return "bg-red-500";</w:t>
              <w:br/>
              <w:t xml:space="preserve"> 129 |   if (pct &gt;= 85) return "bg-amber-400";</w:t>
              <w:br/>
              <w:t xml:space="preserve"> 130 |   if (pct &gt;= 70) return "bg-yellow-400";</w:t>
              <w:br/>
              <w:t xml:space="preserve"> 131 |   return "bg-eco-600";</w:t>
              <w:br/>
              <w:t xml:space="preserve"> 132 | }</w:t>
              <w:br/>
              <w:t xml:space="preserve"> 133 | </w:t>
              <w:br/>
              <w:t xml:space="preserve"> 134 | // ─── Status Badges ────────────────────────────────────────────────────────</w:t>
              <w:br/>
              <w:t xml:space="preserve"> 135 | </w:t>
              <w:br/>
              <w:t xml:space="preserve"> 136 | export function hazardBadgeClass(level: string): string {</w:t>
              <w:br/>
              <w:t xml:space="preserve"> 137 |   switch (level) {</w:t>
              <w:br/>
              <w:t xml:space="preserve"> 138 |     case "LOCKDOWN": return "bg-red-100 text-red-800 border border-red-300";</w:t>
              <w:br/>
              <w:t xml:space="preserve"> 139 |     case "WARNING":  return "bg-amber-100 text-amber-800 border border-amber-300";</w:t>
              <w:br/>
              <w:t xml:space="preserve"> 140 |     default:         return "bg-emerald-100 text-emerald-800 border border-emerald-300";</w:t>
              <w:br/>
              <w:t xml:space="preserve"> 141 |   }</w:t>
              <w:br/>
              <w:t xml:space="preserve"> 142 | }</w:t>
              <w:br/>
              <w:t xml:space="preserve"> 143 | </w:t>
              <w:br/>
              <w:t xml:space="preserve"> 144 | export function statusBadgeClass(status: string): string {</w:t>
              <w:br/>
              <w:t xml:space="preserve"> 145 |   switch (status) {</w:t>
              <w:br/>
              <w:t xml:space="preserve"> 146 |     case "CLOSED":     return "bg-red-100 text-red-800 border border-red-300";</w:t>
              <w:br/>
              <w:t xml:space="preserve"> 147 |     case "RESTRICTED": return "bg-amber-100 text-amber-800 border border-amber-300";</w:t>
              <w:br/>
              <w:t xml:space="preserve"> 148 |     default:           return "bg-emerald-100 text-emerald-800 border border-emerald-300";</w:t>
              <w:br/>
              <w:t xml:space="preserve"> 149 |   }</w:t>
              <w:br/>
              <w:t xml:space="preserve"> 150 | }</w:t>
              <w:br/>
              <w:t xml:space="preserve"> 151 | </w:t>
              <w:br/>
              <w:t xml:space="preserve"> 152 | export function permitStatusBadgeClass(status: string): string {</w:t>
              <w:br/>
              <w:t xml:space="preserve"> 153 |   switch (status) {</w:t>
              <w:br/>
              <w:t xml:space="preserve"> 154 |     case "ACTIVE":  return "bg-blue-100 text-blue-800 border border-blue-300";</w:t>
              <w:br/>
              <w:t xml:space="preserve"> 155 |     case "USED":    return "bg-gray-100 text-gray-700 border border-gray-300";</w:t>
              <w:br/>
              <w:t xml:space="preserve"> 156 |     case "EXPIRED": return "bg-red-100 text-red-700 border border-red-300";</w:t>
              <w:br/>
              <w:t xml:space="preserve"> 157 |     case "REVOKED": return "bg-red-200 text-red-900 border border-red-400";</w:t>
              <w:br/>
              <w:t xml:space="preserve"> 158 |     default:        return "bg-gray-100 text-gray-700";</w:t>
              <w:br/>
              <w:t xml:space="preserve"> 159 |   }</w:t>
              <w:br/>
              <w:t xml:space="preserve"> 160 | }</w:t>
              <w:br/>
              <w:t xml:space="preserve"> 161 | </w:t>
              <w:br/>
              <w:t xml:space="preserve"> 162 | // ─── Misc ─────────────────────────────────────────────────────────────────</w:t>
              <w:br/>
              <w:t xml:space="preserve"> 163 | </w:t>
              <w:br/>
              <w:t xml:space="preserve"> 164 | /** Simple class names combiner */</w:t>
              <w:br/>
              <w:t xml:space="preserve"> 165 | export function cn(...classes: (string | false | null | undefined)[]): string {</w:t>
              <w:br/>
              <w:t xml:space="preserve"> 166 |   return classes.filter(Boolean).join(" ");</w:t>
              <w:br/>
              <w:t xml:space="preserve"> 167 | }</w:t>
              <w:br/>
              <w:t xml:space="preserve"> 168 | </w:t>
              <w:br/>
              <w:t xml:space="preserve"> 169 | /** Generate a UUID v4 (for offline scan local IDs) */</w:t>
              <w:br/>
              <w:t xml:space="preserve"> 170 | export function generateLocalId(): string {</w:t>
              <w:br/>
              <w:t xml:space="preserve"> 171 |   return crypto.randomUUID();</w:t>
              <w:br/>
              <w:t xml:space="preserve"> 172 | }</w:t>
              <w:br/>
              <w:t xml:space="preserve"> 173 | </w:t>
              <w:br/>
              <w:t xml:space="preserve"> 174 | /** Truncate a long string with ellipsis */</w:t>
              <w:br/>
              <w:t xml:space="preserve"> 175 | export function truncate(s: string, max = 24): string {</w:t>
              <w:br/>
              <w:t xml:space="preserve"> 176 |   return s.length &gt; max ? s.slice(0, max) + "…" : s;</w:t>
              <w:br/>
              <w:t xml:space="preserve"> 177 | }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2.12 src/lib/api.ts</w:t>
      </w:r>
    </w:p>
    <w:p>
      <w:pPr>
        <w:spacing w:after="80"/>
      </w:pPr>
      <w:r>
        <w:rPr>
          <w:i/>
          <w:color w:val="475569"/>
          <w:sz w:val="19"/>
        </w:rPr>
        <w:t>Description: Unified FastAPI Client with Fallback Handler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/**</w:t>
              <w:br/>
              <w:t xml:space="preserve">   2 |  * EcoSync Unified API Client</w:t>
              <w:br/>
              <w:t xml:space="preserve">   3 |  * Connects directly to the local Python FastAPI backend (http://localhost:8000/api)</w:t>
              <w:br/>
              <w:t xml:space="preserve">   4 |  * Seamlessly falls back to local in-memory mock data if FastAPI server is stopped.</w:t>
              <w:br/>
              <w:t xml:space="preserve">   5 |  */</w:t>
              <w:br/>
              <w:t xml:space="preserve">   6 | </w:t>
              <w:br/>
              <w:t xml:space="preserve">   7 | import { MOCK_ZONES, MOCK_PERMITS, MOCK_SCAN_LOGS } from "./mockData";</w:t>
              <w:br/>
              <w:t xml:space="preserve">   8 | import type { Zone, Permit, ScanLog, BookingFormData } from "./types";</w:t>
              <w:br/>
              <w:t xml:space="preserve">   9 | </w:t>
              <w:br/>
              <w:t xml:space="preserve">  10 | const API_BASE = (import.meta as any).env?.VITE_API_URL || "http://localhost:8000/api";</w:t>
              <w:br/>
              <w:t xml:space="preserve">  11 | </w:t>
              <w:br/>
              <w:t xml:space="preserve">  12 | let isBackendAvailable = true;</w:t>
              <w:br/>
              <w:t xml:space="preserve">  13 | </w:t>
              <w:br/>
              <w:t xml:space="preserve">  14 | async function request&lt;T&gt;(path: string, options?: RequestInit): Promise&lt;T&gt; {</w:t>
              <w:br/>
              <w:t xml:space="preserve">  15 |   if (!isBackendAvailable) {</w:t>
              <w:br/>
              <w:t xml:space="preserve">  16 |     throw new Error("Backend offline");</w:t>
              <w:br/>
              <w:t xml:space="preserve">  17 |   }</w:t>
              <w:br/>
              <w:t xml:space="preserve">  18 | </w:t>
              <w:br/>
              <w:t xml:space="preserve">  19 |   try {</w:t>
              <w:br/>
              <w:t xml:space="preserve">  20 |     const res = await fetch(`${API_BASE}${path}`, {</w:t>
              <w:br/>
              <w:t xml:space="preserve">  21 |       ...options,</w:t>
              <w:br/>
              <w:t xml:space="preserve">  22 |       headers: {</w:t>
              <w:br/>
              <w:t xml:space="preserve">  23 |         "Content-Type": "application/json",</w:t>
              <w:br/>
              <w:t xml:space="preserve">  24 |         ...(options?.headers || {}),</w:t>
              <w:br/>
              <w:t xml:space="preserve">  25 |       },</w:t>
              <w:br/>
              <w:t xml:space="preserve">  26 |     });</w:t>
              <w:br/>
              <w:t xml:space="preserve">  27 | </w:t>
              <w:br/>
              <w:t xml:space="preserve">  28 |     if (!res.ok) {</w:t>
              <w:br/>
              <w:t xml:space="preserve">  29 |       const err = await res.json().catch(() =&gt; ({ detail: res.statusText }));</w:t>
              <w:br/>
              <w:t xml:space="preserve">  30 |       throw new Error(err.detail || "Request failed");</w:t>
              <w:br/>
              <w:t xml:space="preserve">  31 |     }</w:t>
              <w:br/>
              <w:t xml:space="preserve">  32 | </w:t>
              <w:br/>
              <w:t xml:space="preserve">  33 |     return (await res.json()) as T;</w:t>
              <w:br/>
              <w:t xml:space="preserve">  34 |   } catch (err: any) {</w:t>
              <w:br/>
              <w:t xml:space="preserve">  35 |     if (err.message === "Failed to fetch" || err.code === "ECONNREFUSED") {</w:t>
              <w:br/>
              <w:t xml:space="preserve">  36 |       isBackendAvailable = false;</w:t>
              <w:br/>
              <w:t xml:space="preserve">  37 |       console.warn("[EcoSync API] FastAPI backend unreachable at localhost:8000, using local demo state.");</w:t>
              <w:br/>
              <w:t xml:space="preserve">  38 |     }</w:t>
              <w:br/>
              <w:t xml:space="preserve">  39 |     throw err;</w:t>
              <w:br/>
              <w:t xml:space="preserve">  40 |   }</w:t>
              <w:br/>
              <w:t xml:space="preserve">  41 | }</w:t>
              <w:br/>
              <w:t xml:space="preserve">  42 | </w:t>
              <w:br/>
              <w:t xml:space="preserve">  43 | // ── ZONES ───────────────────────────────────────────────────────────────────</w:t>
              <w:br/>
              <w:t xml:space="preserve">  44 | </w:t>
              <w:br/>
              <w:t xml:space="preserve">  45 | export async function apiGetZones(): Promise&lt;Zone[]&gt; {</w:t>
              <w:br/>
              <w:t xml:space="preserve">  46 |   try {</w:t>
              <w:br/>
              <w:t xml:space="preserve">  47 |     return await request&lt;Zone[]&gt;("/zones");</w:t>
              <w:br/>
              <w:t xml:space="preserve">  48 |   } catch {</w:t>
              <w:br/>
              <w:t xml:space="preserve">  49 |     return MOCK_ZONES;</w:t>
              <w:br/>
              <w:t xml:space="preserve">  50 |   }</w:t>
              <w:br/>
              <w:t xml:space="preserve">  51 | }</w:t>
              <w:br/>
              <w:t xml:space="preserve">  52 | </w:t>
              <w:br/>
              <w:t xml:space="preserve">  53 | export async function apiUpdateZone(</w:t>
              <w:br/>
              <w:t xml:space="preserve">  54 |   zoneId: string,</w:t>
              <w:br/>
              <w:t xml:space="preserve">  55 |   updates: Partial&lt;Pick&lt;Zone, "hazard_level" | "status" | "safe_capacity" | "current_occupancy"&gt;&gt;</w:t>
              <w:br/>
              <w:t xml:space="preserve">  56 | ): Promise&lt;void&gt; {</w:t>
              <w:br/>
              <w:t xml:space="preserve">  57 |   try {</w:t>
              <w:br/>
              <w:t xml:space="preserve">  58 |     await request(`/zones/${zoneId}`, {</w:t>
              <w:br/>
              <w:t xml:space="preserve">  59 |       method: "PUT",</w:t>
              <w:br/>
              <w:t xml:space="preserve">  60 |       body: JSON.stringify(updates),</w:t>
              <w:br/>
              <w:t xml:space="preserve">  61 |     });</w:t>
              <w:br/>
              <w:t xml:space="preserve">  62 |   } catch {</w:t>
              <w:br/>
              <w:t xml:space="preserve">  63 |     // In-memory fallback</w:t>
              <w:br/>
              <w:t xml:space="preserve">  64 |     const idx = MOCK_ZONES.findIndex((z) =&gt; z.id === zoneId);</w:t>
              <w:br/>
              <w:t xml:space="preserve">  65 |     if (idx !== -1) {</w:t>
              <w:br/>
              <w:t xml:space="preserve">  66 |       MOCK_ZONES[idx] = { ...MOCK_ZONES[idx], ...updates };</w:t>
              <w:br/>
              <w:t xml:space="preserve">  67 |     }</w:t>
              <w:br/>
              <w:t xml:space="preserve">  68 |   }</w:t>
              <w:br/>
              <w:t xml:space="preserve">  69 | }</w:t>
              <w:br/>
              <w:t xml:space="preserve">  70 | </w:t>
              <w:br/>
              <w:t xml:space="preserve">  71 | export async function apiLockdownZone(zoneId: string): Promise&lt;void&gt; {</w:t>
              <w:br/>
              <w:t xml:space="preserve">  72 |   try {</w:t>
              <w:br/>
              <w:t xml:space="preserve">  73 |     await request(`/zones/${zoneId}/lockdown`, { method: "POST" });</w:t>
              <w:br/>
              <w:t xml:space="preserve">  74 |   } catch {</w:t>
              <w:br/>
              <w:t xml:space="preserve">  75 |     const idx = MOCK_ZONES.findIndex((z) =&gt; z.id === zoneId);</w:t>
              <w:br/>
              <w:t xml:space="preserve">  76 |     if (idx !== -1) {</w:t>
              <w:br/>
              <w:t xml:space="preserve">  77 |       MOCK_ZONES[idx].hazard_level = "LOCKDOWN";</w:t>
              <w:br/>
              <w:t xml:space="preserve">  78 |       MOCK_ZONES[idx].status = "CLOSED";</w:t>
              <w:br/>
              <w:t xml:space="preserve">  79 |     }</w:t>
              <w:br/>
              <w:t xml:space="preserve">  80 |   }</w:t>
              <w:br/>
              <w:t xml:space="preserve">  81 | }</w:t>
              <w:br/>
              <w:t xml:space="preserve">  82 | </w:t>
              <w:br/>
              <w:t xml:space="preserve">  83 | // ── PERMITS ─────────────────────────────────────────────────────────────────</w:t>
              <w:br/>
              <w:t xml:space="preserve">  84 | </w:t>
              <w:br/>
              <w:t xml:space="preserve">  85 | export async function apiGetPermits(touristId?: string): Promise&lt;Permit[]&gt; {</w:t>
              <w:br/>
              <w:t xml:space="preserve">  86 |   try {</w:t>
              <w:br/>
              <w:t xml:space="preserve">  87 |     const query = touristId ? `?tourist_id=${encodeURIComponent(touristId)}` : "";</w:t>
              <w:br/>
              <w:t xml:space="preserve">  88 |     return await request&lt;Permit[]&gt;(`/permits${query}`);</w:t>
              <w:br/>
              <w:t xml:space="preserve">  89 |   } catch {</w:t>
              <w:br/>
              <w:t xml:space="preserve">  90 |     return MOCK_PERMITS.filter((p) =&gt; !touristId || p.tourist_id === touristId);</w:t>
              <w:br/>
              <w:t xml:space="preserve">  91 |   }</w:t>
              <w:br/>
              <w:t xml:space="preserve">  92 | }</w:t>
              <w:br/>
              <w:t xml:space="preserve">  93 | </w:t>
              <w:br/>
              <w:t xml:space="preserve">  94 | export async function apiCreatePermit(</w:t>
              <w:br/>
              <w:t xml:space="preserve">  95 |   touristId: string,</w:t>
              <w:br/>
              <w:t xml:space="preserve">  96 |   form: BookingFormData,</w:t>
              <w:br/>
              <w:t xml:space="preserve">  97 |   discount?: { applied: boolean; percent: number }</w:t>
              <w:br/>
              <w:t xml:space="preserve">  98 | ): Promise&lt;Permit&gt; {</w:t>
              <w:br/>
              <w:t xml:space="preserve">  99 |   try {</w:t>
              <w:br/>
              <w:t xml:space="preserve"> 100 |     return await request&lt;Permit&gt;("/permits", {</w:t>
              <w:br/>
              <w:t xml:space="preserve"> 101 |       method: "POST",</w:t>
              <w:br/>
              <w:t xml:space="preserve"> 102 |       body: JSON.stringify({</w:t>
              <w:br/>
              <w:t xml:space="preserve"> 103 |         tourist_id: touristId,</w:t>
              <w:br/>
              <w:t xml:space="preserve"> 104 |         zone_id: form.zone_id,</w:t>
              <w:br/>
              <w:t xml:space="preserve"> 105 |         vehicle_reg_number: form.vehicle_reg_number,</w:t>
              <w:br/>
              <w:t xml:space="preserve"> 106 |         slot_start: form.slot_start,</w:t>
              <w:br/>
              <w:t xml:space="preserve"> 107 |         slot_end: form.slot_end,</w:t>
              <w:br/>
              <w:t xml:space="preserve"> 108 |         passenger_count: form.passenger_count,</w:t>
              <w:br/>
              <w:t xml:space="preserve"> 109 |         discount_applied: discount?.applied ?? false,</w:t>
              <w:br/>
              <w:t xml:space="preserve"> 110 |         discount_percent: discount?.percent ?? 0,</w:t>
              <w:br/>
              <w:t xml:space="preserve"> 111 |       }),</w:t>
              <w:br/>
              <w:t xml:space="preserve"> 112 |     });</w:t>
              <w:br/>
              <w:t xml:space="preserve"> 113 |   } catch {</w:t>
              <w:br/>
              <w:t xml:space="preserve"> 114 |     const zone = MOCK_ZONES.find((z) =&gt; z.id === form.zone_id);</w:t>
              <w:br/>
              <w:t xml:space="preserve"> 115 |     const mockPermit: Permit = {</w:t>
              <w:br/>
              <w:t xml:space="preserve"> 116 |       id: `permit-${crypto.randomUUID()}`,</w:t>
              <w:br/>
              <w:t xml:space="preserve"> 117 |       tourist_id: touristId,</w:t>
              <w:br/>
              <w:t xml:space="preserve"> 118 |       zone_id: form.zone_id,</w:t>
              <w:br/>
              <w:t xml:space="preserve"> 119 |       vehicle_reg_number: form.vehicle_reg_number.toUpperCase(),</w:t>
              <w:br/>
              <w:t xml:space="preserve"> 120 |       slot_start: form.slot_start,</w:t>
              <w:br/>
              <w:t xml:space="preserve"> 121 |       slot_end: form.slot_end,</w:t>
              <w:br/>
              <w:t xml:space="preserve"> 122 |       passenger_count: form.passenger_count,</w:t>
              <w:br/>
              <w:t xml:space="preserve"> 123 |       status: "ACTIVE",</w:t>
              <w:br/>
              <w:t xml:space="preserve"> 124 |       discount_applied: discount?.applied ?? false,</w:t>
              <w:br/>
              <w:t xml:space="preserve"> 125 |       discount_percent: discount?.percent ?? 0,</w:t>
              <w:br/>
              <w:t xml:space="preserve"> 126 |       created_at: new Date().toISOString(),</w:t>
              <w:br/>
              <w:t xml:space="preserve"> 127 |       updated_at: new Date().toISOString(),</w:t>
              <w:br/>
              <w:t xml:space="preserve"> 128 |       zones: zone</w:t>
              <w:br/>
              <w:t xml:space="preserve"> 129 |         ? { name: zone.name, state: zone.state, hazard_level: zone.hazard_level, status: zone.status }</w:t>
              <w:br/>
              <w:t xml:space="preserve"> 130 |         : null,</w:t>
              <w:br/>
              <w:t xml:space="preserve"> 131 |     };</w:t>
              <w:br/>
              <w:t xml:space="preserve"> 132 |     MOCK_PERMITS.unshift(mockPermit);</w:t>
              <w:br/>
              <w:t xml:space="preserve"> 133 |     return mockPermit;</w:t>
              <w:br/>
              <w:t xml:space="preserve"> 134 |   }</w:t>
              <w:br/>
              <w:t xml:space="preserve"> 135 | }</w:t>
              <w:br/>
              <w:t xml:space="preserve"> 136 | </w:t>
              <w:br/>
              <w:t xml:space="preserve"> 137 | export async function apiSignPermit(permitId: string): Promise&lt;{ token: string; salt: number }&gt; {</w:t>
              <w:br/>
              <w:t xml:space="preserve"> 138 |   try {</w:t>
              <w:br/>
              <w:t xml:space="preserve"> 139 |     return await request&lt;{ token: string; salt: number }&gt;("/sign-permit", {</w:t>
              <w:br/>
              <w:t xml:space="preserve"> 140 |       method: "POST",</w:t>
              <w:br/>
              <w:t xml:space="preserve"> 141 |       body: JSON.stringify({ permit_id: permitId }),</w:t>
              <w:br/>
              <w:t xml:space="preserve"> 142 |     });</w:t>
              <w:br/>
              <w:t xml:space="preserve"> 143 |   } catch {</w:t>
              <w:br/>
              <w:t xml:space="preserve"> 144 |     // Fall back to client-side ephemeral Ed25519 signer</w:t>
              <w:br/>
              <w:t xml:space="preserve"> 145 |     const { signPermit } = await import("../crypto/permitCrypto");</w:t>
              <w:br/>
              <w:t xml:space="preserve"> 146 |     const permit = MOCK_PERMITS.find((p) =&gt; p.id === permitId);</w:t>
              <w:br/>
              <w:t xml:space="preserve"> 147 |     if (!permit) throw new Error("Permit not found");</w:t>
              <w:br/>
              <w:t xml:space="preserve"> 148 |     const expUnix = Math.floor(new Date(permit.slot_end).getTime() / 1000);</w:t>
              <w:br/>
              <w:t xml:space="preserve"> 149 |     const token = await signPermit(permit.id, {</w:t>
              <w:br/>
              <w:t xml:space="preserve"> 150 |       pid: permit.id,</w:t>
              <w:br/>
              <w:t xml:space="preserve"> 151 |       zid: permit.zone_id,</w:t>
              <w:br/>
              <w:t xml:space="preserve"> 152 |       veh: permit.vehicle_reg_number,</w:t>
              <w:br/>
              <w:t xml:space="preserve"> 153 |       count: permit.passenger_count,</w:t>
              <w:br/>
              <w:t xml:space="preserve"> 154 |       exp: expUnix,</w:t>
              <w:br/>
              <w:t xml:space="preserve"> 155 |     });</w:t>
              <w:br/>
              <w:t xml:space="preserve"> 156 |     return { token, salt: Math.floor(Date.now() / 30000) };</w:t>
              <w:br/>
              <w:t xml:space="preserve"> 157 |   }</w:t>
              <w:br/>
              <w:t xml:space="preserve"> 158 | }</w:t>
              <w:br/>
              <w:t xml:space="preserve"> 159 | </w:t>
              <w:br/>
              <w:t xml:space="preserve"> 160 | // ── AUDIT SCAN LOGS ─────────────────────────────────────────────────────────</w:t>
              <w:br/>
              <w:t xml:space="preserve"> 161 | </w:t>
              <w:br/>
              <w:t xml:space="preserve"> 162 | export async function apiGetScanLogs(limit = 50): Promise&lt;ScanLog[]&gt; {</w:t>
              <w:br/>
              <w:t xml:space="preserve"> 163 |   try {</w:t>
              <w:br/>
              <w:t xml:space="preserve"> 164 |     return await request&lt;ScanLog[]&gt;(`/scan-logs?limit=${limit}`);</w:t>
              <w:br/>
              <w:t xml:space="preserve"> 165 |   } catch {</w:t>
              <w:br/>
              <w:t xml:space="preserve"> 166 |     return MOCK_SCAN_LOGS.slice(0, limit);</w:t>
              <w:br/>
              <w:t xml:space="preserve"> 167 |   }</w:t>
              <w:br/>
              <w:t xml:space="preserve"> 168 | }</w:t>
              <w:br/>
              <w:t xml:space="preserve"> 169 | </w:t>
              <w:br/>
              <w:t xml:space="preserve"> 170 | export async function apiCreateScanLog(log: Omit&lt;ScanLog, "id" | "created_at"&gt;): Promise&lt;void&gt; {</w:t>
              <w:br/>
              <w:t xml:space="preserve"> 171 |   try {</w:t>
              <w:br/>
              <w:t xml:space="preserve"> 172 |     await request("/scan-logs", {</w:t>
              <w:br/>
              <w:t xml:space="preserve"> 173 |       method: "POST",</w:t>
              <w:br/>
              <w:t xml:space="preserve"> 174 |       body: JSON.stringify(log),</w:t>
              <w:br/>
              <w:t xml:space="preserve"> 175 |     });</w:t>
              <w:br/>
              <w:t xml:space="preserve"> 176 |   } catch {</w:t>
              <w:br/>
              <w:t xml:space="preserve"> 177 |     const fakeLog: ScanLog = {</w:t>
              <w:br/>
              <w:t xml:space="preserve"> 178 |       ...log,</w:t>
              <w:br/>
              <w:t xml:space="preserve"> 179 |       id: `scan-${crypto.randomUUID()}`,</w:t>
              <w:br/>
              <w:t xml:space="preserve"> 180 |       created_at: new Date().toISOString(),</w:t>
              <w:br/>
              <w:t xml:space="preserve"> 181 |     };</w:t>
              <w:br/>
              <w:t xml:space="preserve"> 182 |     MOCK_SCAN_LOGS.unshift(fakeLog);</w:t>
              <w:br/>
              <w:t xml:space="preserve"> 183 |   }</w:t>
              <w:br/>
              <w:t xml:space="preserve"> 184 | }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2.13 src/lib/env.ts</w:t>
      </w:r>
    </w:p>
    <w:p>
      <w:pPr>
        <w:spacing w:after="80"/>
      </w:pPr>
      <w:r>
        <w:rPr>
          <w:i/>
          <w:color w:val="475569"/>
          <w:sz w:val="19"/>
        </w:rPr>
        <w:t>Description: Environment Detection Module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// src/lib/env.ts</w:t>
              <w:br/>
              <w:t xml:space="preserve">   2 | // Single source of truth for environment detection</w:t>
              <w:br/>
              <w:t xml:space="preserve">   3 | </w:t>
              <w:br/>
              <w:t xml:space="preserve">   4 | /** Supabase project URL (undefined in demo mode) */</w:t>
              <w:br/>
              <w:t xml:space="preserve">   5 | export const SUPABASE_URL =</w:t>
              <w:br/>
              <w:t xml:space="preserve">   6 |   (import.meta.env.VITE_SUPABASE_URL as string | undefined) ?? "";</w:t>
              <w:br/>
              <w:t xml:space="preserve">   7 | </w:t>
              <w:br/>
              <w:t xml:space="preserve">   8 | /** Supabase anon key (empty in demo mode) */</w:t>
              <w:br/>
              <w:t xml:space="preserve">   9 | export const SUPABASE_ANON_KEY =</w:t>
              <w:br/>
              <w:t xml:space="preserve">  10 |   (import.meta.env.VITE_SUPABASE_ANON_KEY as string | undefined) ?? "";</w:t>
              <w:br/>
              <w:t xml:space="preserve">  11 | </w:t>
              <w:br/>
              <w:t xml:space="preserve">  12 | /**</w:t>
              <w:br/>
              <w:t xml:space="preserve">  13 |  * TRUE when Supabase credentials are absent or are still the placeholder values.</w:t>
              <w:br/>
              <w:t xml:space="preserve">  14 |  *</w:t>
              <w:br/>
              <w:t xml:space="preserve">  15 |  * In DEMO mode:</w:t>
              <w:br/>
              <w:t xml:space="preserve">  16 |  *   - All data is served from in-memory mock data (src/lib/mockData.ts)</w:t>
              <w:br/>
              <w:t xml:space="preserve">  17 |  *   - Ed25519 signing uses an ephemeral browser keypair (sessionStorage)</w:t>
              <w:br/>
              <w:t xml:space="preserve">  18 |  *   - The full booking → QR → guard verification loop works out-of-the-box</w:t>
              <w:br/>
              <w:t xml:space="preserve">  19 |  *</w:t>
              <w:br/>
              <w:t xml:space="preserve">  20 |  * In PROD mode:</w:t>
              <w:br/>
              <w:t xml:space="preserve">  21 |  *   - Live Supabase PostGIS database</w:t>
              <w:br/>
              <w:t xml:space="preserve">  22 |  *   - Server-side Ed25519 signing via Edge Function</w:t>
              <w:br/>
              <w:t xml:space="preserve">  23 |  */</w:t>
              <w:br/>
              <w:t xml:space="preserve">  24 | export const IS_DEMO_MODE =</w:t>
              <w:br/>
              <w:t xml:space="preserve">  25 |   !SUPABASE_URL ||</w:t>
              <w:br/>
              <w:t xml:space="preserve">  26 |   SUPABASE_URL === "https://your-project-ref.supabase.co" ||</w:t>
              <w:br/>
              <w:t xml:space="preserve">  27 |   SUPABASE_URL.trim() === "";</w:t>
              <w:br/>
              <w:t xml:space="preserve">  28 | </w:t>
              <w:br/>
              <w:t xml:space="preserve">  29 | export const APP_VERSION = (import.meta.env.VITE_APP_VERSION as string) ?? "1.0.0";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2.14 src/lib/idb.ts</w:t>
      </w:r>
    </w:p>
    <w:p>
      <w:pPr>
        <w:spacing w:after="80"/>
      </w:pPr>
      <w:r>
        <w:rPr>
          <w:i/>
          <w:color w:val="475569"/>
          <w:sz w:val="19"/>
        </w:rPr>
        <w:t>Description: IndexedDB Offline Storage &amp; Public Key Cache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// src/lib/idb.ts</w:t>
              <w:br/>
              <w:t xml:space="preserve">   2 | // IndexedDB helpers for offline scan queue and public key caching</w:t>
              <w:br/>
              <w:t xml:space="preserve">   3 | // Uses idb-keyval for a simple key/value store over IndexedDB</w:t>
              <w:br/>
              <w:t xml:space="preserve">   4 | </w:t>
              <w:br/>
              <w:t xml:space="preserve">   5 | import { get, set, getMany, del, keys } from "idb-keyval";</w:t>
              <w:br/>
              <w:t xml:space="preserve">   6 | import type { OfflineScanEntry } from "./types";</w:t>
              <w:br/>
              <w:t xml:space="preserve">   7 | </w:t>
              <w:br/>
              <w:t xml:space="preserve">   8 | // ─── Key prefixes ─────────────────────────────────────────────────────────</w:t>
              <w:br/>
              <w:t xml:space="preserve">   9 | const SCAN_QUEUE_PREFIX = "ecosync_scan_q_";</w:t>
              <w:br/>
              <w:t xml:space="preserve">  10 | const PUBLIC_KEY_STORE_KEY = "ecosync_public_key_jwk";</w:t>
              <w:br/>
              <w:t xml:space="preserve">  11 | </w:t>
              <w:br/>
              <w:t xml:space="preserve">  12 | // ─── Scan Queue ───────────────────────────────────────────────────────────</w:t>
              <w:br/>
              <w:t xml:space="preserve">  13 | </w:t>
              <w:br/>
              <w:t xml:space="preserve">  14 | /** Append a scan result to the offline queue */</w:t>
              <w:br/>
              <w:t xml:space="preserve">  15 | export async function enqueueOfflineScan(entry: OfflineScanEntry): Promise&lt;void&gt; {</w:t>
              <w:br/>
              <w:t xml:space="preserve">  16 |   await set(`${SCAN_QUEUE_PREFIX}${entry.localId}`, entry);</w:t>
              <w:br/>
              <w:t xml:space="preserve">  17 | }</w:t>
              <w:br/>
              <w:t xml:space="preserve">  18 | </w:t>
              <w:br/>
              <w:t xml:space="preserve">  19 | /** Retrieve all queued offline scans */</w:t>
              <w:br/>
              <w:t xml:space="preserve">  20 | export async function getAllOfflineScans(): Promise&lt;OfflineScanEntry[]&gt; {</w:t>
              <w:br/>
              <w:t xml:space="preserve">  21 |   const allKeys = (await keys()) as string[];</w:t>
              <w:br/>
              <w:t xml:space="preserve">  22 |   const scanKeys = allKeys.filter((k) =&gt; k.startsWith(SCAN_QUEUE_PREFIX));</w:t>
              <w:br/>
              <w:t xml:space="preserve">  23 |   if (scanKeys.length === 0) return [];</w:t>
              <w:br/>
              <w:t xml:space="preserve">  24 |   const entries = await getMany(scanKeys);</w:t>
              <w:br/>
              <w:t xml:space="preserve">  25 |   return (entries as (OfflineScanEntry | undefined)[]).filter(</w:t>
              <w:br/>
              <w:t xml:space="preserve">  26 |     (e): e is OfflineScanEntry =&gt; e != null</w:t>
              <w:br/>
              <w:t xml:space="preserve">  27 |   );</w:t>
              <w:br/>
              <w:t xml:space="preserve">  28 | }</w:t>
              <w:br/>
              <w:t xml:space="preserve">  29 | </w:t>
              <w:br/>
              <w:t xml:space="preserve">  30 | /** Remove synced entries from IndexedDB */</w:t>
              <w:br/>
              <w:t xml:space="preserve">  31 | export async function clearOfflineScans(localIds: string[]): Promise&lt;void&gt; {</w:t>
              <w:br/>
              <w:t xml:space="preserve">  32 |   await Promise.all(</w:t>
              <w:br/>
              <w:t xml:space="preserve">  33 |     localIds.map((id) =&gt; del(`${SCAN_QUEUE_PREFIX}${id}`))</w:t>
              <w:br/>
              <w:t xml:space="preserve">  34 |   );</w:t>
              <w:br/>
              <w:t xml:space="preserve">  35 | }</w:t>
              <w:br/>
              <w:t xml:space="preserve">  36 | </w:t>
              <w:br/>
              <w:t xml:space="preserve">  37 | /** Count pending offline scans */</w:t>
              <w:br/>
              <w:t xml:space="preserve">  38 | export async function getOfflineScanCount(): Promise&lt;number&gt; {</w:t>
              <w:br/>
              <w:t xml:space="preserve">  39 |   const allKeys = (await keys()) as string[];</w:t>
              <w:br/>
              <w:t xml:space="preserve">  40 |   return allKeys.filter((k) =&gt; k.startsWith(SCAN_QUEUE_PREFIX)).length;</w:t>
              <w:br/>
              <w:t xml:space="preserve">  41 | }</w:t>
              <w:br/>
              <w:t xml:space="preserve">  42 | </w:t>
              <w:br/>
              <w:t xml:space="preserve">  43 | // ─── Public Key Cache ──────────────────────────────────────────────────────</w:t>
              <w:br/>
              <w:t xml:space="preserve">  44 | </w:t>
              <w:br/>
              <w:t xml:space="preserve">  45 | /** Cache the public JWK for offline verification */</w:t>
              <w:br/>
              <w:t xml:space="preserve">  46 | export async function cachePublicKey(jwk: Record&lt;string, string&gt;): Promise&lt;void&gt; {</w:t>
              <w:br/>
              <w:t xml:space="preserve">  47 |   await set(PUBLIC_KEY_STORE_KEY, jwk);</w:t>
              <w:br/>
              <w:t xml:space="preserve">  48 | }</w:t>
              <w:br/>
              <w:t xml:space="preserve">  49 | </w:t>
              <w:br/>
              <w:t xml:space="preserve">  50 | /** Retrieve the cached public JWK (returns null if not cached) */</w:t>
              <w:br/>
              <w:t xml:space="preserve">  51 | export async function getCachedPublicKey(): Promise&lt;Record&lt;string, string&gt; | null&gt; {</w:t>
              <w:br/>
              <w:t xml:space="preserve">  52 |   const stored = await get(PUBLIC_KEY_STORE_KEY);</w:t>
              <w:br/>
              <w:t xml:space="preserve">  53 |   return (stored as Record&lt;string, string&gt; | undefined) ?? null;</w:t>
              <w:br/>
              <w:t xml:space="preserve">  54 | }</w:t>
              <w:br/>
              <w:t xml:space="preserve">  55 | </w:t>
              <w:br/>
              <w:t xml:space="preserve">  56 | /** Clear the cached public key (forces re-fetch next time) */</w:t>
              <w:br/>
              <w:t xml:space="preserve">  57 | export async function clearCachedPublicKey(): Promise&lt;void&gt; {</w:t>
              <w:br/>
              <w:t xml:space="preserve">  58 |   await del(PUBLIC_KEY_STORE_KEY);</w:t>
              <w:br/>
              <w:t xml:space="preserve">  59 | }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2.15 src/lib/mockData.ts</w:t>
      </w:r>
    </w:p>
    <w:p>
      <w:pPr>
        <w:spacing w:after="80"/>
      </w:pPr>
      <w:r>
        <w:rPr>
          <w:i/>
          <w:color w:val="475569"/>
          <w:sz w:val="19"/>
        </w:rPr>
        <w:t>Description: In-Memory Demonstration Datasets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// src/lib/mockData.ts</w:t>
              <w:br/>
              <w:t xml:space="preserve">   2 | // In-memory demo data — mirrors the SQL seed data.</w:t>
              <w:br/>
              <w:t xml:space="preserve">   3 | // Used when IS_DEMO_MODE is true (no Supabase credentials configured).</w:t>
              <w:br/>
              <w:t xml:space="preserve">   4 | </w:t>
              <w:br/>
              <w:t xml:space="preserve">   5 | import type { Zone, Permit, ScanLog, Profile } from "./types";</w:t>
              <w:br/>
              <w:t xml:space="preserve">   6 | </w:t>
              <w:br/>
              <w:t xml:space="preserve">   7 | const NOW = new Date();</w:t>
              <w:br/>
              <w:t xml:space="preserve">   8 | const TS = (offsetMin = 0) =&gt;</w:t>
              <w:br/>
              <w:t xml:space="preserve">   9 |   new Date(NOW.getTime() + offsetMin * 60_000).toISOString();</w:t>
              <w:br/>
              <w:t xml:space="preserve">  10 | </w:t>
              <w:br/>
              <w:t xml:space="preserve">  11 | // ─── MOCK PROFILES ────────────────────────────────────────────────────────────</w:t>
              <w:br/>
              <w:t xml:space="preserve">  12 | </w:t>
              <w:br/>
              <w:t xml:space="preserve">  13 | export const MOCK_PROFILES: Profile[] = [</w:t>
              <w:br/>
              <w:t xml:space="preserve">  14 |   {</w:t>
              <w:br/>
              <w:t xml:space="preserve">  15 |     id: "profile-tourist-1",</w:t>
              <w:br/>
              <w:t xml:space="preserve">  16 |     user_id: "user-tourist-1",</w:t>
              <w:br/>
              <w:t xml:space="preserve">  17 |     role: "tourist",</w:t>
              <w:br/>
              <w:t xml:space="preserve">  18 |     full_name: "Priya Sharma",</w:t>
              <w:br/>
              <w:t xml:space="preserve">  19 |     phone: "+91-98765-43210",</w:t>
              <w:br/>
              <w:t xml:space="preserve">  20 |     created_at: TS(-720),</w:t>
              <w:br/>
              <w:t xml:space="preserve">  21 |     updated_at: TS(-720),</w:t>
              <w:br/>
              <w:t xml:space="preserve">  22 |   },</w:t>
              <w:br/>
              <w:t xml:space="preserve">  23 |   {</w:t>
              <w:br/>
              <w:t xml:space="preserve">  24 |     id: "profile-guard-1",</w:t>
              <w:br/>
              <w:t xml:space="preserve">  25 |     user_id: "user-guard-1",</w:t>
              <w:br/>
              <w:t xml:space="preserve">  26 |     role: "guard",</w:t>
              <w:br/>
              <w:t xml:space="preserve">  27 |     full_name: "Constable Ramesh Kumar",</w:t>
              <w:br/>
              <w:t xml:space="preserve">  28 |     badge_number: "UTK-CHK-042",</w:t>
              <w:br/>
              <w:t xml:space="preserve">  29 |     phone: "+91-94567-89012",</w:t>
              <w:br/>
              <w:t xml:space="preserve">  30 |     created_at: TS(-1440),</w:t>
              <w:br/>
              <w:t xml:space="preserve">  31 |     updated_at: TS(-60),</w:t>
              <w:br/>
              <w:t xml:space="preserve">  32 |   },</w:t>
              <w:br/>
              <w:t xml:space="preserve">  33 |   {</w:t>
              <w:br/>
              <w:t xml:space="preserve">  34 |     id: "profile-auth-1",</w:t>
              <w:br/>
              <w:t xml:space="preserve">  35 |     user_id: "user-authority-1",</w:t>
              <w:br/>
              <w:t xml:space="preserve">  36 |     role: "authority",</w:t>
              <w:br/>
              <w:t xml:space="preserve">  37 |     full_name: "Dr. Ananya Nair (NDMA Deputy Director)",</w:t>
              <w:br/>
              <w:t xml:space="preserve">  38 |     phone: "+91-11-2634-5678",</w:t>
              <w:br/>
              <w:t xml:space="preserve">  39 |     created_at: TS(-4320),</w:t>
              <w:br/>
              <w:t xml:space="preserve">  40 |     updated_at: TS(-120),</w:t>
              <w:br/>
              <w:t xml:space="preserve">  41 |   },</w:t>
              <w:br/>
              <w:t xml:space="preserve">  42 | ];</w:t>
              <w:br/>
              <w:t xml:space="preserve">  43 | </w:t>
              <w:br/>
              <w:t xml:space="preserve">  44 | // ─── MOCK DEMO CREDENTIALS ───────────────────────────────────────────────────</w:t>
              <w:br/>
              <w:t xml:space="preserve">  45 | // Any password accepted in demo mode</w:t>
              <w:br/>
              <w:t xml:space="preserve">  46 | export const DEMO_ACCOUNTS = [</w:t>
              <w:br/>
              <w:t xml:space="preserve">  47 |   { email: "tourist@demo.ecosync.in",   password: "demo1234", profileIdx: 0 },</w:t>
              <w:br/>
              <w:t xml:space="preserve">  48 |   { email: "guard@demo.ecosync.in",     password: "demo1234", profileIdx: 1 },</w:t>
              <w:br/>
              <w:t xml:space="preserve">  49 |   { email: "authority@demo.ecosync.in", password: "demo1234", profileIdx: 2 },</w:t>
              <w:br/>
              <w:t xml:space="preserve">  50 | ];</w:t>
              <w:br/>
              <w:t xml:space="preserve">  51 | </w:t>
              <w:br/>
              <w:t xml:space="preserve">  52 | // ─── MOCK ZONES ───────────────────────────────────────────────────────────────</w:t>
              <w:br/>
              <w:t xml:space="preserve">  53 | export const MOCK_ZONES: Zone[] = [</w:t>
              <w:br/>
              <w:t xml:space="preserve">  54 |   {</w:t>
              <w:br/>
              <w:t xml:space="preserve">  55 |     id: "zone-kedarnath",</w:t>
              <w:br/>
              <w:t xml:space="preserve">  56 |     name: "Kedarnath Wildlife Sanctuary",</w:t>
              <w:br/>
              <w:t xml:space="preserve">  57 |     state: "Uttarakhand",</w:t>
              <w:br/>
              <w:t xml:space="preserve">  58 |     safe_capacity: 500,</w:t>
              <w:br/>
              <w:t xml:space="preserve">  59 |     current_occupancy: 423,</w:t>
              <w:br/>
              <w:t xml:space="preserve">  60 |     hazard_level: "WARNING",</w:t>
              <w:br/>
              <w:t xml:space="preserve">  61 |     status: "RESTRICTED",</w:t>
              <w:br/>
              <w:t xml:space="preserve">  62 |     weather_status: "Partly Cloudy",</w:t>
              <w:br/>
              <w:t xml:space="preserve">  63 |     fastag_gateways: 3,</w:t>
              <w:br/>
              <w:t xml:space="preserve">  64 |     boundary: {</w:t>
              <w:br/>
              <w:t xml:space="preserve">  65 |       type: "Polygon",</w:t>
              <w:br/>
              <w:t xml:space="preserve">  66 |       coordinates: [</w:t>
              <w:br/>
              <w:t xml:space="preserve">  67 |         [[79.00, 30.70], [79.10, 30.70], [79.10, 30.80], [79.00, 30.80], [79.00, 30.70]],</w:t>
              <w:br/>
              <w:t xml:space="preserve">  68 |       ],</w:t>
              <w:br/>
              <w:t xml:space="preserve">  69 |     },</w:t>
              <w:br/>
              <w:t xml:space="preserve">  70 |     created_at: TS(-10080),</w:t>
              <w:br/>
              <w:t xml:space="preserve">  71 |     updated_at: TS(-15),</w:t>
              <w:br/>
              <w:t xml:space="preserve">  72 |   },</w:t>
              <w:br/>
              <w:t xml:space="preserve">  73 |   {</w:t>
              <w:br/>
              <w:t xml:space="preserve">  74 |     id: "zone-mudumalai",</w:t>
              <w:br/>
              <w:t xml:space="preserve">  75 |     name: "Mudumalai Tiger Reserve",</w:t>
              <w:br/>
              <w:t xml:space="preserve">  76 |     state: "Tamil Nadu",</w:t>
              <w:br/>
              <w:t xml:space="preserve">  77 |     safe_capacity: 800,</w:t>
              <w:br/>
              <w:t xml:space="preserve">  78 |     current_occupancy: 312,</w:t>
              <w:br/>
              <w:t xml:space="preserve">  79 |     hazard_level: "NORMAL",</w:t>
              <w:br/>
              <w:t xml:space="preserve">  80 |     status: "OPEN",</w:t>
              <w:br/>
              <w:t xml:space="preserve">  81 |     weather_status: "Clear",</w:t>
              <w:br/>
              <w:t xml:space="preserve">  82 |     fastag_gateways: 5,</w:t>
              <w:br/>
              <w:t xml:space="preserve">  83 |     boundary: {</w:t>
              <w:br/>
              <w:t xml:space="preserve">  84 |       type: "Polygon",</w:t>
              <w:br/>
              <w:t xml:space="preserve">  85 |       coordinates: [</w:t>
              <w:br/>
              <w:t xml:space="preserve">  86 |         [[76.50, 11.50], [76.70, 11.50], [76.70, 11.70], [76.50, 11.70], [76.50, 11.50]],</w:t>
              <w:br/>
              <w:t xml:space="preserve">  87 |       ],</w:t>
              <w:br/>
              <w:t xml:space="preserve">  88 |     },</w:t>
              <w:br/>
              <w:t xml:space="preserve">  89 |     created_at: TS(-10080),</w:t>
              <w:br/>
              <w:t xml:space="preserve">  90 |     updated_at: TS(-5),</w:t>
              <w:br/>
              <w:t xml:space="preserve">  91 |   },</w:t>
              <w:br/>
              <w:t xml:space="preserve">  92 |   {</w:t>
              <w:br/>
              <w:t xml:space="preserve">  93 |     id: "zone-ghnp",</w:t>
              <w:br/>
              <w:t xml:space="preserve">  94 |     name: "Great Himalayan National Park",</w:t>
              <w:br/>
              <w:t xml:space="preserve">  95 |     state: "Himachal Pradesh",</w:t>
              <w:br/>
              <w:t xml:space="preserve">  96 |     safe_capacity: 350,</w:t>
              <w:br/>
              <w:t xml:space="preserve">  97 |     current_occupancy: 89,</w:t>
              <w:br/>
              <w:t xml:space="preserve">  98 |     hazard_level: "NORMAL",</w:t>
              <w:br/>
              <w:t xml:space="preserve">  99 |     status: "OPEN",</w:t>
              <w:br/>
              <w:t xml:space="preserve"> 100 |     weather_status: "Sunny",</w:t>
              <w:br/>
              <w:t xml:space="preserve"> 101 |     fastag_gateways: 2,</w:t>
              <w:br/>
              <w:t xml:space="preserve"> 102 |     boundary: {</w:t>
              <w:br/>
              <w:t xml:space="preserve"> 103 |       type: "Polygon",</w:t>
              <w:br/>
              <w:t xml:space="preserve"> 104 |       coordinates: [</w:t>
              <w:br/>
              <w:t xml:space="preserve"> 105 |         [[77.20, 31.70], [77.40, 31.70], [77.40, 31.90], [77.20, 31.90], [77.20, 31.70]],</w:t>
              <w:br/>
              <w:t xml:space="preserve"> 106 |       ],</w:t>
              <w:br/>
              <w:t xml:space="preserve"> 107 |     },</w:t>
              <w:br/>
              <w:t xml:space="preserve"> 108 |     created_at: TS(-10080),</w:t>
              <w:br/>
              <w:t xml:space="preserve"> 109 |     updated_at: TS(-30),</w:t>
              <w:br/>
              <w:t xml:space="preserve"> 110 |   },</w:t>
              <w:br/>
              <w:t xml:space="preserve"> 111 |   {</w:t>
              <w:br/>
              <w:t xml:space="preserve"> 112 |     id: "zone-sundarbans",</w:t>
              <w:br/>
              <w:t xml:space="preserve"> 113 |     name: "Sundarbans Biosphere Reserve",</w:t>
              <w:br/>
              <w:t xml:space="preserve"> 114 |     state: "West Bengal",</w:t>
              <w:br/>
              <w:t xml:space="preserve"> 115 |     safe_capacity: 600,</w:t>
              <w:br/>
              <w:t xml:space="preserve"> 116 |     current_occupancy: 571,</w:t>
              <w:br/>
              <w:t xml:space="preserve"> 117 |     hazard_level: "WARNING",</w:t>
              <w:br/>
              <w:t xml:space="preserve"> 118 |     status: "RESTRICTED",</w:t>
              <w:br/>
              <w:t xml:space="preserve"> 119 |     weather_status: "Humid &amp; Hazy",</w:t>
              <w:br/>
              <w:t xml:space="preserve"> 120 |     fastag_gateways: 4,</w:t>
              <w:br/>
              <w:t xml:space="preserve"> 121 |     boundary: {</w:t>
              <w:br/>
              <w:t xml:space="preserve"> 122 |       type: "Polygon",</w:t>
              <w:br/>
              <w:t xml:space="preserve"> 123 |       coordinates: [</w:t>
              <w:br/>
              <w:t xml:space="preserve"> 124 |         [[88.70, 21.80], [89.00, 21.80], [89.00, 22.00], [88.70, 22.00], [88.70, 21.80]],</w:t>
              <w:br/>
              <w:t xml:space="preserve"> 125 |       ],</w:t>
              <w:br/>
              <w:t xml:space="preserve"> 126 |     },</w:t>
              <w:br/>
              <w:t xml:space="preserve"> 127 |     created_at: TS(-10080),</w:t>
              <w:br/>
              <w:t xml:space="preserve"> 128 |     updated_at: TS(-2),</w:t>
              <w:br/>
              <w:t xml:space="preserve"> 129 |   },</w:t>
              <w:br/>
              <w:t xml:space="preserve"> 130 |   {</w:t>
              <w:br/>
              <w:t xml:space="preserve"> 131 |     id: "zone-kaziranga",</w:t>
              <w:br/>
              <w:t xml:space="preserve"> 132 |     name: "Kaziranga National Park",</w:t>
              <w:br/>
              <w:t xml:space="preserve"> 133 |     state: "Assam",</w:t>
              <w:br/>
              <w:t xml:space="preserve"> 134 |     safe_capacity: 400,</w:t>
              <w:br/>
              <w:t xml:space="preserve"> 135 |     current_occupancy: 45,</w:t>
              <w:br/>
              <w:t xml:space="preserve"> 136 |     hazard_level: "NORMAL",</w:t>
              <w:br/>
              <w:t xml:space="preserve"> 137 |     status: "OPEN",</w:t>
              <w:br/>
              <w:t xml:space="preserve"> 138 |     weather_status: "Light Rain",</w:t>
              <w:br/>
              <w:t xml:space="preserve"> 139 |     fastag_gateways: 3,</w:t>
              <w:br/>
              <w:t xml:space="preserve"> 140 |     boundary: {</w:t>
              <w:br/>
              <w:t xml:space="preserve"> 141 |       type: "Polygon",</w:t>
              <w:br/>
              <w:t xml:space="preserve"> 142 |       coordinates: [</w:t>
              <w:br/>
              <w:t xml:space="preserve"> 143 |         [[93.10, 26.50], [93.30, 26.50], [93.30, 26.70], [93.10, 26.70], [93.10, 26.50]],</w:t>
              <w:br/>
              <w:t xml:space="preserve"> 144 |       ],</w:t>
              <w:br/>
              <w:t xml:space="preserve"> 145 |     },</w:t>
              <w:br/>
              <w:t xml:space="preserve"> 146 |     created_at: TS(-10080),</w:t>
              <w:br/>
              <w:t xml:space="preserve"> 147 |     updated_at: TS(-45),</w:t>
              <w:br/>
              <w:t xml:space="preserve"> 148 |   },</w:t>
              <w:br/>
              <w:t xml:space="preserve"> 149 |   {</w:t>
              <w:br/>
              <w:t xml:space="preserve"> 150 |     id: "zone-vof",</w:t>
              <w:br/>
              <w:t xml:space="preserve"> 151 |     name: "Valley of Flowers",</w:t>
              <w:br/>
              <w:t xml:space="preserve"> 152 |     state: "Uttarakhand",</w:t>
              <w:br/>
              <w:t xml:space="preserve"> 153 |     safe_capacity: 200,</w:t>
              <w:br/>
              <w:t xml:space="preserve"> 154 |     current_occupancy: 200,</w:t>
              <w:br/>
              <w:t xml:space="preserve"> 155 |     hazard_level: "LOCKDOWN",</w:t>
              <w:br/>
              <w:t xml:space="preserve"> 156 |     status: "CLOSED",</w:t>
              <w:br/>
              <w:t xml:space="preserve"> 157 |     weather_status: "Heavy Rain &amp; Landslide Risk",</w:t>
              <w:br/>
              <w:t xml:space="preserve"> 158 |     fastag_gateways: 1,</w:t>
              <w:br/>
              <w:t xml:space="preserve"> 159 |     boundary: {</w:t>
              <w:br/>
              <w:t xml:space="preserve"> 160 |       type: "Polygon",</w:t>
              <w:br/>
              <w:t xml:space="preserve"> 161 |       coordinates: [</w:t>
              <w:br/>
              <w:t xml:space="preserve"> 162 |         [[79.60, 30.70], [79.70, 30.70], [79.70, 30.80], [79.60, 30.80], [79.60, 30.70]],</w:t>
              <w:br/>
              <w:t xml:space="preserve"> 163 |       ],</w:t>
              <w:br/>
              <w:t xml:space="preserve"> 164 |     },</w:t>
              <w:br/>
              <w:t xml:space="preserve"> 165 |     created_at: TS(-10080),</w:t>
              <w:br/>
              <w:t xml:space="preserve"> 166 |     updated_at: TS(-3),</w:t>
              <w:br/>
              <w:t xml:space="preserve"> 167 |   },</w:t>
              <w:br/>
              <w:t xml:space="preserve"> 168 |   {</w:t>
              <w:br/>
              <w:t xml:space="preserve"> 169 |     id: "zone-corbett",</w:t>
              <w:br/>
              <w:t xml:space="preserve"> 170 |     name: "Jim Corbett National Park",</w:t>
              <w:br/>
              <w:t xml:space="preserve"> 171 |     state: "Uttarakhand",</w:t>
              <w:br/>
              <w:t xml:space="preserve"> 172 |     safe_capacity: 700,</w:t>
              <w:br/>
              <w:t xml:space="preserve"> 173 |     current_occupancy: 390,</w:t>
              <w:br/>
              <w:t xml:space="preserve"> 174 |     hazard_level: "NORMAL",</w:t>
              <w:br/>
              <w:t xml:space="preserve"> 175 |     status: "OPEN",</w:t>
              <w:br/>
              <w:t xml:space="preserve"> 176 |     weather_status: "Clear",</w:t>
              <w:br/>
              <w:t xml:space="preserve"> 177 |     fastag_gateways: 6,</w:t>
              <w:br/>
              <w:t xml:space="preserve"> 178 |     boundary: {</w:t>
              <w:br/>
              <w:t xml:space="preserve"> 179 |       type: "Polygon",</w:t>
              <w:br/>
              <w:t xml:space="preserve"> 180 |       coordinates: [</w:t>
              <w:br/>
              <w:t xml:space="preserve"> 181 |         [[78.70, 29.50], [78.90, 29.50], [78.90, 29.70], [78.70, 29.70], [78.70, 29.50]],</w:t>
              <w:br/>
              <w:t xml:space="preserve"> 182 |       ],</w:t>
              <w:br/>
              <w:t xml:space="preserve"> 183 |     },</w:t>
              <w:br/>
              <w:t xml:space="preserve"> 184 |     created_at: TS(-10080),</w:t>
              <w:br/>
              <w:t xml:space="preserve"> 185 |     updated_at: TS(-10),</w:t>
              <w:br/>
              <w:t xml:space="preserve"> 186 |   },</w:t>
              <w:br/>
              <w:t xml:space="preserve"> 187 |   {</w:t>
              <w:br/>
              <w:t xml:space="preserve"> 188 |     id: "zone-ranthambore",</w:t>
              <w:br/>
              <w:t xml:space="preserve"> 189 |     name: "Ranthambore Tiger Reserve",</w:t>
              <w:br/>
              <w:t xml:space="preserve"> 190 |     state: "Rajasthan",</w:t>
              <w:br/>
              <w:t xml:space="preserve"> 191 |     safe_capacity: 450,</w:t>
              <w:br/>
              <w:t xml:space="preserve"> 192 |     current_occupancy: 411,</w:t>
              <w:br/>
              <w:t xml:space="preserve"> 193 |     hazard_level: "WARNING",</w:t>
              <w:br/>
              <w:t xml:space="preserve"> 194 |     status: "RESTRICTED",</w:t>
              <w:br/>
              <w:t xml:space="preserve"> 195 |     weather_status: "Sunny &amp; Hot",</w:t>
              <w:br/>
              <w:t xml:space="preserve"> 196 |     fastag_gateways: 4,</w:t>
              <w:br/>
              <w:t xml:space="preserve"> 197 |     boundary: {</w:t>
              <w:br/>
              <w:t xml:space="preserve"> 198 |       type: "Polygon",</w:t>
              <w:br/>
              <w:t xml:space="preserve"> 199 |       coordinates: [</w:t>
              <w:br/>
              <w:t xml:space="preserve"> 200 |         [[76.30, 25.90], [76.50, 25.90], [76.50, 26.10], [76.30, 26.10], [76.30, 25.90]],</w:t>
              <w:br/>
              <w:t xml:space="preserve"> 201 |       ],</w:t>
              <w:br/>
              <w:t xml:space="preserve"> 202 |     },</w:t>
              <w:br/>
              <w:t xml:space="preserve"> 203 |     created_at: TS(-10080),</w:t>
              <w:br/>
              <w:t xml:space="preserve"> 204 |     updated_at: TS(-8),</w:t>
              <w:br/>
              <w:t xml:space="preserve"> 205 |   },</w:t>
              <w:br/>
              <w:t xml:space="preserve"> 206 | ];</w:t>
              <w:br/>
              <w:t xml:space="preserve"> 207 | </w:t>
              <w:br/>
              <w:t xml:space="preserve"> 208 | // ─── MOCK PERMITS ─────────────────────────────────────────────────────────────</w:t>
              <w:br/>
              <w:t xml:space="preserve"> 209 | export const MOCK_PERMITS: Permit[] = [</w:t>
              <w:br/>
              <w:t xml:space="preserve"> 210 |   {</w:t>
              <w:br/>
              <w:t xml:space="preserve"> 211 |     id: "permit-demo-1",</w:t>
              <w:br/>
              <w:t xml:space="preserve"> 212 |     tourist_id: "user-tourist-1",</w:t>
              <w:br/>
              <w:t xml:space="preserve"> 213 |     zone_id: "zone-mudumalai",</w:t>
              <w:br/>
              <w:t xml:space="preserve"> 214 |     vehicle_reg_number: "TN-38-AB-1234",</w:t>
              <w:br/>
              <w:t xml:space="preserve"> 215 |     slot_start: TS(60),          // 1 hour from now</w:t>
              <w:br/>
              <w:t xml:space="preserve"> 216 |     slot_end: TS(60 + 360),      // 6-hour window</w:t>
              <w:br/>
              <w:t xml:space="preserve"> 217 |     passenger_count: 4,</w:t>
              <w:br/>
              <w:t xml:space="preserve"> 218 |     status: "ACTIVE",</w:t>
              <w:br/>
              <w:t xml:space="preserve"> 219 |     signed_token: null,          // Will be signed on demand</w:t>
              <w:br/>
              <w:t xml:space="preserve"> 220 |     discount_applied: false,</w:t>
              <w:br/>
              <w:t xml:space="preserve"> 221 |     discount_percent: 0,</w:t>
              <w:br/>
              <w:t xml:space="preserve"> 222 |     created_at: TS(-30),</w:t>
              <w:br/>
              <w:t xml:space="preserve"> 223 |     updated_at: TS(-30),</w:t>
              <w:br/>
              <w:t xml:space="preserve"> 224 |     zones: {</w:t>
              <w:br/>
              <w:t xml:space="preserve"> 225 |       name: "Mudumalai Tiger Reserve",</w:t>
              <w:br/>
              <w:t xml:space="preserve"> 226 |       state: "Tamil Nadu",</w:t>
              <w:br/>
              <w:t xml:space="preserve"> 227 |       hazard_level: "NORMAL",</w:t>
              <w:br/>
              <w:t xml:space="preserve"> 228 |       status: "OPEN",</w:t>
              <w:br/>
              <w:t xml:space="preserve"> 229 |     },</w:t>
              <w:br/>
              <w:t xml:space="preserve"> 230 |   },</w:t>
              <w:br/>
              <w:t xml:space="preserve"> 231 |   {</w:t>
              <w:br/>
              <w:t xml:space="preserve"> 232 |     id: "permit-demo-2",</w:t>
              <w:br/>
              <w:t xml:space="preserve"> 233 |     tourist_id: "user-tourist-1",</w:t>
              <w:br/>
              <w:t xml:space="preserve"> 234 |     zone_id: "zone-kedarnath",</w:t>
              <w:br/>
              <w:t xml:space="preserve"> 235 |     vehicle_reg_number: "DL-01-CD-5678",</w:t>
              <w:br/>
              <w:t xml:space="preserve"> 236 |     slot_start: TS(-180),        // Started 3h ago</w:t>
              <w:br/>
              <w:t xml:space="preserve"> 237 |     slot_end: TS(180),           // Ends in 3h</w:t>
              <w:br/>
              <w:t xml:space="preserve"> 238 |     passenger_count: 2,</w:t>
              <w:br/>
              <w:t xml:space="preserve"> 239 |     status: "ACTIVE",</w:t>
              <w:br/>
              <w:t xml:space="preserve"> 240 |     signed_token: null,</w:t>
              <w:br/>
              <w:t xml:space="preserve"> 241 |     discount_applied: true,</w:t>
              <w:br/>
              <w:t xml:space="preserve"> 242 |     discount_percent: 20,</w:t>
              <w:br/>
              <w:t xml:space="preserve"> 243 |     created_at: TS(-480),</w:t>
              <w:br/>
              <w:t xml:space="preserve"> 244 |     updated_at: TS(-180),</w:t>
              <w:br/>
              <w:t xml:space="preserve"> 245 |     zones: {</w:t>
              <w:br/>
              <w:t xml:space="preserve"> 246 |       name: "Kedarnath Wildlife Sanctuary",</w:t>
              <w:br/>
              <w:t xml:space="preserve"> 247 |       state: "Uttarakhand",</w:t>
              <w:br/>
              <w:t xml:space="preserve"> 248 |       hazard_level: "WARNING",</w:t>
              <w:br/>
              <w:t xml:space="preserve"> 249 |       status: "RESTRICTED",</w:t>
              <w:br/>
              <w:t xml:space="preserve"> 250 |     },</w:t>
              <w:br/>
              <w:t xml:space="preserve"> 251 |   },</w:t>
              <w:br/>
              <w:t xml:space="preserve"> 252 | ];</w:t>
              <w:br/>
              <w:t xml:space="preserve"> 253 | </w:t>
              <w:br/>
              <w:t xml:space="preserve"> 254 | // ─── MOCK SCAN LOGS ───────────────────────────────────────────────────────────</w:t>
              <w:br/>
              <w:t xml:space="preserve"> 255 | export const MOCK_SCAN_LOGS: ScanLog[] = [</w:t>
              <w:br/>
              <w:t xml:space="preserve"> 256 |   {</w:t>
              <w:br/>
              <w:t xml:space="preserve"> 257 |     id: "scan-1",</w:t>
              <w:br/>
              <w:t xml:space="preserve"> 258 |     permit_id: "permit-demo-2",</w:t>
              <w:br/>
              <w:t xml:space="preserve"> 259 |     guard_id: "user-guard-1",</w:t>
              <w:br/>
              <w:t xml:space="preserve"> 260 |     zone_id: "zone-kedarnath",</w:t>
              <w:br/>
              <w:t xml:space="preserve"> 261 |     scan_type: "ENTRY",</w:t>
              <w:br/>
              <w:t xml:space="preserve"> 262 |     verified: true,</w:t>
              <w:br/>
              <w:t xml:space="preserve"> 263 |     client_salt: Math.floor(Date.now() / 30000) - 12,</w:t>
              <w:br/>
              <w:t xml:space="preserve"> 264 |     offline_captured_at: TS(-180),</w:t>
              <w:br/>
              <w:t xml:space="preserve"> 265 |     created_at: TS(-180),</w:t>
              <w:br/>
              <w:t xml:space="preserve"> 266 |   },</w:t>
              <w:br/>
              <w:t xml:space="preserve"> 267 |   {</w:t>
              <w:br/>
              <w:t xml:space="preserve"> 268 |     id: "scan-2",</w:t>
              <w:br/>
              <w:t xml:space="preserve"> 269 |     permit_id: "permit-demo-1",</w:t>
              <w:br/>
              <w:t xml:space="preserve"> 270 |     guard_id: "user-guard-1",</w:t>
              <w:br/>
              <w:t xml:space="preserve"> 271 |     zone_id: "zone-mudumalai",</w:t>
              <w:br/>
              <w:t xml:space="preserve"> 272 |     scan_type: "ENTRY",</w:t>
              <w:br/>
              <w:t xml:space="preserve"> 273 |     verified: false,</w:t>
              <w:br/>
              <w:t xml:space="preserve"> 274 |     failure_reason: "CLOCK_DRIFT",</w:t>
              <w:br/>
              <w:t xml:space="preserve"> 275 |     client_salt: Math.floor(Date.now() / 30000) - 50,</w:t>
              <w:br/>
              <w:t xml:space="preserve"> 276 |     offline_captured_at: TS(-60),</w:t>
              <w:br/>
              <w:t xml:space="preserve"> 277 |     created_at: TS(-60),</w:t>
              <w:br/>
              <w:t xml:space="preserve"> 278 |   },</w:t>
              <w:br/>
              <w:t xml:space="preserve"> 279 |   {</w:t>
              <w:br/>
              <w:t xml:space="preserve"> 280 |     id: "scan-3",</w:t>
              <w:br/>
              <w:t xml:space="preserve"> 281 |     permit_id: "permit-demo-1",</w:t>
              <w:br/>
              <w:t xml:space="preserve"> 282 |     guard_id: "user-guard-1",</w:t>
              <w:br/>
              <w:t xml:space="preserve"> 283 |     zone_id: "zone-mudumalai",</w:t>
              <w:br/>
              <w:t xml:space="preserve"> 284 |     scan_type: "ENTRY",</w:t>
              <w:br/>
              <w:t xml:space="preserve"> 285 |     verified: true,</w:t>
              <w:br/>
              <w:t xml:space="preserve"> 286 |     client_salt: Math.floor(Date.now() / 30000) - 2,</w:t>
              <w:br/>
              <w:t xml:space="preserve"> 287 |     offline_captured_at: TS(-55),</w:t>
              <w:br/>
              <w:t xml:space="preserve"> 288 |     created_at: TS(-55),</w:t>
              <w:br/>
              <w:t xml:space="preserve"> 289 |   },</w:t>
              <w:br/>
              <w:t xml:space="preserve"> 290 |   {</w:t>
              <w:br/>
              <w:t xml:space="preserve"> 291 |     id: "scan-4",</w:t>
              <w:br/>
              <w:t xml:space="preserve"> 292 |     permit_id: "permit-demo-2",</w:t>
              <w:br/>
              <w:t xml:space="preserve"> 293 |     guard_id: "user-guard-1",</w:t>
              <w:br/>
              <w:t xml:space="preserve"> 294 |     zone_id: "zone-kedarnath",</w:t>
              <w:br/>
              <w:t xml:space="preserve"> 295 |     scan_type: "EXIT",</w:t>
              <w:br/>
              <w:t xml:space="preserve"> 296 |     verified: true,</w:t>
              <w:br/>
              <w:t xml:space="preserve"> 297 |     client_salt: Math.floor(Date.now() / 30000) - 1,</w:t>
              <w:br/>
              <w:t xml:space="preserve"> 298 |     created_at: TS(-10),</w:t>
              <w:br/>
              <w:t xml:space="preserve"> 299 |   },</w:t>
              <w:br/>
              <w:t xml:space="preserve"> 300 | ];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2.16 src/crypto/permitCrypto.ts</w:t>
      </w:r>
    </w:p>
    <w:p>
      <w:pPr>
        <w:spacing w:after="80"/>
      </w:pPr>
      <w:r>
        <w:rPr>
          <w:i/>
          <w:color w:val="475569"/>
          <w:sz w:val="19"/>
        </w:rPr>
        <w:t>Description: Client-Side Cryptographic Token &amp; Grace Window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// src/crypto/permitCrypto.ts</w:t>
              <w:br/>
              <w:t xml:space="preserve">   2 | /**</w:t>
              <w:br/>
              <w:t xml:space="preserve">   3 |  * EcoSync Cryptographic Permit Engine — Ed25519 / EdDSA</w:t>
              <w:br/>
              <w:t xml:space="preserve">   4 |  *</w:t>
              <w:br/>
              <w:t xml:space="preserve">   5 |  * ┌─────────────────────────────────────────────────────────────────────┐</w:t>
              <w:br/>
              <w:t xml:space="preserve">   6 |  * │  TRUST MODEL (Critical Architecture Invariant)                      │</w:t>
              <w:br/>
              <w:t xml:space="preserve">   7 |  * │                                                                     │</w:t>
              <w:br/>
              <w:t xml:space="preserve">   8 |  * │  PRODUCTION:                                                        │</w:t>
              <w:br/>
              <w:t xml:space="preserve">   9 |  * │    SIGN   → Supabase Edge Function only. Private key never leaves   │</w:t>
              <w:br/>
              <w:t xml:space="preserve">  10 |  * │             the server environment (ECOSYNC_ED25519_PRIVATE_KEY_PEM)│</w:t>
              <w:br/>
              <w:t xml:space="preserve">  11 |  * │    VERIFY → jose compactVerify() with public JWK cached in IDB.    │</w:t>
              <w:br/>
              <w:t xml:space="preserve">  12 |  * │             Works fully OFFLINE once key is cached.                 │</w:t>
              <w:br/>
              <w:t xml:space="preserve">  13 |  * │                                                                     │</w:t>
              <w:br/>
              <w:t xml:space="preserve">  14 |  * │  DEV / DEMO MODE (no VITE_SUPABASE_URL set):                       │</w:t>
              <w:br/>
              <w:t xml:space="preserve">  15 |  * │    Generates an ephemeral Ed25519 keypair in browser via            │</w:t>
              <w:br/>
              <w:t xml:space="preserve">  16 |  * │    crypto.subtle.generateKey(). Persisted to sessionStorage.        │</w:t>
              <w:br/>
              <w:t xml:space="preserve">  17 |  * │    Enables full E2E demo: booking → QR → guard scan verification.  │</w:t>
              <w:br/>
              <w:t xml:space="preserve">  18 |  * │    Keys are lost on tab close — intentionally non-persistent.       │</w:t>
              <w:br/>
              <w:t xml:space="preserve">  19 |  * └─────────────────────────────────────────────────────────────────────┘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20 |  *</w:t>
              <w:br/>
              <w:t xml:space="preserve">  21 |  * CLOCK-DRIFT MITIGATION:</w:t>
              <w:br/>
              <w:t xml:space="preserve">  22 |  *   Salt validation accepts `salt === current || salt === current - 1`</w:t>
              <w:br/>
              <w:t xml:space="preserve">  23 |  *   This gives a 30-second grace window for out-of-sync hardware clocks</w:t>
              <w:br/>
              <w:t xml:space="preserve">  24 |  *   at remote mountain checkposts.</w:t>
              <w:br/>
              <w:t xml:space="preserve">  25 |  */</w:t>
              <w:br/>
              <w:t xml:space="preserve">  26 | </w:t>
              <w:br/>
              <w:t xml:space="preserve">  27 | import { SignJWT, compactVerify, importJWK } from "jose";</w:t>
              <w:br/>
              <w:t xml:space="preserve">  28 | import type { PermitPayload, VerificationResult } from "../lib/types";</w:t>
              <w:br/>
              <w:t xml:space="preserve">  29 | import { cachePublicKey, getCachedPublicKey } from "../lib/idb";</w:t>
              <w:br/>
              <w:t xml:space="preserve">  30 | import { IS_DEMO_MODE } from "../lib/env";</w:t>
              <w:br/>
              <w:t xml:space="preserve">  31 | </w:t>
              <w:br/>
              <w:t xml:space="preserve">  32 | // ─── Constants ────────────────────────────────────────────────────────────────</w:t>
              <w:br/>
              <w:t xml:space="preserve">  33 | const TOTP_WINDOW_MS = 30_000; // 30 seconds</w:t>
              <w:br/>
              <w:t xml:space="preserve">  34 | const DEV_SESSION_KEY = "ecosync_dev_keypair_v1";</w:t>
              <w:br/>
              <w:t xml:space="preserve">  35 | const DEV_PUBKEY_SESSION_KEY = "ecosync_dev_pubkey_v1";</w:t>
              <w:br/>
              <w:t xml:space="preserve">  36 | </w:t>
              <w:br/>
              <w:t xml:space="preserve">  37 | // ─── In-memory caches (module-level singletons) ───────────────────────────────</w:t>
              <w:br/>
              <w:t xml:space="preserve">  38 | let _devKeyPair: CryptoKeyPair | null = null;</w:t>
              <w:br/>
              <w:t xml:space="preserve">  39 | let _verifyKey: CryptoKey | null = null;</w:t>
              <w:br/>
              <w:t xml:space="preserve">  40 | </w:t>
              <w:br/>
              <w:t xml:space="preserve">  41 | // ─────────────────────────────────────────────────────────────────────────────</w:t>
              <w:br/>
              <w:t xml:space="preserve">  42 | // TOTP SALT UTILITIES</w:t>
              <w:br/>
              <w:t xml:space="preserve">  43 | // All calculations use Date.now() which is UTC milliseconds — timezone-safe.</w:t>
              <w:br/>
              <w:t xml:space="preserve">  44 | // ─────────────────────────────────────────────────────────────────────────────</w:t>
              <w:br/>
              <w:t xml:space="preserve">  45 | </w:t>
              <w:br/>
              <w:t xml:space="preserve">  46 | /** Current UTC-based 30-second TOTP counter */</w:t>
              <w:br/>
              <w:t xml:space="preserve">  47 | export function currentSalt(): number {</w:t>
              <w:br/>
              <w:t xml:space="preserve">  48 |   return Math.floor(Date.now() / TOTP_WINDOW_MS);</w:t>
              <w:br/>
              <w:t xml:space="preserve">  49 | }</w:t>
              <w:br/>
              <w:t xml:space="preserve">  50 | </w:t>
              <w:br/>
              <w:t xml:space="preserve">  51 | /** Seconds remaining in the current 30-second TOTP window */</w:t>
              <w:br/>
              <w:t xml:space="preserve">  52 | export function secondsUntilNextSalt(): number {</w:t>
              <w:br/>
              <w:t xml:space="preserve">  53 |   return 30 - (Math.floor(Date.now() / 1000) % 30);</w:t>
              <w:br/>
              <w:t xml:space="preserve">  54 | }</w:t>
              <w:br/>
              <w:t xml:space="preserve">  55 | </w:t>
              <w:br/>
              <w:t xml:space="preserve">  56 | /**</w:t>
              <w:br/>
              <w:t xml:space="preserve">  57 |  * Validates a client-provided salt with ±1 grace window.</w:t>
              <w:br/>
              <w:t xml:space="preserve">  58 |  * Accepts: current window OR the immediately preceding window.</w:t>
              <w:br/>
              <w:t xml:space="preserve">  59 |  * Rejects anything older → CLOCK_DRIFT.</w:t>
              <w:br/>
              <w:t xml:space="preserve">  60 |  */</w:t>
              <w:br/>
              <w:t xml:space="preserve">  61 | export function isSaltValid(clientSalt: number): boolean {</w:t>
              <w:br/>
              <w:t xml:space="preserve">  62 |   const now = currentSalt();</w:t>
              <w:br/>
              <w:t xml:space="preserve">  63 |   return clientSalt === now || clientSalt === now - 1;</w:t>
              <w:br/>
              <w:t xml:space="preserve">  64 | }</w:t>
              <w:br/>
              <w:t xml:space="preserve">  65 | </w:t>
              <w:br/>
              <w:t xml:space="preserve">  66 | // ─────────────────────────────────────────────────────────────────────────────</w:t>
              <w:br/>
              <w:t xml:space="preserve">  67 | // DEV-MODE EPHEMERAL KEYPAIR</w:t>
              <w:br/>
              <w:t xml:space="preserve">  68 | // ─────────────────────────────────────────────────────────────────────────────</w:t>
              <w:br/>
              <w:t xml:space="preserve">  69 | </w:t>
              <w:br/>
              <w:t xml:space="preserve">  70 | async function getDevKeyPair(): Promise&lt;CryptoKeyPair&gt; {</w:t>
              <w:br/>
              <w:t xml:space="preserve">  71 |   if (_devKeyPair) return _devKeyPair;</w:t>
              <w:br/>
              <w:t xml:space="preserve">  72 | </w:t>
              <w:br/>
              <w:t xml:space="preserve">  73 |   // Try to restore from sessionStorage to survive hot-reloads</w:t>
              <w:br/>
              <w:t xml:space="preserve">  74 |   const stored = sessionStorage.getItem(DEV_SESSION_KEY);</w:t>
              <w:br/>
              <w:t xml:space="preserve">  75 |   if (stored) {</w:t>
              <w:br/>
              <w:t xml:space="preserve">  76 |     try {</w:t>
              <w:br/>
              <w:t xml:space="preserve">  77 |       const { priv, pub } = JSON.parse(stored) as { priv: JsonWebKey; pub: JsonWebKey };</w:t>
              <w:br/>
              <w:t xml:space="preserve">  78 |       const [privateKey, publicKey] = await Promise.all([</w:t>
              <w:br/>
              <w:t xml:space="preserve">  79 |         crypto.subtle.importKey("jwk", priv, { name: "Ed25519" }, false, ["sign"]),</w:t>
              <w:br/>
              <w:t xml:space="preserve">  80 |         crypto.subtle.importKey("jwk", pub, { name: "Ed25519" }, true, ["verify"]),</w:t>
              <w:br/>
              <w:t xml:space="preserve">  81 |       ]);</w:t>
              <w:br/>
              <w:t xml:space="preserve">  82 |       _devKeyPair = { privateKey, publicKey };</w:t>
              <w:br/>
              <w:t xml:space="preserve">  83 |       console.info("[EcoSync DEV] Restored ephemeral Ed25519 keypair from sessionStorage.");</w:t>
              <w:br/>
              <w:t xml:space="preserve">  84 |       return _devKeyPair;</w:t>
              <w:br/>
              <w:t xml:space="preserve">  85 |     } catch {</w:t>
              <w:br/>
              <w:t xml:space="preserve">  86 |       sessionStorage.removeItem(DEV_SESSION_KEY);</w:t>
              <w:br/>
              <w:t xml:space="preserve">  87 |     }</w:t>
              <w:br/>
              <w:t xml:space="preserve">  88 |   }</w:t>
              <w:br/>
              <w:t xml:space="preserve">  89 | </w:t>
              <w:br/>
              <w:t xml:space="preserve">  90 |   // Generate new ephemeral pair</w:t>
              <w:br/>
              <w:t xml:space="preserve">  91 |   console.info(</w:t>
              <w:br/>
              <w:t xml:space="preserve">  92 |     "[EcoSync DEV] Generating ephemeral Ed25519 keypair for demo mode…\n" +</w:t>
              <w:br/>
              <w:t xml:space="preserve">  93 |       "This key pair exists only for this browser session."</w:t>
              <w:br/>
              <w:t xml:space="preserve">  94 |   );</w:t>
              <w:br/>
              <w:t xml:space="preserve">  95 | </w:t>
              <w:br/>
              <w:t xml:space="preserve">  96 |   _devKeyPair = (await crypto.subtle.generateKey(</w:t>
              <w:br/>
              <w:t xml:space="preserve">  97 |     { name: "Ed25519" },</w:t>
              <w:br/>
              <w:t xml:space="preserve">  98 |     true, // extractable so we can serialize it</w:t>
              <w:br/>
              <w:t xml:space="preserve">  99 |     ["sign", "verify"]</w:t>
              <w:br/>
              <w:t xml:space="preserve"> 100 |   )) as CryptoKeyPair;</w:t>
              <w:br/>
              <w:t xml:space="preserve"> 101 | </w:t>
              <w:br/>
              <w:t xml:space="preserve"> 102 |   // Serialize to sessionStorage</w:t>
              <w:br/>
              <w:t xml:space="preserve"> 103 |   const [priv, pub] = await Promise.all([</w:t>
              <w:br/>
              <w:t xml:space="preserve"> 104 |     crypto.subtle.exportKey("jwk", _devKeyPair.privateKey),</w:t>
              <w:br/>
              <w:t xml:space="preserve"> 105 |     crypto.subtle.exportKey("jwk", _devKeyPair.publicKey),</w:t>
              <w:br/>
              <w:t xml:space="preserve"> 106 |   ]);</w:t>
              <w:br/>
              <w:t xml:space="preserve"> 107 |   sessionStorage.setItem(DEV_SESSION_KEY, JSON.stringify({ priv, pub }));</w:t>
              <w:br/>
              <w:t xml:space="preserve"> 108 |   sessionStorage.setItem(DEV_PUBKEY_SESSION_KEY, JSON.stringify(pub));</w:t>
              <w:br/>
              <w:t xml:space="preserve"> 109 | </w:t>
              <w:br/>
              <w:t xml:space="preserve"> 110 |   console.info("[EcoSync DEV] Public key JWK (safe to share):", pub);</w:t>
              <w:br/>
              <w:t xml:space="preserve"> 111 |   return _devKeyPair;</w:t>
              <w:br/>
              <w:t xml:space="preserve"> 112 | }</w:t>
              <w:br/>
              <w:t xml:space="preserve"> 113 | </w:t>
              <w:br/>
              <w:t xml:space="preserve"> 114 | // ─────────────────────────────────────────────────────────────────────────────</w:t>
              <w:br/>
              <w:t xml:space="preserve"> 115 | // PUBLIC KEY RETRIEVAL (used by Scanner for offline verification)</w:t>
              <w:br/>
              <w:t xml:space="preserve"> 116 | // ─────────────────────────────────────────────────────────────────────────────</w:t>
              <w:br/>
              <w:t xml:space="preserve"> 117 | </w:t>
              <w:br/>
              <w:t xml:space="preserve"> 118 | /**</w:t>
              <w:br/>
              <w:t xml:space="preserve"> 119 |  * Returns the Ed25519 public CryptoKey for verification.</w:t>
              <w:br/>
              <w:t xml:space="preserve"> 120 |  * Sources (in priority order):</w:t>
              <w:br/>
              <w:t xml:space="preserve"> 121 |  *   1. In-memory cache (_verifyKey)</w:t>
              <w:br/>
              <w:t xml:space="preserve"> 122 |  *   2. DEV MODE: sessionStorage ephemeral public key</w:t>
              <w:br/>
              <w:t xml:space="preserve"> 123 |  *   3. PROD: IndexedDB cache (offline-first)</w:t>
              <w:br/>
              <w:t xml:space="preserve"> 124 |  *   4. PROD: Fetch from /functions/v1/get-public-key (online only)</w:t>
              <w:br/>
              <w:t xml:space="preserve"> 125 |  */</w:t>
              <w:br/>
              <w:t xml:space="preserve"> 126 | export async function getPublicVerifyKey(): Promise&lt;CryptoKey&gt; {</w:t>
              <w:br/>
              <w:t xml:space="preserve"> 127 |   if (_verifyKey) return _verifyKey;</w:t>
              <w:br/>
              <w:t xml:space="preserve"> 128 | </w:t>
              <w:br/>
              <w:t xml:space="preserve"> 129 |   if (IS_DEMO_MODE) {</w:t>
              <w:br/>
              <w:t xml:space="preserve"> 130 |     // Ensure dev keypair is initialised</w:t>
              <w:br/>
              <w:t xml:space="preserve"> 131 |     await getDevKeyPair();</w:t>
              <w:br/>
              <w:t xml:space="preserve"> 132 |     const pubStr = sessionStorage.getItem(DEV_PUBKEY_SESSION_KEY);</w:t>
              <w:br/>
              <w:t xml:space="preserve"> 133 |     if (!pubStr) throw new Error("DEV: Public key not found in sessionStorage");</w:t>
              <w:br/>
              <w:t xml:space="preserve"> 134 |     const jwk = JSON.parse(pubStr) as JsonWebKey;</w:t>
              <w:br/>
              <w:t xml:space="preserve"> 135 |     _verifyKey = (await importJWK(jwk as any, "EdDSA")) as CryptoKey;</w:t>
              <w:br/>
              <w:t xml:space="preserve"> 136 |     return _verifyKey;</w:t>
              <w:br/>
              <w:t xml:space="preserve"> 137 |   }</w:t>
              <w:br/>
              <w:t xml:space="preserve"> 138 | </w:t>
              <w:br/>
              <w:t xml:space="preserve"> 139 |   // PROD: try IndexedDB cache first (offline-safe)</w:t>
              <w:br/>
              <w:t xml:space="preserve"> 140 |   const cached = await getCachedPublicKey();</w:t>
              <w:br/>
              <w:t xml:space="preserve"> 141 |   if (cached) {</w:t>
              <w:br/>
              <w:t xml:space="preserve"> 142 |     _verifyKey = (await importJWK(cached as any, "EdDSA")) as CryptoKey;</w:t>
              <w:br/>
              <w:t xml:space="preserve"> 143 |     return _verifyKey;</w:t>
              <w:br/>
              <w:t xml:space="preserve"> 144 |   }</w:t>
              <w:br/>
              <w:t xml:space="preserve"> 145 | </w:t>
              <w:br/>
              <w:t xml:space="preserve"> 146 |   // PROD: fetch from server</w:t>
              <w:br/>
              <w:t xml:space="preserve"> 147 |   const supabaseUrl = (import.meta as any).env?.VITE_SUPABASE_URL as string;</w:t>
              <w:br/>
              <w:t xml:space="preserve"> 148 |   const anonKey = (import.meta as any).env?.VITE_SUPABASE_ANON_KEY as string;</w:t>
              <w:br/>
              <w:t xml:space="preserve"> 149 |   const resp = await fetch(`${supabaseUrl}/functions/v1/get-public-key`, {</w:t>
              <w:br/>
              <w:t xml:space="preserve"> 150 |     headers: { Authorization: `Bearer ${anonKey}`, apikey: anonKey },</w:t>
              <w:br/>
              <w:t xml:space="preserve"> 151 |   });</w:t>
              <w:br/>
              <w:t xml:space="preserve"> 152 |   if (!resp.ok) throw new Error("Failed to fetch public key from server");</w:t>
              <w:br/>
              <w:t xml:space="preserve"> 153 | </w:t>
              <w:br/>
              <w:t xml:space="preserve"> 154 |   const { publicKey: jwk } = (await resp.json()) as { publicKey: JsonWebKey };</w:t>
              <w:br/>
              <w:t xml:space="preserve"> 155 |   await cachePublicKey(jwk as Record&lt;string, string&gt;);</w:t>
              <w:br/>
              <w:t xml:space="preserve"> 156 |   _verifyKey = (await importJWK(jwk as any, "EdDSA")) as CryptoKey;</w:t>
              <w:br/>
              <w:t xml:space="preserve"> 157 |   return _verifyKey;</w:t>
              <w:br/>
              <w:t xml:space="preserve"> 158 | }</w:t>
              <w:br/>
              <w:t xml:space="preserve"> 159 | </w:t>
              <w:br/>
              <w:t xml:space="preserve"> 160 | /** Pre-warm the public key cache at app startup. Silent failure is acceptable. */</w:t>
              <w:br/>
              <w:t xml:space="preserve"> 161 | export async function prefetchPublicKey(): Promise&lt;void&gt; {</w:t>
              <w:br/>
              <w:t xml:space="preserve"> 162 |   try {</w:t>
              <w:br/>
              <w:t xml:space="preserve"> 163 |     await getPublicVerifyKey();</w:t>
              <w:br/>
              <w:t xml:space="preserve"> 164 |   } catch (e) {</w:t>
              <w:br/>
              <w:t xml:space="preserve"> 165 |     console.warn("[EcoSync] Could not pre-fetch public key:", e);</w:t>
              <w:br/>
              <w:t xml:space="preserve"> 166 |   }</w:t>
              <w:br/>
              <w:t xml:space="preserve"> 167 | }</w:t>
              <w:br/>
              <w:t xml:space="preserve"> 168 | </w:t>
              <w:br/>
              <w:t xml:space="preserve"> 169 | // ─────────────────────────────────────────────────────────────────────────────</w:t>
              <w:br/>
              <w:t xml:space="preserve"> 170 | // PERMIT SIGNING</w:t>
              <w:br/>
              <w:t xml:space="preserve"> 171 | // ─────────────────────────────────────────────────────────────────────────────</w:t>
              <w:br/>
              <w:t xml:space="preserve"> 172 | </w:t>
              <w:br/>
              <w:t xml:space="preserve"> 173 | /**</w:t>
              <w:br/>
              <w:t xml:space="preserve"> 174 |  * Builds and signs a compact JWT permit token.</w:t>
              <w:br/>
              <w:t xml:space="preserve"> 175 |  *</w:t>
              <w:br/>
              <w:t xml:space="preserve"> 176 |  * PROD: delegates to server-side Supabase Edge Function.</w:t>
              <w:br/>
              <w:t xml:space="preserve"> 177 |  * DEV:  signs locally with ephemeral private key (demo-safe).</w:t>
              <w:br/>
              <w:t xml:space="preserve"> 178 |  *</w:t>
              <w:br/>
              <w:t xml:space="preserve"> 179 |  * The `salt` field is always computed fresh at call time to ensure</w:t>
              <w:br/>
              <w:t xml:space="preserve"> 180 |  * the QR is valid for the current + next 30-second window.</w:t>
              <w:br/>
              <w:t xml:space="preserve"> 181 |  */</w:t>
              <w:br/>
              <w:t xml:space="preserve"> 182 | export async function signPermit(</w:t>
              <w:br/>
              <w:t xml:space="preserve"> 183 |   permitId: string,</w:t>
              <w:br/>
              <w:t xml:space="preserve"> 184 |   payload: Omit&lt;PermitPayload, "salt"&gt;,</w:t>
              <w:br/>
              <w:t xml:space="preserve"> 185 |   accessToken?: string</w:t>
              <w:br/>
              <w:t xml:space="preserve"> 186 | ): Promise&lt;string&gt; {</w:t>
              <w:br/>
              <w:t xml:space="preserve"> 187 |   if (IS_DEMO_MODE) {</w:t>
              <w:br/>
              <w:t xml:space="preserve"> 188 |     return _signLocal(payload);</w:t>
              <w:br/>
              <w:t xml:space="preserve"> 189 |   }</w:t>
              <w:br/>
              <w:t xml:space="preserve"> 190 | </w:t>
              <w:br/>
              <w:t xml:space="preserve"> 191 |   // PROD: call Edge Function (private key stays server-side)</w:t>
              <w:br/>
              <w:t xml:space="preserve"> 192 |   const supabaseUrl = (import.meta as any).env?.VITE_SUPABASE_URL as string;</w:t>
              <w:br/>
              <w:t xml:space="preserve"> 193 |   const token = accessToken ?? (import.meta as any).env?.VITE_SUPABASE_ANON_KEY;</w:t>
              <w:br/>
              <w:t xml:space="preserve"> 194 |   const resp = await fetch(`${supabaseUrl}/functions/v1/sign-permit`, {</w:t>
              <w:br/>
              <w:t xml:space="preserve"> 195 |     method: "POST",</w:t>
              <w:br/>
              <w:t xml:space="preserve"> 196 |     headers: {</w:t>
              <w:br/>
              <w:t xml:space="preserve"> 197 |       "Content-Type": "application/json",</w:t>
              <w:br/>
              <w:t xml:space="preserve"> 198 |       Authorization: `Bearer ${token}`,</w:t>
              <w:br/>
              <w:t xml:space="preserve"> 199 |     },</w:t>
              <w:br/>
              <w:t xml:space="preserve"> 200 |     body: JSON.stringify({ permit_id: permitId }),</w:t>
              <w:br/>
              <w:t xml:space="preserve"> 201 |   });</w:t>
              <w:br/>
              <w:t xml:space="preserve"> 202 |   if (!resp.ok) {</w:t>
              <w:br/>
              <w:t xml:space="preserve"> 203 |     const err = (await resp.json().catch(() =&gt; ({ error: resp.statusText }))) as {</w:t>
              <w:br/>
              <w:t xml:space="preserve"> 204 |       error?: string;</w:t>
              <w:br/>
              <w:t xml:space="preserve"> 205 |     };</w:t>
              <w:br/>
              <w:t xml:space="preserve"> 206 |     throw new Error(err.error ?? "Permit signing failed");</w:t>
              <w:br/>
              <w:t xml:space="preserve"> 207 |   }</w:t>
              <w:br/>
              <w:t xml:space="preserve"> 208 |   const { token: jwt } = (await resp.json()) as { token: string };</w:t>
              <w:br/>
              <w:t xml:space="preserve"> 209 |   return jwt;</w:t>
              <w:br/>
              <w:t xml:space="preserve"> 210 | }</w:t>
              <w:br/>
              <w:t xml:space="preserve"> 211 | </w:t>
              <w:br/>
              <w:t xml:space="preserve"> 212 | async function _signLocal(payload: Omit&lt;PermitPayload, "salt"&gt;): Promise&lt;string&gt; {</w:t>
              <w:br/>
              <w:t xml:space="preserve"> 213 |   const { privateKey } = await getDevKeyPair();</w:t>
              <w:br/>
              <w:t xml:space="preserve"> 214 |   const salt = currentSalt();</w:t>
              <w:br/>
              <w:t xml:space="preserve"> 215 |   const full: PermitPayload = { ...payload, salt };</w:t>
              <w:br/>
              <w:t xml:space="preserve"> 216 | </w:t>
              <w:br/>
              <w:t xml:space="preserve"> 217 |   const jwt = await new SignJWT(full as unknown as Record&lt;string, unknown&gt;)</w:t>
              <w:br/>
              <w:t xml:space="preserve"> 218 |     .setProtectedHeader({ alg: "EdDSA" })</w:t>
              <w:br/>
              <w:t xml:space="preserve"> 219 |     .setIssuedAt()</w:t>
              <w:br/>
              <w:t xml:space="preserve"> 220 |     .setIssuer("ecosync-dev-ephemeral")</w:t>
              <w:br/>
              <w:t xml:space="preserve"> 221 |     .setJti(full.pid)</w:t>
              <w:br/>
              <w:t xml:space="preserve"> 222 |     .sign(privateKey);</w:t>
              <w:br/>
              <w:t xml:space="preserve"> 223 | </w:t>
              <w:br/>
              <w:t xml:space="preserve"> 224 |   console.info(`[EcoSync DEV] Permit signed locally. salt=${salt}, pid=${full.pid}`);</w:t>
              <w:br/>
              <w:t xml:space="preserve"> 225 |   return jwt;</w:t>
              <w:br/>
              <w:t xml:space="preserve"> 226 | }</w:t>
              <w:br/>
              <w:t xml:space="preserve"> 227 | </w:t>
              <w:br/>
              <w:t xml:space="preserve"> 228 | // ─────────────────────────────────────────────────────────────────────────────</w:t>
              <w:br/>
              <w:t xml:space="preserve"> 229 | // PERMIT VERIFICATION (offline-first)</w:t>
              <w:br/>
              <w:t xml:space="preserve"> 230 | // ─────────────────────────────────────────────────────────────────────────────</w:t>
              <w:br/>
              <w:t xml:space="preserve"> 231 | </w:t>
              <w:br/>
              <w:t xml:space="preserve"> 232 | /**</w:t>
              <w:br/>
              <w:t xml:space="preserve"> 233 |  * Verifies a scanned compact JWT permit token.</w:t>
              <w:br/>
              <w:t xml:space="preserve"> 234 |  *</w:t>
              <w:br/>
              <w:t xml:space="preserve"> 235 |  * Step 1: Verify Ed25519 signature against cached/ephemeral public key</w:t>
              <w:br/>
              <w:t xml:space="preserve"> 236 |  * Step 2: Check that slot_end (UTC unix seconds) hasn't passed</w:t>
              <w:br/>
              <w:t xml:space="preserve"> 237 |  * Step 3: Validate TOTP salt with ±1 grace window</w:t>
              <w:br/>
              <w:t xml:space="preserve"> 238 |  *</w:t>
              <w:br/>
              <w:t xml:space="preserve"> 239 |  * Returns a typed VerificationResult — NEVER throws.</w:t>
              <w:br/>
              <w:t xml:space="preserve"> 240 |  * Works fully OFFLINE once the public key is cached.</w:t>
              <w:br/>
              <w:t xml:space="preserve"> 241 |  */</w:t>
              <w:br/>
              <w:t xml:space="preserve"> 242 | export async function verifyPermitToken(rawToken: string): Promise&lt;VerificationResult&gt; {</w:t>
              <w:br/>
              <w:t xml:space="preserve"> 243 |   let publicKey: CryptoKey;</w:t>
              <w:br/>
              <w:t xml:space="preserve"> 244 |   try {</w:t>
              <w:br/>
              <w:t xml:space="preserve"> 245 |     publicKey = await getPublicVerifyKey();</w:t>
              <w:br/>
              <w:t xml:space="preserve"> 246 |   } catch {</w:t>
              <w:br/>
              <w:t xml:space="preserve"> 247 |     return { valid: false, reason: "NO_PUBLIC_KEY" };</w:t>
              <w:br/>
              <w:t xml:space="preserve"> 248 |   }</w:t>
              <w:br/>
              <w:t xml:space="preserve"> 249 | </w:t>
              <w:br/>
              <w:t xml:space="preserve"> 250 |   try {</w:t>
              <w:br/>
              <w:t xml:space="preserve"> 251 |     const { payload: payloadBytes } = await compactVerify(rawToken, publicKey);</w:t>
              <w:br/>
              <w:t xml:space="preserve"> 252 |     const payload = JSON.parse(</w:t>
              <w:br/>
              <w:t xml:space="preserve"> 253 |       new TextDecoder().decode(payloadBytes)</w:t>
              <w:br/>
              <w:t xml:space="preserve"> 254 |     ) as PermitPayload;</w:t>
              <w:br/>
              <w:t xml:space="preserve"> 255 | </w:t>
              <w:br/>
              <w:t xml:space="preserve"> 256 |     // ─ Check expiry (slot_end) ──────────────────────────────────────</w:t>
              <w:br/>
              <w:t xml:space="preserve"> 257 |     const nowSeconds = Math.floor(Date.now() / 1000); // UTC epoch seconds</w:t>
              <w:br/>
              <w:t xml:space="preserve"> 258 |     if (payload.exp &lt; nowSeconds) {</w:t>
              <w:br/>
              <w:t xml:space="preserve"> 259 |       return { valid: false, reason: "EXPIRED", payload };</w:t>
              <w:br/>
              <w:t xml:space="preserve"> 260 |     }</w:t>
              <w:br/>
              <w:t xml:space="preserve"> 261 | </w:t>
              <w:br/>
              <w:t xml:space="preserve"> 262 |     // ─ Validate TOTP salt with ±1 grace window ──────────────────────</w:t>
              <w:br/>
              <w:t xml:space="preserve"> 263 |     // Mitigates hardware clock drift in remote mountain checkposts.</w:t>
              <w:br/>
              <w:t xml:space="preserve"> 264 |     if (!isSaltValid(payload.salt)) {</w:t>
              <w:br/>
              <w:t xml:space="preserve"> 265 |       return { valid: false, reason: "CLOCK_DRIFT", payload };</w:t>
              <w:br/>
              <w:t xml:space="preserve"> 266 |     }</w:t>
              <w:br/>
              <w:t xml:space="preserve"> 267 | </w:t>
              <w:br/>
              <w:t xml:space="preserve"> 268 |     return { valid: true, reason: "VERIFIED", payload };</w:t>
              <w:br/>
              <w:t xml:space="preserve"> 269 |   } catch (err) {</w:t>
              <w:br/>
              <w:t xml:space="preserve"> 270 |     const msg = String((err as Error)?.message ?? err).toLowerCase();</w:t>
              <w:br/>
              <w:t xml:space="preserve"> 271 | </w:t>
              <w:br/>
              <w:t xml:space="preserve"> 272 |     if (</w:t>
              <w:br/>
              <w:t xml:space="preserve"> 273 |       msg.includes("signature") ||</w:t>
              <w:br/>
              <w:t xml:space="preserve"> 274 |       msg.includes("verify") ||</w:t>
              <w:br/>
              <w:t xml:space="preserve"> 275 |       msg.includes("jws") ||</w:t>
              <w:br/>
              <w:t xml:space="preserve"> 276 |       msg.includes("invalid compact")</w:t>
              <w:br/>
              <w:t xml:space="preserve"> 277 |     ) {</w:t>
              <w:br/>
              <w:t xml:space="preserve"> 278 |       return { valid: false, reason: "TAMPERED" };</w:t>
              <w:br/>
              <w:t xml:space="preserve"> 279 |     }</w:t>
              <w:br/>
              <w:t xml:space="preserve"> 280 | </w:t>
              <w:br/>
              <w:t xml:space="preserve"> 281 |     return { valid: false, reason: "INVALID_FORMAT" };</w:t>
              <w:br/>
              <w:t xml:space="preserve"> 282 |   }</w:t>
              <w:br/>
              <w:t xml:space="preserve"> 283 | }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2.17 src/stores/authStore.ts</w:t>
      </w:r>
    </w:p>
    <w:p>
      <w:pPr>
        <w:spacing w:after="80"/>
      </w:pPr>
      <w:r>
        <w:rPr>
          <w:i/>
          <w:color w:val="475569"/>
          <w:sz w:val="19"/>
        </w:rPr>
        <w:t>Description: Authentication &amp; RBAC Store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// src/stores/authStore.ts</w:t>
              <w:br/>
              <w:t xml:space="preserve">   2 | import { create } from "zustand";</w:t>
              <w:br/>
              <w:t xml:space="preserve">   3 | import type { User, Session } from "@supabase/supabase-js";</w:t>
              <w:br/>
              <w:t xml:space="preserve">   4 | import type { Profile, UserRole } from "../lib/types";</w:t>
              <w:br/>
              <w:t xml:space="preserve">   5 | import { IS_DEMO_MODE } from "../lib/env";</w:t>
              <w:br/>
              <w:t xml:space="preserve">   6 | import { MOCK_PROFILES, DEMO_ACCOUNTS } from "../lib/mockData";</w:t>
              <w:br/>
              <w:t xml:space="preserve">   7 | </w:t>
              <w:br/>
              <w:t xml:space="preserve">   8 | interface AuthState {</w:t>
              <w:br/>
              <w:t xml:space="preserve">   9 |   user: User | null;</w:t>
              <w:br/>
              <w:t xml:space="preserve">  10 |   session: Session | null;</w:t>
              <w:br/>
              <w:t xml:space="preserve">  11 |   profile: Profile | null;</w:t>
              <w:br/>
              <w:t xml:space="preserve">  12 |   role: UserRole | null;</w:t>
              <w:br/>
              <w:t xml:space="preserve">  13 |   loading: boolean;</w:t>
              <w:br/>
              <w:t xml:space="preserve">  14 |   error: string | null;</w:t>
              <w:br/>
              <w:t xml:space="preserve">  15 |   initialize: () =&gt; Promise&lt;void&gt;;</w:t>
              <w:br/>
              <w:t xml:space="preserve">  16 |   signIn: (email: string, password: string) =&gt; Promise&lt;void&gt;;</w:t>
              <w:br/>
              <w:t xml:space="preserve">  17 |   signUp: (email: string, password: string, role: UserRole, fullName: string) =&gt; Promise&lt;void&gt;;</w:t>
              <w:br/>
              <w:t xml:space="preserve">  18 |   signOut: () =&gt; Promise&lt;void&gt;;</w:t>
              <w:br/>
              <w:t xml:space="preserve">  19 | }</w:t>
              <w:br/>
              <w:t xml:space="preserve">  20 | </w:t>
              <w:br/>
              <w:t xml:space="preserve">  21 | // ─── DEMO MODE AUTH ──────────────────────────────────────────────────────────</w:t>
              <w:br/>
              <w:t xml:space="preserve">  22 | const SESSION_KEY = "ecosync_demo_auth";</w:t>
              <w:br/>
              <w:t xml:space="preserve">  23 | </w:t>
              <w:br/>
              <w:t xml:space="preserve">  24 | function makeFakeUser(profile: Profile): User {</w:t>
              <w:br/>
              <w:t xml:space="preserve">  25 |   return {</w:t>
              <w:br/>
              <w:t xml:space="preserve">  26 |     id: profile.user_id,</w:t>
              <w:br/>
              <w:t xml:space="preserve">  27 |     email: DEMO_ACCOUNTS[MOCK_PROFILES.indexOf(profile)]?.email ?? "demo@ecosync.in",</w:t>
              <w:br/>
              <w:t xml:space="preserve">  28 |     app_metadata: {},</w:t>
              <w:br/>
              <w:t xml:space="preserve">  29 |     user_metadata: { full_name: profile.full_name, role: profile.role },</w:t>
              <w:br/>
              <w:t xml:space="preserve">  30 |     aud: "authenticated",</w:t>
              <w:br/>
              <w:t xml:space="preserve">  31 |     created_at: profile.created_at,</w:t>
              <w:br/>
              <w:t xml:space="preserve">  32 |   } as User;</w:t>
              <w:br/>
              <w:t xml:space="preserve">  33 | }</w:t>
              <w:br/>
              <w:t xml:space="preserve">  34 | </w:t>
              <w:br/>
              <w:t xml:space="preserve">  35 | function saveDemoSession(profile: Profile) {</w:t>
              <w:br/>
              <w:t xml:space="preserve">  36 |   sessionStorage.setItem(SESSION_KEY, JSON.stringify({ profileId: profile.id }));</w:t>
              <w:br/>
              <w:t xml:space="preserve">  37 | }</w:t>
              <w:br/>
              <w:t xml:space="preserve">  38 | </w:t>
              <w:br/>
              <w:t xml:space="preserve">  39 | function loadDemoSession(): Profile | null {</w:t>
              <w:br/>
              <w:t xml:space="preserve">  40 |   const raw = sessionStorage.getItem(SESSION_KEY);</w:t>
              <w:br/>
              <w:t xml:space="preserve">  41 |   if (!raw) return null;</w:t>
              <w:br/>
              <w:t xml:space="preserve">  42 |   const { profileId } = JSON.parse(raw) as { profileId: string };</w:t>
              <w:br/>
              <w:t xml:space="preserve">  43 |   return MOCK_PROFILES.find((p) =&gt; p.id === profileId) ?? null;</w:t>
              <w:br/>
              <w:t xml:space="preserve">  44 | }</w:t>
              <w:br/>
              <w:t xml:space="preserve">  45 | </w:t>
              <w:br/>
              <w:t xml:space="preserve">  46 | // ─── STORE ───────────────────────────────────────────────────────────────────</w:t>
              <w:br/>
              <w:t xml:space="preserve">  47 | export const useAuthStore = create&lt;AuthState&gt;((set) =&gt; ({</w:t>
              <w:br/>
              <w:t xml:space="preserve">  48 |   user: null,</w:t>
              <w:br/>
              <w:t xml:space="preserve">  49 |   session: null,</w:t>
              <w:br/>
              <w:t xml:space="preserve">  50 |   profile: null,</w:t>
              <w:br/>
              <w:t xml:space="preserve">  51 |   role: null,</w:t>
              <w:br/>
              <w:t xml:space="preserve">  52 |   loading: true,</w:t>
              <w:br/>
              <w:t xml:space="preserve">  53 |   error: null,</w:t>
              <w:br/>
              <w:t xml:space="preserve">  54 | </w:t>
              <w:br/>
              <w:t xml:space="preserve">  55 |   initialize: async () =&gt; {</w:t>
              <w:br/>
              <w:t xml:space="preserve">  56 |     if (IS_DEMO_MODE) {</w:t>
              <w:br/>
              <w:t xml:space="preserve">  57 |       const profile = loadDemoSession();</w:t>
              <w:br/>
              <w:t xml:space="preserve">  58 |       if (profile) {</w:t>
              <w:br/>
              <w:t xml:space="preserve">  59 |         set({ user: makeFakeUser(profile), profile, role: profile.role, loading: false });</w:t>
              <w:br/>
              <w:t xml:space="preserve">  60 |       } else {</w:t>
              <w:br/>
              <w:t xml:space="preserve">  61 |         set({ loading: false });</w:t>
              <w:br/>
              <w:t xml:space="preserve">  62 |       }</w:t>
              <w:br/>
              <w:t xml:space="preserve">  63 |       return;</w:t>
              <w:br/>
              <w:t xml:space="preserve">  64 |     }</w:t>
              <w:br/>
              <w:t xml:space="preserve">  65 | </w:t>
              <w:br/>
              <w:t xml:space="preserve">  66 |     // PROD: restore from Supabase session</w:t>
              <w:br/>
              <w:t xml:space="preserve">  67 |     const { supabase } = await import("../lib/supabase");</w:t>
              <w:br/>
              <w:t xml:space="preserve">  68 |     const { data: { session } } = await supabase.auth.getSession();</w:t>
              <w:br/>
              <w:t xml:space="preserve">  69 |     if (session?.user) {</w:t>
              <w:br/>
              <w:t xml:space="preserve">  70 |       const { data: profile } = await supabase</w:t>
              <w:br/>
              <w:t xml:space="preserve">  71 |         .from("profiles")</w:t>
              <w:br/>
              <w:t xml:space="preserve">  72 |         .select("*")</w:t>
              <w:br/>
              <w:t xml:space="preserve">  73 |         .eq("user_id", session.user.id)</w:t>
              <w:br/>
              <w:t xml:space="preserve">  74 |         .single();</w:t>
              <w:br/>
              <w:t xml:space="preserve">  75 |       set({</w:t>
              <w:br/>
              <w:t xml:space="preserve">  76 |         user: session.user,</w:t>
              <w:br/>
              <w:t xml:space="preserve">  77 |         session,</w:t>
              <w:br/>
              <w:t xml:space="preserve">  78 |         profile: profile ?? null,</w:t>
              <w:br/>
              <w:t xml:space="preserve">  79 |         role: (profile as Profile | null)?.role ?? null,</w:t>
              <w:br/>
              <w:t xml:space="preserve">  80 |         loading: false,</w:t>
              <w:br/>
              <w:t xml:space="preserve">  81 |       });</w:t>
              <w:br/>
              <w:t xml:space="preserve">  82 |     } else {</w:t>
              <w:br/>
              <w:t xml:space="preserve">  83 |       set({ loading: false });</w:t>
              <w:br/>
              <w:t xml:space="preserve">  84 |     }</w:t>
              <w:br/>
              <w:t xml:space="preserve">  85 | </w:t>
              <w:br/>
              <w:t xml:space="preserve">  86 |     supabase.auth.onAuthStateChange(async (_event, session) =&gt; {</w:t>
              <w:br/>
              <w:t xml:space="preserve">  87 |       if (session?.user) {</w:t>
              <w:br/>
              <w:t xml:space="preserve">  88 |         const { data: profile } = await supabase</w:t>
              <w:br/>
              <w:t xml:space="preserve">  89 |           .from("profiles")</w:t>
              <w:br/>
              <w:t xml:space="preserve">  90 |           .select("*")</w:t>
              <w:br/>
              <w:t xml:space="preserve">  91 |           .eq("user_id", session.user.id)</w:t>
              <w:br/>
              <w:t xml:space="preserve">  92 |           .single();</w:t>
              <w:br/>
              <w:t xml:space="preserve">  93 |         set({</w:t>
              <w:br/>
              <w:t xml:space="preserve">  94 |           user: session.user,</w:t>
              <w:br/>
              <w:t xml:space="preserve">  95 |           session,</w:t>
              <w:br/>
              <w:t xml:space="preserve">  96 |           profile: profile ?? null,</w:t>
              <w:br/>
              <w:t xml:space="preserve">  97 |           role: (profile as Profile | null)?.role ?? null,</w:t>
              <w:br/>
              <w:t xml:space="preserve">  98 |         });</w:t>
              <w:br/>
              <w:t xml:space="preserve">  99 |       } else {</w:t>
              <w:br/>
              <w:t xml:space="preserve"> 100 |         set({ user: null, session: null, profile: null, role: null });</w:t>
              <w:br/>
              <w:t xml:space="preserve"> 101 |       }</w:t>
              <w:br/>
              <w:t xml:space="preserve"> 102 |     });</w:t>
              <w:br/>
              <w:t xml:space="preserve"> 103 |   },</w:t>
              <w:br/>
              <w:t xml:space="preserve"> 104 | </w:t>
              <w:br/>
              <w:t xml:space="preserve"> 105 |   signIn: async (email, _password) =&gt; {</w:t>
              <w:br/>
              <w:t xml:space="preserve"> 106 |     set({ error: null, loading: true });</w:t>
              <w:br/>
              <w:t xml:space="preserve"> 107 |     try {</w:t>
              <w:br/>
              <w:t xml:space="preserve"> 108 |       if (IS_DEMO_MODE) {</w:t>
              <w:br/>
              <w:t xml:space="preserve"> 109 |         // Accept any demo email — role derived from prefix</w:t>
              <w:br/>
              <w:t xml:space="preserve"> 110 |         const match = DEMO_ACCOUNTS.find(</w:t>
              <w:br/>
              <w:t xml:space="preserve"> 111 |           (a) =&gt; a.email.toLowerCase() === email.toLowerCase()</w:t>
              <w:br/>
              <w:t xml:space="preserve"> 112 |         );</w:t>
              <w:br/>
              <w:t xml:space="preserve"> 113 |         const profile = match</w:t>
              <w:br/>
              <w:t xml:space="preserve"> 114 |           ? MOCK_PROFILES[match.profileIdx]</w:t>
              <w:br/>
              <w:t xml:space="preserve"> 115 |           : MOCK_PROFILES[0]; // default to tourist for custom emails</w:t>
              <w:br/>
              <w:t xml:space="preserve"> 116 | </w:t>
              <w:br/>
              <w:t xml:space="preserve"> 117 |         saveDemoSession(profile);</w:t>
              <w:br/>
              <w:t xml:space="preserve"> 118 |         set({ user: makeFakeUser(profile), profile, role: profile.role, loading: false });</w:t>
              <w:br/>
              <w:t xml:space="preserve"> 119 |         return;</w:t>
              <w:br/>
              <w:t xml:space="preserve"> 120 |       }</w:t>
              <w:br/>
              <w:t xml:space="preserve"> 121 | </w:t>
              <w:br/>
              <w:t xml:space="preserve"> 122 |       const { supabase } = await import("../lib/supabase");</w:t>
              <w:br/>
              <w:t xml:space="preserve"> 123 |       const { error } = await supabase.auth.signInWithPassword({ email, password: _password });</w:t>
              <w:br/>
              <w:t xml:space="preserve"> 124 |       if (error) throw error;</w:t>
              <w:br/>
              <w:t xml:space="preserve"> 125 |     } catch (err) {</w:t>
              <w:br/>
              <w:t xml:space="preserve"> 126 |       set({ error: (err as Error).message, loading: false });</w:t>
              <w:br/>
              <w:t xml:space="preserve"> 127 |       throw err;</w:t>
              <w:br/>
              <w:t xml:space="preserve"> 128 |     }</w:t>
              <w:br/>
              <w:t xml:space="preserve"> 129 |     set({ loading: false });</w:t>
              <w:br/>
              <w:t xml:space="preserve"> 130 |   },</w:t>
              <w:br/>
              <w:t xml:space="preserve"> 131 | </w:t>
              <w:br/>
              <w:t xml:space="preserve"> 132 |   signUp: async (email, password, role, fullName) =&gt; {</w:t>
              <w:br/>
              <w:t xml:space="preserve"> 133 |     set({ error: null, loading: true });</w:t>
              <w:br/>
              <w:t xml:space="preserve"> 134 |     try {</w:t>
              <w:br/>
              <w:t xml:space="preserve"> 135 |       if (IS_DEMO_MODE) {</w:t>
              <w:br/>
              <w:t xml:space="preserve"> 136 |         const newProfile: Profile = {</w:t>
              <w:br/>
              <w:t xml:space="preserve"> 137 |           id: `profile-${crypto.randomUUID()}`,</w:t>
              <w:br/>
              <w:t xml:space="preserve"> 138 |           user_id: `user-${crypto.randomUUID()}`,</w:t>
              <w:br/>
              <w:t xml:space="preserve"> 139 |           role,</w:t>
              <w:br/>
              <w:t xml:space="preserve"> 140 |           full_name: fullName,</w:t>
              <w:br/>
              <w:t xml:space="preserve"> 141 |           created_at: new Date().toISOString(),</w:t>
              <w:br/>
              <w:t xml:space="preserve"> 142 |           updated_at: new Date().toISOString(),</w:t>
              <w:br/>
              <w:t xml:space="preserve"> 143 |         };</w:t>
              <w:br/>
              <w:t xml:space="preserve"> 144 |         saveDemoSession(newProfile);</w:t>
              <w:br/>
              <w:t xml:space="preserve"> 145 |         set({ user: makeFakeUser(newProfile), profile: newProfile, role, loading: false });</w:t>
              <w:br/>
              <w:t xml:space="preserve"> 146 |         return;</w:t>
              <w:br/>
              <w:t xml:space="preserve"> 147 |       }</w:t>
              <w:br/>
              <w:t xml:space="preserve"> 148 | </w:t>
              <w:br/>
              <w:t xml:space="preserve"> 149 |       const { supabase } = await import("../lib/supabase");</w:t>
              <w:br/>
              <w:t xml:space="preserve"> 150 |       const { error } = await supabase.auth.signUp({</w:t>
              <w:br/>
              <w:t xml:space="preserve"> 151 |         email,</w:t>
              <w:br/>
              <w:t xml:space="preserve"> 152 |         password,</w:t>
              <w:br/>
              <w:t xml:space="preserve"> 153 |         options: { data: { role, full_name: fullName } },</w:t>
              <w:br/>
              <w:t xml:space="preserve"> 154 |       });</w:t>
              <w:br/>
              <w:t xml:space="preserve"> 155 |       if (error) throw error;</w:t>
              <w:br/>
              <w:t xml:space="preserve"> 156 |     } catch (err) {</w:t>
              <w:br/>
              <w:t xml:space="preserve"> 157 |       set({ error: (err as Error).message, loading: false });</w:t>
              <w:br/>
              <w:t xml:space="preserve"> 158 |       throw err;</w:t>
              <w:br/>
              <w:t xml:space="preserve"> 159 |     }</w:t>
              <w:br/>
              <w:t xml:space="preserve"> 160 |     set({ loading: false });</w:t>
              <w:br/>
              <w:t xml:space="preserve"> 161 |   },</w:t>
              <w:br/>
              <w:t xml:space="preserve"> 162 | </w:t>
              <w:br/>
              <w:t xml:space="preserve"> 163 |   signOut: async () =&gt; {</w:t>
              <w:br/>
              <w:t xml:space="preserve"> 164 |     if (IS_DEMO_MODE) {</w:t>
              <w:br/>
              <w:t xml:space="preserve"> 165 |       sessionStorage.removeItem(SESSION_KEY);</w:t>
              <w:br/>
              <w:t xml:space="preserve"> 166 |       set({ user: null, session: null, profile: null, role: null });</w:t>
              <w:br/>
              <w:t xml:space="preserve"> 167 |       return;</w:t>
              <w:br/>
              <w:t xml:space="preserve"> 168 |     }</w:t>
              <w:br/>
              <w:t xml:space="preserve"> 169 |     const { supabase } = await import("../lib/supabase");</w:t>
              <w:br/>
              <w:t xml:space="preserve"> 170 |     await supabase.auth.signOut();</w:t>
              <w:br/>
              <w:t xml:space="preserve"> 171 |     set({ user: null, session: null, profile: null, role: null });</w:t>
              <w:br/>
              <w:t xml:space="preserve"> 172 |   },</w:t>
              <w:br/>
              <w:t xml:space="preserve"> 173 | }));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2.18 src/stores/zoneStore.ts</w:t>
      </w:r>
    </w:p>
    <w:p>
      <w:pPr>
        <w:spacing w:after="80"/>
      </w:pPr>
      <w:r>
        <w:rPr>
          <w:i/>
          <w:color w:val="475569"/>
          <w:sz w:val="19"/>
        </w:rPr>
        <w:t>Description: Zone Capacity &amp; Telemetry State Store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import { create } from "zustand";</w:t>
              <w:br/>
              <w:t xml:space="preserve">   2 | import type { Zone } from "../lib/types";</w:t>
              <w:br/>
              <w:t xml:space="preserve">   3 | import { apiGetZones, apiUpdateZone, apiLockdownZone } from "../lib/api";</w:t>
              <w:br/>
              <w:t xml:space="preserve">   4 | </w:t>
              <w:br/>
              <w:t xml:space="preserve">   5 | interface ZoneState {</w:t>
              <w:br/>
              <w:t xml:space="preserve">   6 |   zones: Zone[];</w:t>
              <w:br/>
              <w:t xml:space="preserve">   7 |   loading: boolean;</w:t>
              <w:br/>
              <w:t xml:space="preserve">   8 |   error: string | null;</w:t>
              <w:br/>
              <w:t xml:space="preserve">   9 |   fetchZones: () =&gt; Promise&lt;void&gt;;</w:t>
              <w:br/>
              <w:t xml:space="preserve">  10 |   updateZone: (id: string, updates: Partial&lt;Zone&gt;) =&gt; Promise&lt;void&gt;;</w:t>
              <w:br/>
              <w:t xml:space="preserve">  11 |   lockdownZone: (id: string) =&gt; Promise&lt;void&gt;;</w:t>
              <w:br/>
              <w:t xml:space="preserve">  12 |   liftLockdown: (id: string) =&gt; Promise&lt;void&gt;;</w:t>
              <w:br/>
              <w:t xml:space="preserve">  13 |   subscribeToZones: () =&gt; () =&gt; void;</w:t>
              <w:br/>
              <w:t xml:space="preserve">  14 | }</w:t>
              <w:br/>
              <w:t xml:space="preserve">  15 | </w:t>
              <w:br/>
              <w:t xml:space="preserve">  16 | let demoInterval: ReturnType&lt;typeof setInterval&gt; | null = null;</w:t>
              <w:br/>
              <w:t xml:space="preserve">  17 | </w:t>
              <w:br/>
              <w:t xml:space="preserve">  18 | export const useZoneStore = create&lt;ZoneState&gt;((set, get) =&gt; ({</w:t>
              <w:br/>
              <w:t xml:space="preserve">  19 |   zones: [],</w:t>
              <w:br/>
              <w:t xml:space="preserve">  20 |   loading: false,</w:t>
              <w:br/>
              <w:t xml:space="preserve">  21 |   error: null,</w:t>
              <w:br/>
              <w:t xml:space="preserve">  22 | </w:t>
              <w:br/>
              <w:t xml:space="preserve">  23 |   fetchZones: async () =&gt; {</w:t>
              <w:br/>
              <w:t xml:space="preserve">  24 |     set({ loading: true, error: null });</w:t>
              <w:br/>
              <w:t xml:space="preserve">  25 |     try {</w:t>
              <w:br/>
              <w:t xml:space="preserve">  26 |       const zones = await apiGetZones();</w:t>
              <w:br/>
              <w:t xml:space="preserve">  27 |       set({ zones, loading: false });</w:t>
              <w:br/>
              <w:t xml:space="preserve">  28 |     } catch (err) {</w:t>
              <w:br/>
              <w:t xml:space="preserve">  29 |       set({ error: (err as Error).message, loading: false });</w:t>
              <w:br/>
              <w:t xml:space="preserve">  30 |     }</w:t>
              <w:br/>
              <w:t xml:space="preserve">  31 |   },</w:t>
              <w:br/>
              <w:t xml:space="preserve">  32 | </w:t>
              <w:br/>
              <w:t xml:space="preserve">  33 |   updateZone: async (id, updates) =&gt; {</w:t>
              <w:br/>
              <w:t xml:space="preserve">  34 |     // Optimistic update</w:t>
              <w:br/>
              <w:t xml:space="preserve">  35 |     set((s) =&gt; ({</w:t>
              <w:br/>
              <w:t xml:space="preserve">  36 |       zones: s.zones.map((z) =&gt; (z.id === id ? { ...z, ...updates } : z)),</w:t>
              <w:br/>
              <w:t xml:space="preserve">  37 |     }));</w:t>
              <w:br/>
              <w:t xml:space="preserve">  38 |     await apiUpdateZone(id, updates);</w:t>
              <w:br/>
              <w:t xml:space="preserve">  39 |   },</w:t>
              <w:br/>
              <w:t xml:space="preserve">  40 | </w:t>
              <w:br/>
              <w:t xml:space="preserve">  41 |   lockdownZone: async (id) =&gt; {</w:t>
              <w:br/>
              <w:t xml:space="preserve">  42 |     set((s) =&gt; ({</w:t>
              <w:br/>
              <w:t xml:space="preserve">  43 |       zones: s.zones.map((z) =&gt;</w:t>
              <w:br/>
              <w:t xml:space="preserve">  44 |         z.id === id ? { ...z, hazard_level: "LOCKDOWN", status: "CLOSED" } : z</w:t>
              <w:br/>
              <w:t xml:space="preserve">  45 |       ),</w:t>
              <w:br/>
              <w:t xml:space="preserve">  46 |     }));</w:t>
              <w:br/>
              <w:t xml:space="preserve">  47 |     await apiLockdownZone(id);</w:t>
              <w:br/>
              <w:t xml:space="preserve">  48 |   },</w:t>
              <w:br/>
              <w:t xml:space="preserve">  49 | </w:t>
              <w:br/>
              <w:t xml:space="preserve">  50 |   liftLockdown: async (id) =&gt; {</w:t>
              <w:br/>
              <w:t xml:space="preserve">  51 |     await get().updateZone(id, { hazard_level: "NORMAL", status: "OPEN" });</w:t>
              <w:br/>
              <w:t xml:space="preserve">  52 |   },</w:t>
              <w:br/>
              <w:t xml:space="preserve">  53 | </w:t>
              <w:br/>
              <w:t xml:space="preserve">  54 |   subscribeToZones: () =&gt; {</w:t>
              <w:br/>
              <w:t xml:space="preserve">  55 |     // Live occupancy drift simulation for presentation/hackathon demo</w:t>
              <w:br/>
              <w:t xml:space="preserve">  56 |     if (!demoInterval) {</w:t>
              <w:br/>
              <w:t xml:space="preserve">  57 |       demoInterval = setInterval(() =&gt; {</w:t>
              <w:br/>
              <w:t xml:space="preserve">  58 |         set((s) =&gt; ({</w:t>
              <w:br/>
              <w:t xml:space="preserve">  59 |           zones: s.zones.map((z) =&gt; {</w:t>
              <w:br/>
              <w:t xml:space="preserve">  60 |             if (z.status === "CLOSED") return z;</w:t>
              <w:br/>
              <w:t xml:space="preserve">  61 |             const delta = Math.floor(Math.random() * 5) - 2; // -2 to +2</w:t>
              <w:br/>
              <w:t xml:space="preserve">  62 |             const newOcc = Math.max(0, Math.min(z.safe_capacity, z.current_occupancy + delta));</w:t>
              <w:br/>
              <w:t xml:space="preserve">  63 |             return { ...z, current_occupancy: newOcc };</w:t>
              <w:br/>
              <w:t xml:space="preserve">  64 |           }),</w:t>
              <w:br/>
              <w:t xml:space="preserve">  65 |         }));</w:t>
              <w:br/>
              <w:t xml:space="preserve">  66 |       }, 5000);</w:t>
              <w:br/>
              <w:t xml:space="preserve">  67 |     }</w:t>
              <w:br/>
              <w:t xml:space="preserve">  68 |     return () =&gt; {</w:t>
              <w:br/>
              <w:t xml:space="preserve">  69 |       if (demoInterval) {</w:t>
              <w:br/>
              <w:t xml:space="preserve">  70 |         clearInterval(demoInterval);</w:t>
              <w:br/>
              <w:t xml:space="preserve">  71 |         demoInterval = null;</w:t>
              <w:br/>
              <w:t xml:space="preserve">  72 |       }</w:t>
              <w:br/>
              <w:t xml:space="preserve">  73 |     };</w:t>
              <w:br/>
              <w:t xml:space="preserve">  74 |   },</w:t>
              <w:br/>
              <w:t xml:space="preserve">  75 | }));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2.19 src/stores/permitStore.ts</w:t>
      </w:r>
    </w:p>
    <w:p>
      <w:pPr>
        <w:spacing w:after="80"/>
      </w:pPr>
      <w:r>
        <w:rPr>
          <w:i/>
          <w:color w:val="475569"/>
          <w:sz w:val="19"/>
        </w:rPr>
        <w:t>Description: Permit Generation &amp; Lifecycle Store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// src/stores/permitStore.ts</w:t>
              <w:br/>
              <w:t xml:space="preserve">   2 | // Manages permit lifecycle: fetch, create, sign, and display for tourists.</w:t>
              <w:br/>
              <w:t xml:space="preserve">   3 | </w:t>
              <w:br/>
              <w:t xml:space="preserve">   4 | import { create } from "zustand";</w:t>
              <w:br/>
              <w:t xml:space="preserve">   5 | import type { Permit, BookingFormData } from "../lib/types";</w:t>
              <w:br/>
              <w:t xml:space="preserve">   6 | import { apiGetPermits, apiCreatePermit, apiSignPermit } from "../lib/api";</w:t>
              <w:br/>
              <w:t xml:space="preserve">   7 | </w:t>
              <w:br/>
              <w:t xml:space="preserve">   8 | interface PermitState {</w:t>
              <w:br/>
              <w:t xml:space="preserve">   9 |   permits: Permit[];</w:t>
              <w:br/>
              <w:t xml:space="preserve">  10 |   activePermit: Permit | null;    // Currently displayed E-Pass</w:t>
              <w:br/>
              <w:t xml:space="preserve">  11 |   loading: boolean;</w:t>
              <w:br/>
              <w:t xml:space="preserve">  12 |   error: string | null;</w:t>
              <w:br/>
              <w:t xml:space="preserve">  13 |   fetchMyPermits: (userId: string) =&gt; Promise&lt;void&gt;;</w:t>
              <w:br/>
              <w:t xml:space="preserve">  14 |   createPermit: (</w:t>
              <w:br/>
              <w:t xml:space="preserve">  15 |     userId: string,</w:t>
              <w:br/>
              <w:t xml:space="preserve">  16 |     form: BookingFormData,</w:t>
              <w:br/>
              <w:t xml:space="preserve">  17 |     discount?: { applied: boolean; percent: number }</w:t>
              <w:br/>
              <w:t xml:space="preserve">  18 |   ) =&gt; Promise&lt;Permit&gt;;</w:t>
              <w:br/>
              <w:t xml:space="preserve">  19 |   setActivePermit: (permit: Permit | null) =&gt; void;</w:t>
              <w:br/>
              <w:t xml:space="preserve">  20 |   requestSignedToken: (permit: Permit, accessToken?: string) =&gt; Promise&lt;string&gt;;</w:t>
              <w:br/>
              <w:t xml:space="preserve">  21 | }</w:t>
              <w:br/>
              <w:t xml:space="preserve">  22 | </w:t>
              <w:br/>
              <w:t xml:space="preserve">  23 | export const usePermitStore = create&lt;PermitState&gt;((set) =&gt; ({</w:t>
              <w:br/>
              <w:t xml:space="preserve">  24 |   permits: [],</w:t>
              <w:br/>
              <w:t xml:space="preserve">  25 |   activePermit: null,</w:t>
              <w:br/>
              <w:t xml:space="preserve">  26 |   loading: false,</w:t>
              <w:br/>
              <w:t xml:space="preserve">  27 |   error: null,</w:t>
              <w:br/>
              <w:t xml:space="preserve">  28 | </w:t>
              <w:br/>
              <w:t xml:space="preserve">  29 |   fetchMyPermits: async (userId) =&gt; {</w:t>
              <w:br/>
              <w:t xml:space="preserve">  30 |     set({ loading: true, error: null });</w:t>
              <w:br/>
              <w:t xml:space="preserve">  31 |     try {</w:t>
              <w:br/>
              <w:t xml:space="preserve">  32 |       const permits = await apiGetPermits(userId);</w:t>
              <w:br/>
              <w:t xml:space="preserve">  33 |       set({ permits, loading: false });</w:t>
              <w:br/>
              <w:t xml:space="preserve">  34 |     } catch (err) {</w:t>
              <w:br/>
              <w:t xml:space="preserve">  35 |       set({ error: (err as Error).message, loading: false });</w:t>
              <w:br/>
              <w:t xml:space="preserve">  36 |     }</w:t>
              <w:br/>
              <w:t xml:space="preserve">  37 |   },</w:t>
              <w:br/>
              <w:t xml:space="preserve">  38 | </w:t>
              <w:br/>
              <w:t xml:space="preserve">  39 |   createPermit: async (userId, form, discount) =&gt; {</w:t>
              <w:br/>
              <w:t xml:space="preserve">  40 |     set({ loading: true, error: null });</w:t>
              <w:br/>
              <w:t xml:space="preserve">  41 |     try {</w:t>
              <w:br/>
              <w:t xml:space="preserve">  42 |       const permit = await apiCreatePermit(userId, form, discount);</w:t>
              <w:br/>
              <w:t xml:space="preserve">  43 |       set((s) =&gt; ({ permits: [permit, ...s.permits], loading: false }));</w:t>
              <w:br/>
              <w:t xml:space="preserve">  44 |       return permit;</w:t>
              <w:br/>
              <w:t xml:space="preserve">  45 |     } catch (err) {</w:t>
              <w:br/>
              <w:t xml:space="preserve">  46 |       set({ error: (err as Error).message, loading: false });</w:t>
              <w:br/>
              <w:t xml:space="preserve">  47 |       throw err;</w:t>
              <w:br/>
              <w:t xml:space="preserve">  48 |     }</w:t>
              <w:br/>
              <w:t xml:space="preserve">  49 |   },</w:t>
              <w:br/>
              <w:t xml:space="preserve">  50 | </w:t>
              <w:br/>
              <w:t xml:space="preserve">  51 |   setActivePermit: (permit) =&gt; set({ activePermit: permit }),</w:t>
              <w:br/>
              <w:t xml:space="preserve">  52 | </w:t>
              <w:br/>
              <w:t xml:space="preserve">  53 |   requestSignedToken: async (permit) =&gt; {</w:t>
              <w:br/>
              <w:t xml:space="preserve">  54 |     const { token } = await apiSignPermit(permit.id);</w:t>
              <w:br/>
              <w:t xml:space="preserve">  55 |     const updatedPermit: Permit = { ...permit, signed_token: token };</w:t>
              <w:br/>
              <w:t xml:space="preserve">  56 | </w:t>
              <w:br/>
              <w:t xml:space="preserve">  57 |     set((s) =&gt; ({</w:t>
              <w:br/>
              <w:t xml:space="preserve">  58 |       permits: s.permits.map((p) =&gt; (p.id === permit.id ? updatedPermit : p)),</w:t>
              <w:br/>
              <w:t xml:space="preserve">  59 |       activePermit: s.activePermit?.id === permit.id ? updatedPermit : s.activePermit,</w:t>
              <w:br/>
              <w:t xml:space="preserve">  60 |     }));</w:t>
              <w:br/>
              <w:t xml:space="preserve">  61 | </w:t>
              <w:br/>
              <w:t xml:space="preserve">  62 |     return token;</w:t>
              <w:br/>
              <w:t xml:space="preserve">  63 |   },</w:t>
              <w:br/>
              <w:t xml:space="preserve">  64 | }));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2.20 src/stores/scanStore.ts</w:t>
      </w:r>
    </w:p>
    <w:p>
      <w:pPr>
        <w:spacing w:after="80"/>
      </w:pPr>
      <w:r>
        <w:rPr>
          <w:i/>
          <w:color w:val="475569"/>
          <w:sz w:val="19"/>
        </w:rPr>
        <w:t>Description: Guard Offline Queue &amp; Synchronization Store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// src/stores/scanStore.ts</w:t>
              <w:br/>
              <w:t xml:space="preserve">   2 | // Offline-first scan log management for the Guard PWA.</w:t>
              <w:br/>
              <w:t xml:space="preserve">   3 | // Queues verified scans in IndexedDB when offline; syncs to FastAPI on reconnect.</w:t>
              <w:br/>
              <w:t xml:space="preserve">   4 | </w:t>
              <w:br/>
              <w:t xml:space="preserve">   5 | import { create } from "zustand";</w:t>
              <w:br/>
              <w:t xml:space="preserve">   6 | import type { ScanLog, OfflineScanEntry, ScanType } from "../lib/types";</w:t>
              <w:br/>
              <w:t xml:space="preserve">   7 | import {</w:t>
              <w:br/>
              <w:t xml:space="preserve">   8 |   enqueueOfflineScan,</w:t>
              <w:br/>
              <w:t xml:space="preserve">   9 |   getAllOfflineScans,</w:t>
              <w:br/>
              <w:t xml:space="preserve">  10 |   clearOfflineScans,</w:t>
              <w:br/>
              <w:t xml:space="preserve">  11 |   getOfflineScanCount,</w:t>
              <w:br/>
              <w:t xml:space="preserve">  12 | } from "../lib/idb";</w:t>
              <w:br/>
              <w:t xml:space="preserve">  13 | import { apiGetScanLogs, apiCreateScanLog } from "../lib/api";</w:t>
              <w:br/>
              <w:t xml:space="preserve">  14 | import { generateLocalId, nowUTC } from "../lib/utils";</w:t>
              <w:br/>
              <w:t xml:space="preserve">  15 | </w:t>
              <w:br/>
              <w:t xml:space="preserve">  16 | interface ScanState {</w:t>
              <w:br/>
              <w:t xml:space="preserve">  17 |   isOffline: boolean;</w:t>
              <w:br/>
              <w:t xml:space="preserve">  18 |   pendingCount: number;</w:t>
              <w:br/>
              <w:t xml:space="preserve">  19 |   recentScans: ScanLog[];</w:t>
              <w:br/>
              <w:t xml:space="preserve">  20 |   guardZoneId: string | null;</w:t>
              <w:br/>
              <w:t xml:space="preserve">  21 | </w:t>
              <w:br/>
              <w:t xml:space="preserve">  22 |   setOffline: (offline: boolean) =&gt; void;</w:t>
              <w:br/>
              <w:t xml:space="preserve">  23 |   setGuardZoneId: (zoneId: string | null) =&gt; void;</w:t>
              <w:br/>
              <w:t xml:space="preserve">  24 |   loadPendingCount: () =&gt; Promise&lt;void&gt;;</w:t>
              <w:br/>
              <w:t xml:space="preserve">  25 |   addScanEntry: (entry: Omit&lt;OfflineScanEntry, "localId" | "offline_captured_at"&gt;) =&gt; Promise&lt;void&gt;;</w:t>
              <w:br/>
              <w:t xml:space="preserve">  26 |   syncOfflineScans: () =&gt; Promise&lt;{ synced: number; failed: number }&gt;;</w:t>
              <w:br/>
              <w:t xml:space="preserve">  27 |   fetchRecentScans: (zoneId?: string) =&gt; Promise&lt;void&gt;;</w:t>
              <w:br/>
              <w:t xml:space="preserve">  28 |   subscribeToScans: (zoneId?: string) =&gt; () =&gt; void;</w:t>
              <w:br/>
              <w:t xml:space="preserve">  29 | }</w:t>
              <w:br/>
              <w:t xml:space="preserve">  30 | </w:t>
              <w:br/>
              <w:t xml:space="preserve">  31 | export const useScanStore = create&lt;ScanState&gt;((set, get) =&gt; ({</w:t>
              <w:br/>
              <w:t xml:space="preserve">  32 |   isOffline: !navigator.onLine,</w:t>
              <w:br/>
              <w:t xml:space="preserve">  33 |   pendingCount: 0,</w:t>
              <w:br/>
              <w:t xml:space="preserve">  34 |   recentScans: [],</w:t>
              <w:br/>
              <w:t xml:space="preserve">  35 |   guardZoneId: null,</w:t>
              <w:br/>
              <w:t xml:space="preserve">  36 | </w:t>
              <w:br/>
              <w:t xml:space="preserve">  37 |   setOffline: (offline) =&gt; set({ isOffline: offline }),</w:t>
              <w:br/>
              <w:t xml:space="preserve">  38 |   setGuardZoneId: (zoneId) =&gt; set({ guardZoneId: zoneId }),</w:t>
              <w:br/>
              <w:t xml:space="preserve">  39 | </w:t>
              <w:br/>
              <w:t xml:space="preserve">  40 |   loadPendingCount: async () =&gt; {</w:t>
              <w:br/>
              <w:t xml:space="preserve">  41 |     const count = await getOfflineScanCount();</w:t>
              <w:br/>
              <w:t xml:space="preserve">  42 |     set({ pendingCount: count });</w:t>
              <w:br/>
              <w:t xml:space="preserve">  43 |   },</w:t>
              <w:br/>
              <w:t xml:space="preserve">  44 | </w:t>
              <w:br/>
              <w:t xml:space="preserve">  45 |   addScanEntry: async (entry) =&gt; {</w:t>
              <w:br/>
              <w:t xml:space="preserve">  46 |     const fullEntry: OfflineScanEntry = {</w:t>
              <w:br/>
              <w:t xml:space="preserve">  47 |       ...entry,</w:t>
              <w:br/>
              <w:t xml:space="preserve">  48 |       localId: generateLocalId(),</w:t>
              <w:br/>
              <w:t xml:space="preserve">  49 |       offline_captured_at: nowUTC(),</w:t>
              <w:br/>
              <w:t xml:space="preserve">  50 |     };</w:t>
              <w:br/>
              <w:t xml:space="preserve">  51 | </w:t>
              <w:br/>
              <w:t xml:space="preserve">  52 |     if (get().isOffline) {</w:t>
              <w:br/>
              <w:t xml:space="preserve">  53 |       // 100% Offline: Store in IndexedDB</w:t>
              <w:br/>
              <w:t xml:space="preserve">  54 |       await enqueueOfflineScan(fullEntry);</w:t>
              <w:br/>
              <w:t xml:space="preserve">  55 |       set((s) =&gt; ({ pendingCount: s.pendingCount + 1 }));</w:t>
              <w:br/>
              <w:t xml:space="preserve">  56 |       return;</w:t>
              <w:br/>
              <w:t xml:space="preserve">  57 |     }</w:t>
              <w:br/>
              <w:t xml:space="preserve">  58 | </w:t>
              <w:br/>
              <w:t xml:space="preserve">  59 |     try {</w:t>
              <w:br/>
              <w:t xml:space="preserve">  60 |       // Online: send to FastAPI backend</w:t>
              <w:br/>
              <w:t xml:space="preserve">  61 |       await apiCreateScanLog({</w:t>
              <w:br/>
              <w:t xml:space="preserve">  62 |         permit_id: fullEntry.permit_id,</w:t>
              <w:br/>
              <w:t xml:space="preserve">  63 |         guard_id: fullEntry.guard_id,</w:t>
              <w:br/>
              <w:t xml:space="preserve">  64 |         zone_id: fullEntry.zone_id,</w:t>
              <w:br/>
              <w:t xml:space="preserve">  65 |         scan_type: fullEntry.scan_type as ScanType,</w:t>
              <w:br/>
              <w:t xml:space="preserve">  66 |         verified: fullEntry.verified,</w:t>
              <w:br/>
              <w:t xml:space="preserve">  67 |         failure_reason: fullEntry.failure_reason,</w:t>
              <w:br/>
              <w:t xml:space="preserve">  68 |         client_salt: fullEntry.client_salt,</w:t>
              <w:br/>
              <w:t xml:space="preserve">  69 |         offline_captured_at: fullEntry.offline_captured_at,</w:t>
              <w:br/>
              <w:t xml:space="preserve">  70 |       });</w:t>
              <w:br/>
              <w:t xml:space="preserve">  71 | </w:t>
              <w:br/>
              <w:t xml:space="preserve">  72 |       const updated = await apiGetScanLogs(50);</w:t>
              <w:br/>
              <w:t xml:space="preserve">  73 |       set({ recentScans: updated });</w:t>
              <w:br/>
              <w:t xml:space="preserve">  74 |     } catch {</w:t>
              <w:br/>
              <w:t xml:space="preserve">  75 |       // Network hiccup -&gt; fallback to offline queue</w:t>
              <w:br/>
              <w:t xml:space="preserve">  76 |       await enqueueOfflineScan(fullEntry);</w:t>
              <w:br/>
              <w:t xml:space="preserve">  77 |       set((s) =&gt; ({ pendingCount: s.pendingCount + 1 }));</w:t>
              <w:br/>
              <w:t xml:space="preserve">  78 |     }</w:t>
              <w:br/>
              <w:t xml:space="preserve">  79 |   },</w:t>
              <w:br/>
              <w:t xml:space="preserve">  80 | </w:t>
              <w:br/>
              <w:t xml:space="preserve">  81 |   syncOfflineScans: async () =&gt; {</w:t>
              <w:br/>
              <w:t xml:space="preserve">  82 |     const entries = await getAllOfflineScans();</w:t>
              <w:br/>
              <w:t xml:space="preserve">  83 |     if (entries.length === 0) return { synced: 0, failed: 0 };</w:t>
              <w:br/>
              <w:t xml:space="preserve">  84 | </w:t>
              <w:br/>
              <w:t xml:space="preserve">  85 |     let synced = 0;</w:t>
              <w:br/>
              <w:t xml:space="preserve">  86 |     let failed = 0;</w:t>
              <w:br/>
              <w:t xml:space="preserve">  87 | </w:t>
              <w:br/>
              <w:t xml:space="preserve">  88 |     for (const e of entries) {</w:t>
              <w:br/>
              <w:t xml:space="preserve">  89 |       try {</w:t>
              <w:br/>
              <w:t xml:space="preserve">  90 |         await apiCreateScanLog({</w:t>
              <w:br/>
              <w:t xml:space="preserve">  91 |           permit_id: e.permit_id,</w:t>
              <w:br/>
              <w:t xml:space="preserve">  92 |           guard_id: e.guard_id,</w:t>
              <w:br/>
              <w:t xml:space="preserve">  93 |           zone_id: e.zone_id,</w:t>
              <w:br/>
              <w:t xml:space="preserve">  94 |           scan_type: e.scan_type as ScanType,</w:t>
              <w:br/>
              <w:t xml:space="preserve">  95 |           verified: e.verified,</w:t>
              <w:br/>
              <w:t xml:space="preserve">  96 |           failure_reason: e.failure_reason,</w:t>
              <w:br/>
              <w:t xml:space="preserve">  97 |           client_salt: e.client_salt,</w:t>
              <w:br/>
              <w:t xml:space="preserve">  98 |           offline_captured_at: e.offline_captured_at,</w:t>
              <w:br/>
              <w:t xml:space="preserve">  99 |         });</w:t>
              <w:br/>
              <w:t xml:space="preserve"> 100 |         synced++;</w:t>
              <w:br/>
              <w:t xml:space="preserve"> 101 |       } catch {</w:t>
              <w:br/>
              <w:t xml:space="preserve"> 102 |         failed++;</w:t>
              <w:br/>
              <w:t xml:space="preserve"> 103 |       }</w:t>
              <w:br/>
              <w:t xml:space="preserve"> 104 |     }</w:t>
              <w:br/>
              <w:t xml:space="preserve"> 105 | </w:t>
              <w:br/>
              <w:t xml:space="preserve"> 106 |     if (synced &gt; 0) {</w:t>
              <w:br/>
              <w:t xml:space="preserve"> 107 |       await clearOfflineScans(entries.map((e) =&gt; e.localId));</w:t>
              <w:br/>
              <w:t xml:space="preserve"> 108 |       set({ pendingCount: 0 });</w:t>
              <w:br/>
              <w:t xml:space="preserve"> 109 |       const updated = await apiGetScanLogs(50);</w:t>
              <w:br/>
              <w:t xml:space="preserve"> 110 |       set({ recentScans: updated });</w:t>
              <w:br/>
              <w:t xml:space="preserve"> 111 |     }</w:t>
              <w:br/>
              <w:t xml:space="preserve"> 112 | </w:t>
              <w:br/>
              <w:t xml:space="preserve"> 113 |     return { synced, failed };</w:t>
              <w:br/>
              <w:t xml:space="preserve"> 114 |   },</w:t>
              <w:br/>
              <w:t xml:space="preserve"> 115 | </w:t>
              <w:br/>
              <w:t xml:space="preserve"> 116 |   fetchRecentScans: async (_zoneId) =&gt; {</w:t>
              <w:br/>
              <w:t xml:space="preserve"> 117 |     try {</w:t>
              <w:br/>
              <w:t xml:space="preserve"> 118 |       const scans = await apiGetScanLogs(50);</w:t>
              <w:br/>
              <w:t xml:space="preserve"> 119 |       set({ recentScans: scans });</w:t>
              <w:br/>
              <w:t xml:space="preserve"> 120 |     } catch (err) {</w:t>
              <w:br/>
              <w:t xml:space="preserve"> 121 |       console.error("fetchRecentScans failed:", err);</w:t>
              <w:br/>
              <w:t xml:space="preserve"> 122 |     }</w:t>
              <w:br/>
              <w:t xml:space="preserve"> 123 |   },</w:t>
              <w:br/>
              <w:t xml:space="preserve"> 124 | </w:t>
              <w:br/>
              <w:t xml:space="preserve"> 125 |   subscribeToScans: (_zoneId) =&gt; {</w:t>
              <w:br/>
              <w:t xml:space="preserve"> 126 |     // Poll every 4 seconds to simulate live websocket feed during hackathon demo</w:t>
              <w:br/>
              <w:t xml:space="preserve"> 127 |     const interval = setInterval(async () =&gt; {</w:t>
              <w:br/>
              <w:t xml:space="preserve"> 128 |       try {</w:t>
              <w:br/>
              <w:t xml:space="preserve"> 129 |         const scans = await apiGetScanLogs(50);</w:t>
              <w:br/>
              <w:t xml:space="preserve"> 130 |         set({ recentScans: scans });</w:t>
              <w:br/>
              <w:t xml:space="preserve"> 131 |       } catch {</w:t>
              <w:br/>
              <w:t xml:space="preserve"> 132 |         // ignore if offline</w:t>
              <w:br/>
              <w:t xml:space="preserve"> 133 |       }</w:t>
              <w:br/>
              <w:t xml:space="preserve"> 134 |     }, 4000);</w:t>
              <w:br/>
              <w:t xml:space="preserve"> 135 | </w:t>
              <w:br/>
              <w:t xml:space="preserve"> 136 |     return () =&gt; clearInterval(interval);</w:t>
              <w:br/>
              <w:t xml:space="preserve"> 137 |   },</w:t>
              <w:br/>
              <w:t xml:space="preserve"> 138 | }));</w:t>
              <w:br/>
              <w:t xml:space="preserve"> 139 | </w:t>
              <w:br/>
              <w:t xml:space="preserve"> 140 | if (typeof window !== "undefined") {</w:t>
              <w:br/>
              <w:t xml:space="preserve"> 141 |   window.addEventListener("online", () =&gt; {</w:t>
              <w:br/>
              <w:t xml:space="preserve"> 142 |     const store = useScanStore.getState();</w:t>
              <w:br/>
              <w:t xml:space="preserve"> 143 |     store.setOffline(false);</w:t>
              <w:br/>
              <w:t xml:space="preserve"> 144 |     setTimeout(() =&gt; store.syncOfflineScans(), 1500);</w:t>
              <w:br/>
              <w:t xml:space="preserve"> 145 |   });</w:t>
              <w:br/>
              <w:t xml:space="preserve"> 146 |   window.addEventListener("offline", () =&gt; {</w:t>
              <w:br/>
              <w:t xml:space="preserve"> 147 |     useScanStore.getState().setOffline(true);</w:t>
              <w:br/>
              <w:t xml:space="preserve"> 148 |   });</w:t>
              <w:br/>
              <w:t xml:space="preserve"> 149 | }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2.21 src/components/QRDisplay.tsx</w:t>
      </w:r>
    </w:p>
    <w:p>
      <w:pPr>
        <w:spacing w:after="80"/>
      </w:pPr>
      <w:r>
        <w:rPr>
          <w:i/>
          <w:color w:val="475569"/>
          <w:sz w:val="19"/>
        </w:rPr>
        <w:t>Description: Dynamic 30-Second Refreshing QR Component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// src/components/QRDisplay.tsx</w:t>
              <w:br/>
              <w:t xml:space="preserve">   2 | // Dynamic screenshot-proof QR with 30-second rotating TOTP salt and animated countdown ring.</w:t>
              <w:br/>
              <w:t xml:space="preserve">   3 | </w:t>
              <w:br/>
              <w:t xml:space="preserve">   4 | import { useEffect, useRef, useState, useCallback } from "react";</w:t>
              <w:br/>
              <w:t xml:space="preserve">   5 | import QRCode from "qrcode";</w:t>
              <w:br/>
              <w:t xml:space="preserve">   6 | import { RefreshCw, Shield, Download, Info } from "lucide-react";</w:t>
              <w:br/>
              <w:t xml:space="preserve">   7 | import type { Permit } from "../lib/types";</w:t>
              <w:br/>
              <w:t xml:space="preserve">   8 | import { secondsUntilNextSalt } from "../crypto/permitCrypto";</w:t>
              <w:br/>
              <w:t xml:space="preserve">   9 | import { formatISTDateTime, formatISTTime } from "../lib/utils";</w:t>
              <w:br/>
              <w:t xml:space="preserve">  10 | </w:t>
              <w:br/>
              <w:t xml:space="preserve">  11 | export interface QRDisplayProps {</w:t>
              <w:br/>
              <w:t xml:space="preserve">  12 |   /** Current signed JWT — displayed as QR code */</w:t>
              <w:br/>
              <w:t xml:space="preserve">  13 |   token?: string | null;</w:t>
              <w:br/>
              <w:t xml:space="preserve">  14 |   value?: string | null;</w:t>
              <w:br/>
              <w:t xml:space="preserve">  15 |   permit?: Permit;</w:t>
              <w:br/>
              <w:t xml:space="preserve">  16 |   permitId?: string;</w:t>
              <w:br/>
              <w:t xml:space="preserve">  17 |   size?: number;</w:t>
              <w:br/>
              <w:t xml:space="preserve">  18 |   /** Called every 30s to get a fresh signed JWT (for new TOTP salt) */</w:t>
              <w:br/>
              <w:t xml:space="preserve">  19 |   onRequestRefresh?: () =&gt; Promise&lt;string&gt;;</w:t>
              <w:br/>
              <w:t xml:space="preserve">  20 | }</w:t>
              <w:br/>
              <w:t xml:space="preserve">  21 | </w:t>
              <w:br/>
              <w:t xml:space="preserve">  22 | const RADIUS = 42;</w:t>
              <w:br/>
              <w:t xml:space="preserve">  23 | const CIRCUMFERENCE = 2 * Math.PI * RADIUS;</w:t>
              <w:br/>
              <w:t xml:space="preserve">  24 | </w:t>
              <w:br/>
              <w:t xml:space="preserve">  25 | export function QRDisplay({ token, value, permit, size = 256, onRequestRefresh }: QRDisplayProps) {</w:t>
              <w:br/>
              <w:t xml:space="preserve">  26 |   const canvasRef = useRef&lt;HTMLCanvasElement&gt;(null);</w:t>
              <w:br/>
              <w:t xml:space="preserve">  27 |   const [currentToken, setCurrentToken] = useState&lt;string | null&gt;(token ?? value ?? null);</w:t>
              <w:br/>
              <w:t xml:space="preserve">  28 |   const [sLeft, setSLeft] = useState(secondsUntilNextSalt());</w:t>
              <w:br/>
              <w:t xml:space="preserve">  29 |   const [refreshing, setRefreshing] = useState(false);</w:t>
              <w:br/>
              <w:t xml:space="preserve">  30 |   const [refreshError, setRefreshError] = useState&lt;string | null&gt;(null);</w:t>
              <w:br/>
              <w:t xml:space="preserve">  31 | </w:t>
              <w:br/>
              <w:t xml:space="preserve">  32 |   // Draw QR whenever token changes</w:t>
              <w:br/>
              <w:t xml:space="preserve">  33 |   useEffect(() =&gt; {</w:t>
              <w:br/>
              <w:t xml:space="preserve">  34 |     if (!currentToken || !canvasRef.current) return;</w:t>
              <w:br/>
              <w:t xml:space="preserve">  35 |     QRCode.toCanvas(canvasRef.current, currentToken, {</w:t>
              <w:br/>
              <w:t xml:space="preserve">  36 |       width: size,</w:t>
              <w:br/>
              <w:t xml:space="preserve">  37 |       margin: 2,</w:t>
              <w:br/>
              <w:t xml:space="preserve">  38 |       color: { dark: "#1A237E", light: "#FFFFFF" },</w:t>
              <w:br/>
              <w:t xml:space="preserve">  39 |       errorCorrectionLevel: "M",</w:t>
              <w:br/>
              <w:t xml:space="preserve">  40 |     }).catch(console.error);</w:t>
              <w:br/>
              <w:t xml:space="preserve">  41 |   }, [currentToken, size]);</w:t>
              <w:br/>
              <w:t xml:space="preserve">  42 | </w:t>
              <w:br/>
              <w:t xml:space="preserve">  43 |   // Sync with external token prop changes</w:t>
              <w:br/>
              <w:t xml:space="preserve">  44 |   useEffect(() =&gt; {</w:t>
              <w:br/>
              <w:t xml:space="preserve">  45 |     const next = token ?? value ?? null;</w:t>
              <w:br/>
              <w:t xml:space="preserve">  46 |     if (next) setCurrentToken(next);</w:t>
              <w:br/>
              <w:t xml:space="preserve">  47 |   }, [token, value]);</w:t>
              <w:br/>
              <w:t xml:space="preserve">  48 | </w:t>
              <w:br/>
              <w:t xml:space="preserve">  49 |   const doRefresh = useCallback(async () =&gt; {</w:t>
              <w:br/>
              <w:t xml:space="preserve">  50 |     if (!onRequestRefresh) return;</w:t>
              <w:br/>
              <w:t xml:space="preserve">  51 |     setRefreshing(true);</w:t>
              <w:br/>
              <w:t xml:space="preserve">  52 |     setRefreshError(null);</w:t>
              <w:br/>
              <w:t xml:space="preserve">  53 |     try {</w:t>
              <w:br/>
              <w:t xml:space="preserve">  54 |       const fresh = await onRequestRefresh();</w:t>
              <w:br/>
              <w:t xml:space="preserve">  55 |       setCurrentToken(fresh);</w:t>
              <w:br/>
              <w:t xml:space="preserve">  56 |     } catch (e) {</w:t>
              <w:br/>
              <w:t xml:space="preserve">  57 |       setRefreshError("Refresh failed — check your connection.");</w:t>
              <w:br/>
              <w:t xml:space="preserve">  58 |     } finally {</w:t>
              <w:br/>
              <w:t xml:space="preserve">  59 |       setRefreshing(false);</w:t>
              <w:br/>
              <w:t xml:space="preserve">  60 |     }</w:t>
              <w:br/>
              <w:t xml:space="preserve">  61 |   }, [onRequestRefresh]);</w:t>
              <w:br/>
              <w:t xml:space="preserve">  62 | </w:t>
              <w:br/>
              <w:t xml:space="preserve">  63 |   // 1-second countdown tick; trigger refresh when window rolls over</w:t>
              <w:br/>
              <w:t xml:space="preserve">  64 |   useEffect(() =&gt; {</w:t>
              <w:br/>
              <w:t xml:space="preserve">  65 |     let prev = secondsUntilNextSalt();</w:t>
              <w:br/>
              <w:t xml:space="preserve">  66 |     const id = setInterval(() =&gt; {</w:t>
              <w:br/>
              <w:t xml:space="preserve">  67 |       const s = secondsUntilNextSalt();</w:t>
              <w:br/>
              <w:t xml:space="preserve">  68 |       setSLeft(s);</w:t>
              <w:br/>
              <w:t xml:space="preserve">  69 |       // When we cross from 1→30 (new window), request fresh token</w:t>
              <w:br/>
              <w:t xml:space="preserve">  70 |       if (s === 30 &amp;&amp; prev === 1) {</w:t>
              <w:br/>
              <w:t xml:space="preserve">  71 |         doRefresh();</w:t>
              <w:br/>
              <w:t xml:space="preserve">  72 |       }</w:t>
              <w:br/>
              <w:t xml:space="preserve">  73 |       prev = s;</w:t>
              <w:br/>
              <w:t xml:space="preserve">  74 |     }, 1000);</w:t>
              <w:br/>
              <w:t xml:space="preserve">  75 |     return () =&gt; clearInterval(id);</w:t>
              <w:br/>
              <w:t xml:space="preserve">  76 |   }, [doRefresh]);</w:t>
              <w:br/>
              <w:t xml:space="preserve">  77 | </w:t>
              <w:br/>
              <w:t xml:space="preserve">  78 |   // Ring colour transitions: green→amber→red as time runs out</w:t>
              <w:br/>
              <w:t xml:space="preserve">  79 |   const ringColor =</w:t>
              <w:br/>
              <w:t xml:space="preserve">  80 |     sLeft &lt;= 5 ? "#EF4444" : sLeft &lt;= 10 ? "#F59E0B" : "#10B981";</w:t>
              <w:br/>
              <w:t xml:space="preserve">  81 | </w:t>
              <w:br/>
              <w:t xml:space="preserve">  82 |   const dashOffset = CIRCUMFERENCE * (1 - sLeft / 30);</w:t>
              <w:br/>
              <w:t xml:space="preserve">  83 | </w:t>
              <w:br/>
              <w:t xml:space="preserve">  84 |   const slotEnd = permit ? new Date(permit.slot_end) : null;</w:t>
              <w:br/>
              <w:t xml:space="preserve">  85 |   const isExpired = slotEnd ? slotEnd.getTime() &lt; Date.now() : false;</w:t>
              <w:br/>
              <w:t xml:space="preserve">  86 | </w:t>
              <w:br/>
              <w:t xml:space="preserve">  87 |   return (</w:t>
              <w:br/>
              <w:t xml:space="preserve">  88 |     &lt;div className="flex flex-col items-center gap-4"&gt;</w:t>
              <w:br/>
              <w:t xml:space="preserve">  89 |       {/* QR Canvas */}</w:t>
              <w:br/>
              <w:t xml:space="preserve">  90 |       &lt;div className="relative"&gt;</w:t>
              <w:br/>
              <w:t xml:space="preserve">  91 |         &lt;div</w:t>
              <w:br/>
              <w:t xml:space="preserve">  92 |           className={`rounded-2xl border-4 border-navy-900 p-3 bg-white shadow-2xl transition-opacity duration-300 ${</w:t>
              <w:br/>
              <w:t xml:space="preserve">  93 |             refreshing ? "opacity-40" : "opacity-100"</w:t>
              <w:br/>
              <w:t xml:space="preserve">  94 |           }`}</w:t>
              <w:br/>
              <w:t xml:space="preserve">  95 |         &gt;</w:t>
              <w:br/>
              <w:t xml:space="preserve">  96 |           &lt;canvas</w:t>
              <w:br/>
              <w:t xml:space="preserve">  97 |             ref={canvasRef}</w:t>
              <w:br/>
              <w:t xml:space="preserve">  98 |             width={size}</w:t>
              <w:br/>
              <w:t xml:space="preserve">  99 |             height={size}</w:t>
              <w:br/>
              <w:t xml:space="preserve"> 100 |             className="block rounded-lg"</w:t>
              <w:br/>
              <w:t xml:space="preserve"> 101 |           /&gt;</w:t>
              <w:br/>
              <w:t xml:space="preserve"> 102 |         &lt;/div&gt;</w:t>
              <w:br/>
              <w:t xml:space="preserve"> 103 | </w:t>
              <w:br/>
              <w:t xml:space="preserve"> 104 |         {/* Refreshing overlay */}</w:t>
              <w:br/>
              <w:t xml:space="preserve"> 105 |         {refreshing &amp;&amp; (</w:t>
              <w:br/>
              <w:t xml:space="preserve"> 106 |           &lt;div className="absolute inset-0 flex items-center justify-center"&gt;</w:t>
              <w:br/>
              <w:t xml:space="preserve"> 107 |             &lt;div className="bg-white/90 rounded-xl px-4 py-3 flex items-center gap-2 shadow-lg"&gt;</w:t>
              <w:br/>
              <w:t xml:space="preserve"> 108 |               &lt;RefreshCw className="w-5 h-5 text-navy-700 animate-spin" /&gt;</w:t>
              <w:br/>
              <w:t xml:space="preserve"> 109 |               &lt;span className="text-sm font-semibold text-navy-700"&gt;Updating QR…&lt;/span&gt;</w:t>
              <w:br/>
              <w:t xml:space="preserve"> 110 |             &lt;/div&gt;</w:t>
              <w:br/>
              <w:t xml:space="preserve"> 111 |           &lt;/div&gt;</w:t>
              <w:br/>
              <w:t xml:space="preserve"> 112 |         )}</w:t>
              <w:br/>
              <w:t xml:space="preserve"> 113 | </w:t>
              <w:br/>
              <w:t xml:space="preserve"> 114 |         {/* Expired overlay */}</w:t>
              <w:br/>
              <w:t xml:space="preserve"> 115 |         {isExpired &amp;&amp; (</w:t>
              <w:br/>
              <w:t xml:space="preserve"> 116 |           &lt;div className="absolute inset-0 flex items-center justify-center bg-red-900/80 rounded-xl"&gt;</w:t>
              <w:br/>
              <w:t xml:space="preserve"> 117 |             &lt;p className="text-white font-bold text-lg text-center px-4"&gt;</w:t>
              <w:br/>
              <w:t xml:space="preserve"> 118 |               SLOT EXPIRED&lt;br /&gt;</w:t>
              <w:br/>
              <w:t xml:space="preserve"> 119 |               &lt;span className="text-sm font-normal"&gt;This permit is no longer valid&lt;/span&gt;</w:t>
              <w:br/>
              <w:t xml:space="preserve"> 120 |             &lt;/p&gt;</w:t>
              <w:br/>
              <w:t xml:space="preserve"> 121 |           &lt;/div&gt;</w:t>
              <w:br/>
              <w:t xml:space="preserve"> 122 |         )}</w:t>
              <w:br/>
              <w:t xml:space="preserve"> 123 |       &lt;/div&gt;</w:t>
              <w:br/>
              <w:t xml:space="preserve"> 124 | </w:t>
              <w:br/>
              <w:t xml:space="preserve"> 125 |       {/* Countdown Ring + Label */}</w:t>
              <w:br/>
              <w:t xml:space="preserve"> 126 |       &lt;div className="flex items-center gap-4 bg-gray-50 rounded-2xl px-5 py-3 border border-gray-200"&gt;</w:t>
              <w:br/>
              <w:t xml:space="preserve"> 127 |         &lt;svg width={96} height={96} viewBox="0 0 100 100" aria-hidden="true"&gt;</w:t>
              <w:br/>
              <w:t xml:space="preserve"> 128 |           {/* Track */}</w:t>
              <w:br/>
              <w:t xml:space="preserve"> 129 |           &lt;circle</w:t>
              <w:br/>
              <w:t xml:space="preserve"> 130 |             cx={50} cy={50} r={RADIUS}</w:t>
              <w:br/>
              <w:t xml:space="preserve"> 131 |             fill="none" stroke="#E5E7EB" strokeWidth={7}</w:t>
              <w:br/>
              <w:t xml:space="preserve"> 132 |           /&gt;</w:t>
              <w:br/>
              <w:t xml:space="preserve"> 133 |           {/* Countdown arc */}</w:t>
              <w:br/>
              <w:t xml:space="preserve"> 134 |           &lt;circle</w:t>
              <w:br/>
              <w:t xml:space="preserve"> 135 |             cx={50} cy={50} r={RADIUS}</w:t>
              <w:br/>
              <w:t xml:space="preserve"> 136 |             fill="none"</w:t>
              <w:br/>
              <w:t xml:space="preserve"> 137 |             stroke={ringColor}</w:t>
              <w:br/>
              <w:t xml:space="preserve"> 138 |             strokeWidth={7}</w:t>
              <w:br/>
              <w:t xml:space="preserve"> 139 |             strokeDasharray={CIRCUMFERENCE}</w:t>
              <w:br/>
              <w:t xml:space="preserve"> 140 |             strokeDashoffset={dashOffset}</w:t>
              <w:br/>
              <w:t xml:space="preserve"> 141 |             strokeLinecap="round"</w:t>
              <w:br/>
              <w:t xml:space="preserve"> 142 |             transform="rotate(-90 50 50)"</w:t>
              <w:br/>
              <w:t xml:space="preserve"> 143 |             style={{</w:t>
              <w:br/>
              <w:t xml:space="preserve"> 144 |               transition: "stroke-dashoffset 0.85s linear, stroke 0.3s ease",</w:t>
              <w:br/>
              <w:t xml:space="preserve"> 145 |             }}</w:t>
              <w:br/>
              <w:t xml:space="preserve"> 146 |           /&gt;</w:t>
              <w:br/>
              <w:t xml:space="preserve"> 147 |           {/* Counter text */}</w:t>
              <w:br/>
              <w:t xml:space="preserve"> 148 |           &lt;text x={50} y={46} textAnchor="middle" fontSize={22} fontWeight="700" fill="#1A237E"&gt;</w:t>
              <w:br/>
              <w:t xml:space="preserve"> 149 |             {sLeft}</w:t>
              <w:br/>
              <w:t xml:space="preserve"> 150 |           &lt;/text&gt;</w:t>
              <w:br/>
              <w:t xml:space="preserve"> 151 |           &lt;text x={50} y={63} textAnchor="middle" fontSize={11} fill="#6B7280"&gt;</w:t>
              <w:br/>
              <w:t xml:space="preserve"> 152 |             sec</w:t>
              <w:br/>
              <w:t xml:space="preserve"> 153 |           &lt;/text&gt;</w:t>
              <w:br/>
              <w:t xml:space="preserve"> 154 |         &lt;/svg&gt;</w:t>
              <w:br/>
              <w:t xml:space="preserve"> 155 | </w:t>
              <w:br/>
              <w:t xml:space="preserve"> 156 |         &lt;div className="flex-1"&gt;</w:t>
              <w:br/>
              <w:t xml:space="preserve"> 157 |           &lt;p className="font-semibold text-navy-900 text-sm leading-tight"&gt;</w:t>
              <w:br/>
              <w:t xml:space="preserve"> 158 |             QR refreshes every 30 seconds</w:t>
              <w:br/>
              <w:t xml:space="preserve"> 159 |           &lt;/p&gt;</w:t>
              <w:br/>
              <w:t xml:space="preserve"> 160 |           &lt;p className="text-xs text-gray-500 mt-0.5"&gt;</w:t>
              <w:br/>
              <w:t xml:space="preserve"> 161 |             Screenshot-proof dynamic code</w:t>
              <w:br/>
              <w:t xml:space="preserve"> 162 |           &lt;/p&gt;</w:t>
              <w:br/>
              <w:t xml:space="preserve"> 163 |           &lt;div className="flex items-center gap-1 mt-2 text-xs text-emerald-700 font-medium"&gt;</w:t>
              <w:br/>
              <w:t xml:space="preserve"> 164 |             &lt;Shield className="w-3.5 h-3.5" /&gt;</w:t>
              <w:br/>
              <w:t xml:space="preserve"> 165 |             Ed25519 digitally signed</w:t>
              <w:br/>
              <w:t xml:space="preserve"> 166 |           &lt;/div&gt;</w:t>
              <w:br/>
              <w:t xml:space="preserve"> 167 |         &lt;/div&gt;</w:t>
              <w:br/>
              <w:t xml:space="preserve"> 168 |       &lt;/div&gt;</w:t>
              <w:br/>
              <w:t xml:space="preserve"> 169 | </w:t>
              <w:br/>
              <w:t xml:space="preserve"> 170 |       {/* Permit details */}</w:t>
              <w:br/>
              <w:t xml:space="preserve"> 171 |       {permit &amp;&amp; (</w:t>
              <w:br/>
              <w:t xml:space="preserve"> 172 |         &lt;div className="w-full bg-navy-50 rounded-xl border border-navy-200 px-4 py-3 space-y-1.5 text-sm"&gt;</w:t>
              <w:br/>
              <w:t xml:space="preserve"> 173 |           &lt;div className="flex justify-between"&gt;</w:t>
              <w:br/>
              <w:t xml:space="preserve"> 174 |             &lt;span className="text-gray-500"&gt;Vehicle&lt;/span&gt;</w:t>
              <w:br/>
              <w:t xml:space="preserve"> 175 |             &lt;span className="font-mono font-bold text-navy-900"&gt;{permit.vehicle_reg_number}&lt;/span&gt;</w:t>
              <w:br/>
              <w:t xml:space="preserve"> 176 |           &lt;/div&gt;</w:t>
              <w:br/>
              <w:t xml:space="preserve"> 177 |           &lt;div className="flex justify-between"&gt;</w:t>
              <w:br/>
              <w:t xml:space="preserve"> 178 |             &lt;span className="text-gray-500"&gt;Passengers&lt;/span&gt;</w:t>
              <w:br/>
              <w:t xml:space="preserve"> 179 |             &lt;span className="font-semibold text-navy-900"&gt;{permit.passenger_count}&lt;/span&gt;</w:t>
              <w:br/>
              <w:t xml:space="preserve"> 180 |           &lt;/div&gt;</w:t>
              <w:br/>
              <w:t xml:space="preserve"> 181 |           &lt;div className="flex justify-between"&gt;</w:t>
              <w:br/>
              <w:t xml:space="preserve"> 182 |             &lt;span className="text-gray-500"&gt;Valid from&lt;/span&gt;</w:t>
              <w:br/>
              <w:t xml:space="preserve"> 183 |             &lt;span className="font-medium text-navy-900"&gt;{formatISTTime(permit.slot_start)}&lt;/span&gt;</w:t>
              <w:br/>
              <w:t xml:space="preserve"> 184 |           &lt;/div&gt;</w:t>
              <w:br/>
              <w:t xml:space="preserve"> 185 |           &lt;div className="flex justify-between"&gt;</w:t>
              <w:br/>
              <w:t xml:space="preserve"> 186 |             &lt;span className="text-gray-500"&gt;Valid until&lt;/span&gt;</w:t>
              <w:br/>
              <w:t xml:space="preserve"> 187 |             &lt;span className={`font-medium ${isExpired ? "text-red-600" : "text-navy-900"}`}&gt;</w:t>
              <w:br/>
              <w:t xml:space="preserve"> 188 |               {formatISTDateTime(permit.slot_end)}</w:t>
              <w:br/>
              <w:t xml:space="preserve"> 189 |             &lt;/span&gt;</w:t>
              <w:br/>
              <w:t xml:space="preserve"> 190 |           &lt;/div&gt;</w:t>
              <w:br/>
              <w:t xml:space="preserve"> 191 |         &lt;/div&gt;</w:t>
              <w:br/>
              <w:t xml:space="preserve"> 192 |       )}</w:t>
              <w:br/>
              <w:t xml:space="preserve"> 193 | </w:t>
              <w:br/>
              <w:t xml:space="preserve"> 194 |       {/* Refresh error */}</w:t>
              <w:br/>
              <w:t xml:space="preserve"> 195 |       {refreshError &amp;&amp; (</w:t>
              <w:br/>
              <w:t xml:space="preserve"> 196 |         &lt;div className="flex items-start gap-2 bg-red-50 border border-red-200 rounded-lg px-3 py-2 text-sm text-red-700"&gt;</w:t>
              <w:br/>
              <w:t xml:space="preserve"> 197 |           &lt;Info className="w-4 h-4 mt-0.5 flex-shrink-0" /&gt;</w:t>
              <w:br/>
              <w:t xml:space="preserve"> 198 |           {refreshError}</w:t>
              <w:br/>
              <w:t xml:space="preserve"> 199 |         &lt;/div&gt;</w:t>
              <w:br/>
              <w:t xml:space="preserve"> 200 |       )}</w:t>
              <w:br/>
              <w:t xml:space="preserve"> 201 | </w:t>
              <w:br/>
              <w:t xml:space="preserve"> 202 |       {/* Offline save hint */}</w:t>
              <w:br/>
              <w:t xml:space="preserve"> 203 |       &lt;p className="text-xs text-gray-400 text-center max-w-xs"&gt;</w:t>
              <w:br/>
              <w:t xml:space="preserve"> 204 |         &lt;Download className="w-3 h-3 inline mr-1" /&gt;</w:t>
              <w:br/>
              <w:t xml:space="preserve"> 205 |         For offline use: take a screenshot within the valid 30-second window shown above.</w:t>
              <w:br/>
              <w:t xml:space="preserve"> 206 |       &lt;/p&gt;</w:t>
              <w:br/>
              <w:t xml:space="preserve"> 207 |     &lt;/div&gt;</w:t>
              <w:br/>
              <w:t xml:space="preserve"> 208 |   );</w:t>
              <w:br/>
              <w:t xml:space="preserve"> 209 | }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2.22 src/components/CapacityBar.tsx</w:t>
      </w:r>
    </w:p>
    <w:p>
      <w:pPr>
        <w:spacing w:after="80"/>
      </w:pPr>
      <w:r>
        <w:rPr>
          <w:i/>
          <w:color w:val="475569"/>
          <w:sz w:val="19"/>
        </w:rPr>
        <w:t>Description: Carrying Capacity Visual Progress Component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// src/components/CapacityBar.tsx</w:t>
              <w:br/>
              <w:t xml:space="preserve">   2 | // Reusable animated capacity progress bar with colour-coded states.</w:t>
              <w:br/>
              <w:t xml:space="preserve">   3 | </w:t>
              <w:br/>
              <w:t xml:space="preserve">   4 | import { capacityPct, capacityBarClass, capacityColorClass, cn } from "../lib/utils";</w:t>
              <w:br/>
              <w:t xml:space="preserve">   5 | </w:t>
              <w:br/>
              <w:t xml:space="preserve">   6 | export interface CapacityBarProps {</w:t>
              <w:br/>
              <w:t xml:space="preserve">   7 |   current?: number;</w:t>
              <w:br/>
              <w:t xml:space="preserve">   8 |   safe?: number;</w:t>
              <w:br/>
              <w:t xml:space="preserve">   9 |   capacity?: number;</w:t>
              <w:br/>
              <w:t xml:space="preserve">  10 |   percent?: number;</w:t>
              <w:br/>
              <w:t xml:space="preserve">  11 |   showNumbers?: boolean;</w:t>
              <w:br/>
              <w:t xml:space="preserve">  12 |   height?: "sm" | "md" | "lg";</w:t>
              <w:br/>
              <w:t xml:space="preserve">  13 |   className?: string;</w:t>
              <w:br/>
              <w:t xml:space="preserve">  14 | }</w:t>
              <w:br/>
              <w:t xml:space="preserve">  15 | </w:t>
              <w:br/>
              <w:t xml:space="preserve">  16 | export function CapacityBar({</w:t>
              <w:br/>
              <w:t xml:space="preserve">  17 |   current = 0,</w:t>
              <w:br/>
              <w:t xml:space="preserve">  18 |   safe,</w:t>
              <w:br/>
              <w:t xml:space="preserve">  19 |   capacity,</w:t>
              <w:br/>
              <w:t xml:space="preserve">  20 |   percent,</w:t>
              <w:br/>
              <w:t xml:space="preserve">  21 |   showNumbers = true,</w:t>
              <w:br/>
              <w:t xml:space="preserve">  22 |   height = "md",</w:t>
              <w:br/>
              <w:t xml:space="preserve">  23 |   className,</w:t>
              <w:br/>
              <w:t xml:space="preserve">  24 | }: CapacityBarProps) {</w:t>
              <w:br/>
              <w:t xml:space="preserve">  25 |   const effectiveSafe = safe ?? capacity ?? 100;</w:t>
              <w:br/>
              <w:t xml:space="preserve">  26 |   const pct = percent !== undefined ? Math.round(percent) : capacityPct(current, effectiveSafe);</w:t>
              <w:br/>
              <w:t xml:space="preserve">  27 |   const barColor = capacityBarClass(pct);</w:t>
              <w:br/>
              <w:t xml:space="preserve">  28 |   const textColor = capacityColorClass(pct);</w:t>
              <w:br/>
              <w:t xml:space="preserve">  29 | </w:t>
              <w:br/>
              <w:t xml:space="preserve">  30 |   const heightClass = {</w:t>
              <w:br/>
              <w:t xml:space="preserve">  31 |     sm: "h-2",</w:t>
              <w:br/>
              <w:t xml:space="preserve">  32 |     md: "h-3",</w:t>
              <w:br/>
              <w:t xml:space="preserve">  33 |     lg: "h-4",</w:t>
              <w:br/>
              <w:t xml:space="preserve">  34 |   }[height];</w:t>
              <w:br/>
              <w:t xml:space="preserve">  35 | </w:t>
              <w:br/>
              <w:t xml:space="preserve">  36 |   const label =</w:t>
              <w:br/>
              <w:t xml:space="preserve">  37 |     pct &gt;= 95 ? "CRITICAL — Near Full"</w:t>
              <w:br/>
              <w:t xml:space="preserve">  38 |     : pct &gt;= 85 ? "HIGH — Approaching Limit"</w:t>
              <w:br/>
              <w:t xml:space="preserve">  39 |     : pct &gt;= 70 ? "MODERATE"</w:t>
              <w:br/>
              <w:t xml:space="preserve">  40 |     : "NORMAL";</w:t>
              <w:br/>
              <w:t xml:space="preserve">  41 | </w:t>
              <w:br/>
              <w:t xml:space="preserve">  42 |   return (</w:t>
              <w:br/>
              <w:t xml:space="preserve">  43 |     &lt;div className={cn("w-full", className)}&gt;</w:t>
              <w:br/>
              <w:t xml:space="preserve">  44 |       {showNumbers &amp;&amp; (</w:t>
              <w:br/>
              <w:t xml:space="preserve">  45 |         &lt;div className="flex justify-between items-center mb-1.5"&gt;</w:t>
              <w:br/>
              <w:t xml:space="preserve">  46 |           &lt;span className={cn("text-xs font-semibold", textColor)}&gt;{label}&lt;/span&gt;</w:t>
              <w:br/>
              <w:t xml:space="preserve">  47 |           &lt;span className={cn("text-xs font-mono font-bold tabular-nums", textColor)}&gt;</w:t>
              <w:br/>
              <w:t xml:space="preserve">  48 |             {percent !== undefined ? (</w:t>
              <w:br/>
              <w:t xml:space="preserve">  49 |               &lt;span&gt;{pct}%&lt;/span&gt;</w:t>
              <w:br/>
              <w:t xml:space="preserve">  50 |             ) : (</w:t>
              <w:br/>
              <w:t xml:space="preserve">  51 |               &lt;&gt;</w:t>
              <w:br/>
              <w:t xml:space="preserve">  52 |                 {current.toLocaleString("en-IN")} / {effectiveSafe.toLocaleString("en-IN")}{" "}</w:t>
              <w:br/>
              <w:t xml:space="preserve">  53 |                 &lt;span className="font-normal text-gray-400"&gt;({pct}%)&lt;/span&gt;</w:t>
              <w:br/>
              <w:t xml:space="preserve">  54 |               &lt;/&gt;</w:t>
              <w:br/>
              <w:t xml:space="preserve">  55 |             )}</w:t>
              <w:br/>
              <w:t xml:space="preserve">  56 |           &lt;/span&gt;</w:t>
              <w:br/>
              <w:t xml:space="preserve">  57 |         &lt;/div&gt;</w:t>
              <w:br/>
              <w:t xml:space="preserve">  58 |       )}</w:t>
              <w:br/>
              <w:t xml:space="preserve">  59 | </w:t>
              <w:br/>
              <w:t xml:space="preserve">  60 |       {/* Track */}</w:t>
              <w:br/>
              <w:t xml:space="preserve">  61 |       &lt;div className={cn("w-full bg-gray-200 rounded-full overflow-hidden", heightClass)}&gt;</w:t>
              <w:br/>
              <w:t xml:space="preserve">  62 |         {/* Fill */}</w:t>
              <w:br/>
              <w:t xml:space="preserve">  63 |         &lt;div</w:t>
              <w:br/>
              <w:t xml:space="preserve">  64 |           className={cn("h-full rounded-full transition-all duration-700 ease-out", barColor)}</w:t>
              <w:br/>
              <w:t xml:space="preserve">  65 |           style={{ width: `${Math.min(100, Math.max(0, pct))}%` }}</w:t>
              <w:br/>
              <w:t xml:space="preserve">  66 |           role="progressbar"</w:t>
              <w:br/>
              <w:t xml:space="preserve">  67 |           aria-valuenow={pct}</w:t>
              <w:br/>
              <w:t xml:space="preserve">  68 |           aria-valuemin={0}</w:t>
              <w:br/>
              <w:t xml:space="preserve">  69 |           aria-valuemax={100}</w:t>
              <w:br/>
              <w:t xml:space="preserve">  70 |           aria-label={`Capacity ${pct}%`}</w:t>
              <w:br/>
              <w:t xml:space="preserve">  71 |         /&gt;</w:t>
              <w:br/>
              <w:t xml:space="preserve">  72 |       &lt;/div&gt;</w:t>
              <w:br/>
              <w:t xml:space="preserve">  73 | </w:t>
              <w:br/>
              <w:t xml:space="preserve">  74 |       {/* 85% warning marker */}</w:t>
              <w:br/>
              <w:t xml:space="preserve">  75 |       {showNumbers &amp;&amp; (</w:t>
              <w:br/>
              <w:t xml:space="preserve">  76 |         &lt;div className="relative h-0"&gt;</w:t>
              <w:br/>
              <w:t xml:space="preserve">  77 |           &lt;div</w:t>
              <w:br/>
              <w:t xml:space="preserve">  78 |             className="absolute top-0 w-0.5 h-3 bg-amber-500/60 -translate-y-3"</w:t>
              <w:br/>
              <w:t xml:space="preserve">  79 |             style={{ left: "85%" }}</w:t>
              <w:br/>
              <w:t xml:space="preserve">  80 |             title="85% capacity threshold"</w:t>
              <w:br/>
              <w:t xml:space="preserve">  81 |           /&gt;</w:t>
              <w:br/>
              <w:t xml:space="preserve">  82 |         &lt;/div&gt;</w:t>
              <w:br/>
              <w:t xml:space="preserve">  83 |       )}</w:t>
              <w:br/>
              <w:t xml:space="preserve">  84 |     &lt;/div&gt;</w:t>
              <w:br/>
              <w:t xml:space="preserve">  85 |   );</w:t>
              <w:br/>
              <w:t xml:space="preserve">  86 | }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2.23 src/components/HazardModal.tsx</w:t>
      </w:r>
    </w:p>
    <w:p>
      <w:pPr>
        <w:spacing w:after="80"/>
      </w:pPr>
      <w:r>
        <w:rPr>
          <w:i/>
          <w:color w:val="475569"/>
          <w:sz w:val="19"/>
        </w:rPr>
        <w:t>Description: Emergency Kill Switch Modal Component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// src/components/HazardModal.tsx</w:t>
              <w:br/>
              <w:t xml:space="preserve">   2 | // Emergency Hazard Kill Switch modal for the Authority dashboard.</w:t>
              <w:br/>
              <w:t xml:space="preserve">   3 | // Requires typing "CONFIRM" before the lockdown is applied.</w:t>
              <w:br/>
              <w:t xml:space="preserve">   4 | </w:t>
              <w:br/>
              <w:t xml:space="preserve">   5 | import { useState, useEffect, useRef } from "react";</w:t>
              <w:br/>
              <w:t xml:space="preserve">   6 | import { AlertTriangle, X, Lock, ShieldAlert, Radio } from "lucide-react";</w:t>
              <w:br/>
              <w:t xml:space="preserve">   7 | import type { Zone } from "../lib/types";</w:t>
              <w:br/>
              <w:t xml:space="preserve">   8 | import { useZoneStore } from "../stores/zoneStore";</w:t>
              <w:br/>
              <w:t xml:space="preserve">   9 | import { cn } from "../lib/utils";</w:t>
              <w:br/>
              <w:t xml:space="preserve">  10 | </w:t>
              <w:br/>
              <w:t xml:space="preserve">  11 | interface HazardModalProps {</w:t>
              <w:br/>
              <w:t xml:space="preserve">  12 |   zone: Zone;</w:t>
              <w:br/>
              <w:t xml:space="preserve">  13 |   onClose: () =&gt; void;</w:t>
              <w:br/>
              <w:t xml:space="preserve">  14 |   mode: "lockdown" | "lift";</w:t>
              <w:br/>
              <w:t xml:space="preserve">  15 | }</w:t>
              <w:br/>
              <w:t xml:space="preserve">  16 | </w:t>
              <w:br/>
              <w:t xml:space="preserve">  17 | export function HazardModal({ zone, onClose, mode }: HazardModalProps) {</w:t>
              <w:br/>
              <w:t xml:space="preserve">  18 |   const { lockdownZone, liftLockdown } = useZoneStore();</w:t>
              <w:br/>
              <w:t xml:space="preserve">  19 |   const [confirmText, setConfirmText] = useState("");</w:t>
              <w:br/>
              <w:t xml:space="preserve">  20 |   const [executing, setExecuting] = useState(false);</w:t>
              <w:br/>
              <w:t xml:space="preserve">  21 |   const [success, setSuccess] = useState(false);</w:t>
              <w:br/>
              <w:t xml:space="preserve">  22 |   const inputRef = useRef&lt;HTMLInputElement&gt;(null);</w:t>
              <w:br/>
              <w:t xml:space="preserve">  23 | </w:t>
              <w:br/>
              <w:t xml:space="preserve">  24 |   const CONFIRM_WORD = "CONFIRM";</w:t>
              <w:br/>
              <w:t xml:space="preserve">  25 |   const isLockdown = mode === "lockdown";</w:t>
              <w:br/>
              <w:t xml:space="preserve">  26 |   const isReady = confirmText.trim().toUpperCase() === CONFIRM_WORD;</w:t>
              <w:br/>
              <w:t xml:space="preserve">  27 | </w:t>
              <w:br/>
              <w:t xml:space="preserve">  28 |   // Autofocus on mount</w:t>
              <w:br/>
              <w:t xml:space="preserve">  29 |   useEffect(() =&gt; {</w:t>
              <w:br/>
              <w:t xml:space="preserve">  30 |     setTimeout(() =&gt; inputRef.current?.focus(), 100);</w:t>
              <w:br/>
              <w:t xml:space="preserve">  31 |   }, []);</w:t>
              <w:br/>
              <w:t xml:space="preserve">  32 | </w:t>
              <w:br/>
              <w:t xml:space="preserve">  33 |   // Close on Escape</w:t>
              <w:br/>
              <w:t xml:space="preserve">  34 |   useEffect(() =&gt; {</w:t>
              <w:br/>
              <w:t xml:space="preserve">  35 |     const handler = (e: KeyboardEvent) =&gt; { if (e.key === "Escape") onClose(); };</w:t>
              <w:br/>
              <w:t xml:space="preserve">  36 |     window.addEventListener("keydown", handler);</w:t>
              <w:br/>
              <w:t xml:space="preserve">  37 |     return () =&gt; window.removeEventListener("keydown", handler);</w:t>
              <w:br/>
              <w:t xml:space="preserve">  38 |   }, [onClose]);</w:t>
              <w:br/>
              <w:t xml:space="preserve">  39 | </w:t>
              <w:br/>
              <w:t xml:space="preserve">  40 |   const handleAction = async () =&gt; {</w:t>
              <w:br/>
              <w:t xml:space="preserve">  41 |     if (!isReady || executing) return;</w:t>
              <w:br/>
              <w:t xml:space="preserve">  42 |     setExecuting(true);</w:t>
              <w:br/>
              <w:t xml:space="preserve">  43 |     try {</w:t>
              <w:br/>
              <w:t xml:space="preserve">  44 |       if (isLockdown) {</w:t>
              <w:br/>
              <w:t xml:space="preserve">  45 |         await lockdownZone(zone.id);</w:t>
              <w:br/>
              <w:t xml:space="preserve">  46 |       } else {</w:t>
              <w:br/>
              <w:t xml:space="preserve">  47 |         await liftLockdown(zone.id);</w:t>
              <w:br/>
              <w:t xml:space="preserve">  48 |       }</w:t>
              <w:br/>
              <w:t xml:space="preserve">  49 |       setSuccess(true);</w:t>
              <w:br/>
              <w:t xml:space="preserve">  50 |       setTimeout(onClose, 2000);</w:t>
              <w:br/>
              <w:t xml:space="preserve">  51 |     } catch (err) {</w:t>
              <w:br/>
              <w:t xml:space="preserve">  52 |       console.error(err);</w:t>
              <w:br/>
              <w:t xml:space="preserve">  53 |       setExecuting(false);</w:t>
              <w:br/>
              <w:t xml:space="preserve">  54 |     }</w:t>
              <w:br/>
              <w:t xml:space="preserve">  55 |   };</w:t>
              <w:br/>
              <w:t xml:space="preserve">  56 | </w:t>
              <w:br/>
              <w:t xml:space="preserve">  57 |   return (</w:t>
              <w:br/>
              <w:t xml:space="preserve">  58 |     /* Backdrop */</w:t>
              <w:br/>
              <w:t xml:space="preserve">  59 |     &lt;div</w:t>
              <w:br/>
              <w:t xml:space="preserve">  60 |       className="fixed inset-0 z-50 flex items-center justify-center bg-black/70 backdrop-blur-sm animate-fade-in"</w:t>
              <w:br/>
              <w:t xml:space="preserve">  61 |       onClick={(e) =&gt; { if (e.target === e.currentTarget) onClose(); }}</w:t>
              <w:br/>
              <w:t xml:space="preserve">  62 |       role="dialog"</w:t>
              <w:br/>
              <w:t xml:space="preserve">  63 |       aria-modal="true"</w:t>
              <w:br/>
              <w:t xml:space="preserve">  64 |       aria-labelledby="hazard-modal-title"</w:t>
              <w:br/>
              <w:t xml:space="preserve">  65 |     &gt;</w:t>
              <w:br/>
              <w:t xml:space="preserve">  66 |       &lt;div</w:t>
              <w:br/>
              <w:t xml:space="preserve">  67 |         className={cn(</w:t>
              <w:br/>
              <w:t xml:space="preserve">  68 |           "relative bg-white rounded-2xl shadow-2xl w-full max-w-md mx-4 overflow-hidden animate-slide-up",</w:t>
              <w:br/>
              <w:t xml:space="preserve">  69 |           isLockdown ? "border-4 border-red-600" : "border-4 border-emerald-600"</w:t>
              <w:br/>
              <w:t xml:space="preserve">  70 |         )}</w:t>
              <w:br/>
              <w:t xml:space="preserve">  71 |       &gt;</w:t>
              <w:br/>
              <w:t xml:space="preserve">  72 |         {/* Header */}</w:t>
              <w:br/>
              <w:t xml:space="preserve">  73 |         &lt;div className={cn("px-6 py-4", isLockdown ? "bg-red-700" : "bg-emerald-700")}&gt;</w:t>
              <w:br/>
              <w:t xml:space="preserve">  74 |           &lt;div className="flex items-center justify-between"&gt;</w:t>
              <w:br/>
              <w:t xml:space="preserve">  75 |             &lt;div className="flex items-center gap-3"&gt;</w:t>
              <w:br/>
              <w:t xml:space="preserve">  76 |               {isLockdown ? (</w:t>
              <w:br/>
              <w:t xml:space="preserve">  77 |                 &lt;ShieldAlert className="w-7 h-7 text-white" /&gt;</w:t>
              <w:br/>
              <w:t xml:space="preserve">  78 |               ) : (</w:t>
              <w:br/>
              <w:t xml:space="preserve">  79 |                 &lt;Lock className="w-7 h-7 text-white" /&gt;</w:t>
              <w:br/>
              <w:t xml:space="preserve">  80 |               )}</w:t>
              <w:br/>
              <w:t xml:space="preserve">  81 |               &lt;div&gt;</w:t>
              <w:br/>
              <w:t xml:space="preserve">  82 |                 &lt;p className="text-[10px] text-white/70 uppercase tracking-widest font-semibold"&gt;</w:t>
              <w:br/>
              <w:t xml:space="preserve">  83 |                   {isLockdown ? "⚠ Emergency Action" : "Restore Operation"}</w:t>
              <w:br/>
              <w:t xml:space="preserve">  84 |                 &lt;/p&gt;</w:t>
              <w:br/>
              <w:t xml:space="preserve">  85 |                 &lt;h2 id="hazard-modal-title" className="text-lg font-bold text-white leading-tight"&gt;</w:t>
              <w:br/>
              <w:t xml:space="preserve">  86 |                   {isLockdown ? "Zone Hazard Lockdown" : "Lift Lockdown"}</w:t>
              <w:br/>
              <w:t xml:space="preserve">  87 |                 &lt;/h2&gt;</w:t>
              <w:br/>
              <w:t xml:space="preserve">  88 |               &lt;/div&gt;</w:t>
              <w:br/>
              <w:t xml:space="preserve">  89 |             &lt;/div&gt;</w:t>
              <w:br/>
              <w:t xml:space="preserve">  90 |             &lt;button</w:t>
              <w:br/>
              <w:t xml:space="preserve">  91 |               onClick={onClose}</w:t>
              <w:br/>
              <w:t xml:space="preserve">  92 |               className="text-white/70 hover:text-white rounded-lg p-1"</w:t>
              <w:br/>
              <w:t xml:space="preserve">  93 |               aria-label="Close"</w:t>
              <w:br/>
              <w:t xml:space="preserve">  94 |             &gt;</w:t>
              <w:br/>
              <w:t xml:space="preserve">  95 |               &lt;X className="w-5 h-5" /&gt;</w:t>
              <w:br/>
              <w:t xml:space="preserve">  96 |             &lt;/button&gt;</w:t>
              <w:br/>
              <w:t xml:space="preserve">  97 |           &lt;/div&gt;</w:t>
              <w:br/>
              <w:t xml:space="preserve">  98 |         &lt;/div&gt;</w:t>
              <w:br/>
              <w:t xml:space="preserve">  99 | </w:t>
              <w:br/>
              <w:t xml:space="preserve"> 100 |         {/* Body */}</w:t>
              <w:br/>
              <w:t xml:space="preserve"> 101 |         &lt;div className="px-6 py-5 space-y-4"&gt;</w:t>
              <w:br/>
              <w:t xml:space="preserve"> 102 |           {/* Zone info */}</w:t>
              <w:br/>
              <w:t xml:space="preserve"> 103 |           &lt;div className="flex items-start gap-3 bg-gray-50 rounded-xl p-4"&gt;</w:t>
              <w:br/>
              <w:t xml:space="preserve"> 104 |             &lt;AlertTriangle</w:t>
              <w:br/>
              <w:t xml:space="preserve"> 105 |               className={cn("w-6 h-6 flex-shrink-0 mt-0.5", isLockdown ? "text-red-500" : "text-emerald-500")}</w:t>
              <w:br/>
              <w:t xml:space="preserve"> 106 |             /&gt;</w:t>
              <w:br/>
              <w:t xml:space="preserve"> 107 |             &lt;div&gt;</w:t>
              <w:br/>
              <w:t xml:space="preserve"> 108 |               &lt;p className="font-semibold text-gray-900"&gt;{zone.name}&lt;/p&gt;</w:t>
              <w:br/>
              <w:t xml:space="preserve"> 109 |               &lt;p className="text-sm text-gray-500"&gt;{zone.state}&lt;/p&gt;</w:t>
              <w:br/>
              <w:t xml:space="preserve"> 110 |               &lt;p className="text-xs text-gray-400 mt-1"&gt;</w:t>
              <w:br/>
              <w:t xml:space="preserve"> 111 |                 Current status:{" "}</w:t>
              <w:br/>
              <w:t xml:space="preserve"> 112 |                 &lt;span className="font-medium text-gray-700"&gt;{zone.status} / {zone.hazard_level}&lt;/span&gt;</w:t>
              <w:br/>
              <w:t xml:space="preserve"> 113 |               &lt;/p&gt;</w:t>
              <w:br/>
              <w:t xml:space="preserve"> 114 |             &lt;/div&gt;</w:t>
              <w:br/>
              <w:t xml:space="preserve"> 115 |           &lt;/div&gt;</w:t>
              <w:br/>
              <w:t xml:space="preserve"> 116 | </w:t>
              <w:br/>
              <w:t xml:space="preserve"> 117 |           {/* Consequence warning */}</w:t>
              <w:br/>
              <w:t xml:space="preserve"> 118 |           {isLockdown &amp;&amp; (</w:t>
              <w:br/>
              <w:t xml:space="preserve"> 119 |             &lt;div className="bg-red-50 border border-red-200 rounded-xl px-4 py-3 space-y-1.5"&gt;</w:t>
              <w:br/>
              <w:t xml:space="preserve"> 120 |               &lt;p className="text-sm font-semibold text-red-800"&gt;This action will immediately:&lt;/p&gt;</w:t>
              <w:br/>
              <w:t xml:space="preserve"> 121 |               &lt;ul className="text-xs text-red-700 space-y-1 list-disc ml-4"&gt;</w:t>
              <w:br/>
              <w:t xml:space="preserve"> 122 |                 &lt;li&gt;Set zone status to &lt;strong&gt;CLOSED&lt;/strong&gt;&lt;/li&gt;</w:t>
              <w:br/>
              <w:t xml:space="preserve"> 123 |                 &lt;li&gt;Set hazard level to &lt;strong&gt;LOCKDOWN&lt;/strong&gt;&lt;/li&gt;</w:t>
              <w:br/>
              <w:t xml:space="preserve"> 124 |                 &lt;li&gt;Block all new permit bookings for this zone&lt;/li&gt;</w:t>
              <w:br/>
              <w:t xml:space="preserve"> 125 |                 &lt;li&gt;Broadcast alert to all active checkpost scanners&lt;/li&gt;</w:t>
              <w:br/>
              <w:t xml:space="preserve"> 126 |                 &lt;li&gt;Log this event in the immutable audit ledger&lt;/li&gt;</w:t>
              <w:br/>
              <w:t xml:space="preserve"> 127 |               &lt;/ul&gt;</w:t>
              <w:br/>
              <w:t xml:space="preserve"> 128 |             &lt;/div&gt;</w:t>
              <w:br/>
              <w:t xml:space="preserve"> 129 |           )}</w:t>
              <w:br/>
              <w:t xml:space="preserve"> 130 | </w:t>
              <w:br/>
              <w:t xml:space="preserve"> 131 |           {/* Broadcast simulation */}</w:t>
              <w:br/>
              <w:t xml:space="preserve"> 132 |           {isLockdown &amp;&amp; (</w:t>
              <w:br/>
              <w:t xml:space="preserve"> 133 |             &lt;div className="flex items-center gap-2 text-xs text-amber-700 bg-amber-50 border border-amber-200 rounded-lg px-3 py-2"&gt;</w:t>
              <w:br/>
              <w:t xml:space="preserve"> 134 |               &lt;Radio className="w-4 h-4 animate-pulse" /&gt;</w:t>
              <w:br/>
              <w:t xml:space="preserve"> 135 |               Mass broadcast alert will be sent to all registered guard devices.</w:t>
              <w:br/>
              <w:t xml:space="preserve"> 136 |             &lt;/div&gt;</w:t>
              <w:br/>
              <w:t xml:space="preserve"> 137 |           )}</w:t>
              <w:br/>
              <w:t xml:space="preserve"> 138 | </w:t>
              <w:br/>
              <w:t xml:space="preserve"> 139 |           {/* Confirm input */}</w:t>
              <w:br/>
              <w:t xml:space="preserve"> 140 |           {!success ? (</w:t>
              <w:br/>
              <w:t xml:space="preserve"> 141 |             &lt;div&gt;</w:t>
              <w:br/>
              <w:t xml:space="preserve"> 142 |               &lt;label className="block text-sm font-semibold text-gray-700 mb-1.5"&gt;</w:t>
              <w:br/>
              <w:t xml:space="preserve"> 143 |                 Type &lt;span className="font-mono bg-gray-100 px-1 py-0.5 rounded text-red-700"&gt;{CONFIRM_WORD}&lt;/span&gt; to proceed</w:t>
              <w:br/>
              <w:t xml:space="preserve"> 144 |               &lt;/label&gt;</w:t>
              <w:br/>
              <w:t xml:space="preserve"> 145 |               &lt;input</w:t>
              <w:br/>
              <w:t xml:space="preserve"> 146 |                 ref={inputRef}</w:t>
              <w:br/>
              <w:t xml:space="preserve"> 147 |                 type="text"</w:t>
              <w:br/>
              <w:t xml:space="preserve"> 148 |                 value={confirmText}</w:t>
              <w:br/>
              <w:t xml:space="preserve"> 149 |                 onChange={(e) =&gt; setConfirmText(e.target.value)}</w:t>
              <w:br/>
              <w:t xml:space="preserve"> 150 |                 onKeyDown={(e) =&gt; { if (e.key === "Enter") handleAction(); }}</w:t>
              <w:br/>
              <w:t xml:space="preserve"> 151 |                 placeholder="Type CONFIRM here"</w:t>
              <w:br/>
              <w:t xml:space="preserve"> 152 |                 className={cn(</w:t>
              <w:br/>
              <w:t xml:space="preserve"> 153 |                   "w-full px-4 py-2.5 rounded-xl border-2 font-mono text-center text-lg font-bold transition-colors",</w:t>
              <w:br/>
              <w:t xml:space="preserve"> 154 |                   isReady</w:t>
              <w:br/>
              <w:t xml:space="preserve"> 155 |                     ? "border-red-500 bg-red-50 text-red-700"</w:t>
              <w:br/>
              <w:t xml:space="preserve"> 156 |                     : "border-gray-300 bg-white text-gray-700",</w:t>
              <w:br/>
              <w:t xml:space="preserve"> 157 |                   "focus:outline-none focus:ring-2 focus:ring-red-500"</w:t>
              <w:br/>
              <w:t xml:space="preserve"> 158 |                 )}</w:t>
              <w:br/>
              <w:t xml:space="preserve"> 159 |                 autoComplete="off"</w:t>
              <w:br/>
              <w:t xml:space="preserve"> 160 |                 aria-describedby="confirm-help"</w:t>
              <w:br/>
              <w:t xml:space="preserve"> 161 |               /&gt;</w:t>
              <w:br/>
              <w:t xml:space="preserve"> 162 |               &lt;p id="confirm-help" className="text-[11px] text-gray-400 mt-1 text-center"&gt;</w:t>
              <w:br/>
              <w:t xml:space="preserve"> 163 |                 This action is logged and irreversible.</w:t>
              <w:br/>
              <w:t xml:space="preserve"> 164 |               &lt;/p&gt;</w:t>
              <w:br/>
              <w:t xml:space="preserve"> 165 |             &lt;/div&gt;</w:t>
              <w:br/>
              <w:t xml:space="preserve"> 166 |           ) : (</w:t>
              <w:br/>
              <w:t xml:space="preserve"> 167 |             &lt;div</w:t>
              <w:br/>
              <w:t xml:space="preserve"> 168 |               className={cn(</w:t>
              <w:br/>
              <w:t xml:space="preserve"> 169 |                 "rounded-xl p-4 text-center font-bold",</w:t>
              <w:br/>
              <w:t xml:space="preserve"> 170 |                 isLockdown</w:t>
              <w:br/>
              <w:t xml:space="preserve"> 171 |                   ? "bg-red-50 text-red-700 border border-red-200"</w:t>
              <w:br/>
              <w:t xml:space="preserve"> 172 |                   : "bg-emerald-50 text-emerald-700 border border-emerald-200"</w:t>
              <w:br/>
              <w:t xml:space="preserve"> 173 |               )}</w:t>
              <w:br/>
              <w:t xml:space="preserve"> 174 |             &gt;</w:t>
              <w:br/>
              <w:t xml:space="preserve"> 175 |               ✓ {isLockdown ? "LOCKDOWN ACTIVATED" : "ZONE RESTORED"} — {zone.name}</w:t>
              <w:br/>
              <w:t xml:space="preserve"> 176 |             &lt;/div&gt;</w:t>
              <w:br/>
              <w:t xml:space="preserve"> 177 |           )}</w:t>
              <w:br/>
              <w:t xml:space="preserve"> 178 |         &lt;/div&gt;</w:t>
              <w:br/>
              <w:t xml:space="preserve"> 179 | </w:t>
              <w:br/>
              <w:t xml:space="preserve"> 180 |         {/* Footer */}</w:t>
              <w:br/>
              <w:t xml:space="preserve"> 181 |         {!success &amp;&amp; (</w:t>
              <w:br/>
              <w:t xml:space="preserve"> 182 |           &lt;div className="px-6 pb-5 flex gap-3"&gt;</w:t>
              <w:br/>
              <w:t xml:space="preserve"> 183 |             &lt;button</w:t>
              <w:br/>
              <w:t xml:space="preserve"> 184 |               onClick={onClose}</w:t>
              <w:br/>
              <w:t xml:space="preserve"> 185 |               className="flex-1 py-2.5 rounded-xl border-2 border-gray-300 text-gray-700 font-semibold text-sm hover:bg-gray-50 transition-colors"</w:t>
              <w:br/>
              <w:t xml:space="preserve"> 186 |             &gt;</w:t>
              <w:br/>
              <w:t xml:space="preserve"> 187 |               Cancel</w:t>
              <w:br/>
              <w:t xml:space="preserve"> 188 |             &lt;/button&gt;</w:t>
              <w:br/>
              <w:t xml:space="preserve"> 189 |             &lt;button</w:t>
              <w:br/>
              <w:t xml:space="preserve"> 190 |               onClick={handleAction}</w:t>
              <w:br/>
              <w:t xml:space="preserve"> 191 |               disabled={!isReady || executing}</w:t>
              <w:br/>
              <w:t xml:space="preserve"> 192 |               className={cn(</w:t>
              <w:br/>
              <w:t xml:space="preserve"> 193 |                 "flex-1 py-2.5 rounded-xl font-bold text-sm text-white transition-all",</w:t>
              <w:br/>
              <w:t xml:space="preserve"> 194 |                 isLockdown</w:t>
              <w:br/>
              <w:t xml:space="preserve"> 195 |                   ? "bg-red-600 hover:bg-red-700 disabled:bg-red-300"</w:t>
              <w:br/>
              <w:t xml:space="preserve"> 196 |                   : "bg-emerald-600 hover:bg-emerald-700 disabled:bg-emerald-300",</w:t>
              <w:br/>
              <w:t xml:space="preserve"> 197 |                 "disabled:cursor-not-allowed"</w:t>
              <w:br/>
              <w:t xml:space="preserve"> 198 |               )}</w:t>
              <w:br/>
              <w:t xml:space="preserve"> 199 |             &gt;</w:t>
              <w:br/>
              <w:t xml:space="preserve"> 200 |               {executing ? "Executing…" : isLockdown ? "🔒 LOCKDOWN ZONE" : "↑ LIFT LOCKDOWN"}</w:t>
              <w:br/>
              <w:t xml:space="preserve"> 201 |             &lt;/button&gt;</w:t>
              <w:br/>
              <w:t xml:space="preserve"> 202 |           &lt;/div&gt;</w:t>
              <w:br/>
              <w:t xml:space="preserve"> 203 |         )}</w:t>
              <w:br/>
              <w:t xml:space="preserve"> 204 |       &lt;/div&gt;</w:t>
              <w:br/>
              <w:t xml:space="preserve"> 205 |     &lt;/div&gt;</w:t>
              <w:br/>
              <w:t xml:space="preserve"> 206 |   );</w:t>
              <w:br/>
              <w:t xml:space="preserve"> 207 | }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2.24 src/components/ZoneMap.tsx</w:t>
      </w:r>
    </w:p>
    <w:p>
      <w:pPr>
        <w:spacing w:after="80"/>
      </w:pPr>
      <w:r>
        <w:rPr>
          <w:i/>
          <w:color w:val="475569"/>
          <w:sz w:val="19"/>
        </w:rPr>
        <w:t>Description: Leaflet GeoJSON Sanctuary Map Component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// src/components/ZoneMap.tsx</w:t>
              <w:br/>
              <w:t xml:space="preserve">   2 | // Interactive Leaflet map rendering PostGIS GeoJSON zone boundaries.</w:t>
              <w:br/>
              <w:t xml:space="preserve">   3 | // Falls back to an SVG India outline if Leaflet fails or is offline.</w:t>
              <w:br/>
              <w:t xml:space="preserve">   4 | </w:t>
              <w:br/>
              <w:t xml:space="preserve">   5 | import { useEffect, useRef } from "react";</w:t>
              <w:br/>
              <w:t xml:space="preserve">   6 | import type { Zone } from "../lib/types";</w:t>
              <w:br/>
              <w:t xml:space="preserve">   7 | import { capacityPct } from "../lib/utils";</w:t>
              <w:br/>
              <w:t xml:space="preserve">   8 | </w:t>
              <w:br/>
              <w:t xml:space="preserve">   9 | export interface ZoneMapProps {</w:t>
              <w:br/>
              <w:t xml:space="preserve">  10 |   zones: Zone[];</w:t>
              <w:br/>
              <w:t xml:space="preserve">  11 |   onZoneClick?: (zone: Zone) =&gt; void;</w:t>
              <w:br/>
              <w:t xml:space="preserve">  12 |   onZoneSelect?: (zone: Zone | null) =&gt; void;</w:t>
              <w:br/>
              <w:t xml:space="preserve">  13 |   selectedZone?: Zone | null;</w:t>
              <w:br/>
              <w:t xml:space="preserve">  14 |   selectedZoneId?: string | null;</w:t>
              <w:br/>
              <w:t xml:space="preserve">  15 |   className?: string;</w:t>
              <w:br/>
              <w:t xml:space="preserve">  16 | }</w:t>
              <w:br/>
              <w:t xml:space="preserve">  17 | </w:t>
              <w:br/>
              <w:t xml:space="preserve">  18 | function hazardToColor(hz: string, pct: number) {</w:t>
              <w:br/>
              <w:t xml:space="preserve">  19 |   if (hz === "LOCKDOWN") return "#B71C1C";</w:t>
              <w:br/>
              <w:t xml:space="preserve">  20 |   if (hz === "WARNING" || pct &gt;= 85) return "#F59E0B";</w:t>
              <w:br/>
              <w:t xml:space="preserve">  21 |   return "#00695C";</w:t>
              <w:br/>
              <w:t xml:space="preserve">  22 | }</w:t>
              <w:br/>
              <w:t xml:space="preserve">  23 | </w:t>
              <w:br/>
              <w:t xml:space="preserve">  24 | /** SVG Fallback: simplified India outline map */</w:t>
              <w:br/>
              <w:t xml:space="preserve">  25 | function IndiaOutlineFallback({ zones, onZoneClick }: Pick&lt;ZoneMapProps, "zones" | "onZoneClick"&gt;) {</w:t>
              <w:br/>
              <w:t xml:space="preserve">  26 |   return (</w:t>
              <w:br/>
              <w:t xml:space="preserve">  27 |     &lt;div className="relative w-full h-full flex flex-col items-center justify-center bg-blue-50 rounded-xl border border-blue-200 p-4 gap-3"&gt;</w:t>
              <w:br/>
              <w:t xml:space="preserve">  28 |       &lt;p className="text-xs text-blue-500 font-medium"&gt;Map unavailable offline — Zone list view&lt;/p&gt;</w:t>
              <w:br/>
              <w:t xml:space="preserve">  29 |       &lt;div className="grid grid-cols-2 gap-2 w-full max-h-64 overflow-auto"&gt;</w:t>
              <w:br/>
              <w:t xml:space="preserve">  30 |         {zones.map((z) =&gt; {</w:t>
              <w:br/>
              <w:t xml:space="preserve">  31 |           const pct = capacityPct(z.current_occupancy, z.safe_capacity);</w:t>
              <w:br/>
              <w:t xml:space="preserve">  32 |           const color = hazardToColor(z.hazard_level, pct);</w:t>
              <w:br/>
              <w:t xml:space="preserve">  33 |           return (</w:t>
              <w:br/>
              <w:t xml:space="preserve">  34 |             &lt;button</w:t>
              <w:br/>
              <w:t xml:space="preserve">  35 |               key={z.id}</w:t>
              <w:br/>
              <w:t xml:space="preserve">  36 |               onClick={() =&gt; onZoneClick?.(z)}</w:t>
              <w:br/>
              <w:t xml:space="preserve">  37 |               className="text-left px-3 py-2 rounded-lg border bg-white hover:shadow-md transition-shadow text-xs"</w:t>
              <w:br/>
              <w:t xml:space="preserve">  38 |               style={{ borderLeftColor: color, borderLeftWidth: 4 }}</w:t>
              <w:br/>
              <w:t xml:space="preserve">  39 |             &gt;</w:t>
              <w:br/>
              <w:t xml:space="preserve">  40 |               &lt;p className="font-semibold text-gray-800 truncate"&gt;{z.name}&lt;/p&gt;</w:t>
              <w:br/>
              <w:t xml:space="preserve">  41 |               &lt;p className="text-gray-500"&gt;{z.state} · {pct}%&lt;/p&gt;</w:t>
              <w:br/>
              <w:t xml:space="preserve">  42 |             &lt;/button&gt;</w:t>
              <w:br/>
              <w:t xml:space="preserve">  43 |           );</w:t>
              <w:br/>
              <w:t xml:space="preserve">  44 |         })}</w:t>
              <w:br/>
              <w:t xml:space="preserve">  45 |       &lt;/div&gt;</w:t>
              <w:br/>
              <w:t xml:space="preserve">  46 |     &lt;/div&gt;</w:t>
              <w:br/>
              <w:t xml:space="preserve">  47 |   );</w:t>
              <w:br/>
              <w:t xml:space="preserve">  48 | }</w:t>
              <w:br/>
              <w:t xml:space="preserve">  49 | </w:t>
              <w:br/>
              <w:t xml:space="preserve">  50 | export function ZoneMap({ zones, onZoneClick, selectedZoneId, className }: ZoneMapProps) {</w:t>
              <w:br/>
              <w:t xml:space="preserve">  51 |   const mapRef = useRef&lt;HTMLDivElement&gt;(null);</w:t>
              <w:br/>
              <w:t xml:space="preserve">  52 |   // Track if Leaflet successfully mounted</w:t>
              <w:br/>
              <w:t xml:space="preserve">  53 |   const leafletRef = useRef&lt;boolean&gt;(false);</w:t>
              <w:br/>
              <w:t xml:space="preserve">  54 |   const mapInstanceRef = useRef&lt;unknown&gt;(null);</w:t>
              <w:br/>
              <w:t xml:space="preserve">  55 | </w:t>
              <w:br/>
              <w:t xml:space="preserve">  56 |   useEffect(() =&gt; {</w:t>
              <w:br/>
              <w:t xml:space="preserve">  57 |     if (!mapRef.current || leafletRef.current) return;</w:t>
              <w:br/>
              <w:t xml:space="preserve">  58 |     if (typeof window === "undefined") return;</w:t>
              <w:br/>
              <w:t xml:space="preserve">  59 | </w:t>
              <w:br/>
              <w:t xml:space="preserve">  60 |     let L: typeof import("leaflet");</w:t>
              <w:br/>
              <w:t xml:space="preserve">  61 |     let map: import("leaflet").Map;</w:t>
              <w:br/>
              <w:t xml:space="preserve">  62 | </w:t>
              <w:br/>
              <w:t xml:space="preserve">  63 |     (async () =&gt; {</w:t>
              <w:br/>
              <w:t xml:space="preserve">  64 |       try {</w:t>
              <w:br/>
              <w:t xml:space="preserve">  65 |         L = (await import("leaflet")).default;</w:t>
              <w:br/>
              <w:t xml:space="preserve">  66 | </w:t>
              <w:br/>
              <w:t xml:space="preserve">  67 |         // Fix default icon paths for Vite bundling</w:t>
              <w:br/>
              <w:t xml:space="preserve">  68 |         const iconUrl =</w:t>
              <w:br/>
              <w:t xml:space="preserve">  69 |           "https://unpkg.com/leaflet@1.9.4/dist/images/marker-icon.png";</w:t>
              <w:br/>
              <w:t xml:space="preserve">  70 |         const shadowUrl =</w:t>
              <w:br/>
              <w:t xml:space="preserve">  71 |           "https://unpkg.com/leaflet@1.9.4/dist/images/marker-shadow.png";</w:t>
              <w:br/>
              <w:t xml:space="preserve">  72 |         const DefaultIcon = L.icon({ iconUrl, shadowUrl, iconSize: [25, 41], iconAnchor: [12, 41] });</w:t>
              <w:br/>
              <w:t xml:space="preserve">  73 |         L.Marker.prototype.options.icon = DefaultIcon;</w:t>
              <w:br/>
              <w:t xml:space="preserve">  74 | </w:t>
              <w:br/>
              <w:t xml:space="preserve">  75 |         if (!mapRef.current) return;</w:t>
              <w:br/>
              <w:t xml:space="preserve">  76 | </w:t>
              <w:br/>
              <w:t xml:space="preserve">  77 |         map = L.map(mapRef.current, {</w:t>
              <w:br/>
              <w:t xml:space="preserve">  78 |           center: [22.5, 82.5],  // Centre of India</w:t>
              <w:br/>
              <w:t xml:space="preserve">  79 |           zoom: 5,</w:t>
              <w:br/>
              <w:t xml:space="preserve">  80 |           zoomControl: true,</w:t>
              <w:br/>
              <w:t xml:space="preserve">  81 |           attributionControl: true,</w:t>
              <w:br/>
              <w:t xml:space="preserve">  82 |         });</w:t>
              <w:br/>
              <w:t xml:space="preserve">  83 | </w:t>
              <w:br/>
              <w:t xml:space="preserve">  84 |         L.tileLayer("https://{s}.tile.openstreetmap.org/{z}/{x}/{y}.png", {</w:t>
              <w:br/>
              <w:t xml:space="preserve">  85 |           attribution: '© &lt;a href="https://www.openstreetmap.org/copyright"&gt;OpenStreetMap&lt;/a&gt;',</w:t>
              <w:br/>
              <w:t xml:space="preserve">  86 |           maxZoom: 18,</w:t>
              <w:br/>
              <w:t xml:space="preserve">  87 |         }).addTo(map);</w:t>
              <w:br/>
              <w:t xml:space="preserve">  88 | </w:t>
              <w:br/>
              <w:t xml:space="preserve">  89 |         // Render zone GeoJSON polygons</w:t>
              <w:br/>
              <w:t xml:space="preserve">  90 |         zones.forEach((zone) =&gt; {</w:t>
              <w:br/>
              <w:t xml:space="preserve">  91 |           if (!zone.boundary) return;</w:t>
              <w:br/>
              <w:t xml:space="preserve">  92 |           const pct = capacityPct(zone.current_occupancy, zone.safe_capacity);</w:t>
              <w:br/>
              <w:t xml:space="preserve">  93 |           const fillColor = hazardToColor(zone.hazard_level, pct);</w:t>
              <w:br/>
              <w:t xml:space="preserve">  94 |           const isSelected = zone.id === selectedZoneId;</w:t>
              <w:br/>
              <w:t xml:space="preserve">  95 | </w:t>
              <w:br/>
              <w:t xml:space="preserve">  96 |           const layer = L.geoJSON(zone.boundary as import("geojson").GeoJSON, {</w:t>
              <w:br/>
              <w:t xml:space="preserve">  97 |             style: {</w:t>
              <w:br/>
              <w:t xml:space="preserve">  98 |               color: isSelected ? "#1A237E" : fillColor,</w:t>
              <w:br/>
              <w:t xml:space="preserve">  99 |               fillColor,</w:t>
              <w:br/>
              <w:t xml:space="preserve"> 100 |               fillOpacity: 0.35,</w:t>
              <w:br/>
              <w:t xml:space="preserve"> 101 |               weight: isSelected ? 3 : 2,</w:t>
              <w:br/>
              <w:t xml:space="preserve"> 102 |               dashArray: zone.status === "CLOSED" ? "8 4" : undefined,</w:t>
              <w:br/>
              <w:t xml:space="preserve"> 103 |             },</w:t>
              <w:br/>
              <w:t xml:space="preserve"> 104 |           });</w:t>
              <w:br/>
              <w:t xml:space="preserve"> 105 | </w:t>
              <w:br/>
              <w:t xml:space="preserve"> 106 |           layer.bindPopup(`</w:t>
              <w:br/>
              <w:t xml:space="preserve"> 107 |             &lt;div style="min-width:180px"&gt;</w:t>
              <w:br/>
              <w:t xml:space="preserve"> 108 |               &lt;strong style="color:#1A237E"&gt;${zone.name}&lt;/strong&gt;&lt;br/&gt;</w:t>
              <w:br/>
              <w:t xml:space="preserve"> 109 |               &lt;small&gt;${zone.state}&lt;/small&gt;&lt;br/&gt;</w:t>
              <w:br/>
              <w:t xml:space="preserve"> 110 |               &lt;hr style="margin:4px 0"/&gt;</w:t>
              <w:br/>
              <w:t xml:space="preserve"> 111 |               Capacity: &lt;strong&gt;${pct}%&lt;/strong&gt; (${zone.current_occupancy}/${zone.safe_capacity})&lt;br/&gt;</w:t>
              <w:br/>
              <w:t xml:space="preserve"> 112 |               Status: &lt;strong&gt;${zone.status}&lt;/strong&gt;&lt;br/&gt;</w:t>
              <w:br/>
              <w:t xml:space="preserve"> 113 |               Hazard: &lt;strong&gt;${zone.hazard_level}&lt;/strong&gt;&lt;br/&gt;</w:t>
              <w:br/>
              <w:t xml:space="preserve"> 114 |               Weather: ${zone.weather_status}</w:t>
              <w:br/>
              <w:t xml:space="preserve"> 115 |             &lt;/div&gt;</w:t>
              <w:br/>
              <w:t xml:space="preserve"> 116 |           `);</w:t>
              <w:br/>
              <w:t xml:space="preserve"> 117 | </w:t>
              <w:br/>
              <w:t xml:space="preserve"> 118 |           layer.on("click", () =&gt; onZoneClick?.(zone));</w:t>
              <w:br/>
              <w:t xml:space="preserve"> 119 |           layer.addTo(map);</w:t>
              <w:br/>
              <w:t xml:space="preserve"> 120 |         });</w:t>
              <w:br/>
              <w:t xml:space="preserve"> 121 | </w:t>
              <w:br/>
              <w:t xml:space="preserve"> 122 |         leafletRef.current = true;</w:t>
              <w:br/>
              <w:t xml:space="preserve"> 123 |         mapInstanceRef.current = map;</w:t>
              <w:br/>
              <w:t xml:space="preserve"> 124 |       } catch (err) {</w:t>
              <w:br/>
              <w:t xml:space="preserve"> 125 |         console.warn("Leaflet failed to load:", err);</w:t>
              <w:br/>
              <w:t xml:space="preserve"> 126 |         // Fallback rendered by React (see below)</w:t>
              <w:br/>
              <w:t xml:space="preserve"> 127 |         leafletRef.current = false;</w:t>
              <w:br/>
              <w:t xml:space="preserve"> 128 |       }</w:t>
              <w:br/>
              <w:t xml:space="preserve"> 129 |     })();</w:t>
              <w:br/>
              <w:t xml:space="preserve"> 130 | </w:t>
              <w:br/>
              <w:t xml:space="preserve"> 131 |     return () =&gt; {</w:t>
              <w:br/>
              <w:t xml:space="preserve"> 132 |       if (map) {</w:t>
              <w:br/>
              <w:t xml:space="preserve"> 133 |         try { map.remove(); } catch { /* ignore */ }</w:t>
              <w:br/>
              <w:t xml:space="preserve"> 134 |         leafletRef.current = false;</w:t>
              <w:br/>
              <w:t xml:space="preserve"> 135 |         mapInstanceRef.current = null;</w:t>
              <w:br/>
              <w:t xml:space="preserve"> 136 |       }</w:t>
              <w:br/>
              <w:t xml:space="preserve"> 137 |     };</w:t>
              <w:br/>
              <w:t xml:space="preserve"> 138 |     // eslint-disable-next-line react-hooks/exhaustive-deps</w:t>
              <w:br/>
              <w:t xml:space="preserve"> 139 |   }, []);</w:t>
              <w:br/>
              <w:t xml:space="preserve"> 140 | </w:t>
              <w:br/>
              <w:t xml:space="preserve"> 141 |   // Update zone styling on selection change without reinitialising</w:t>
              <w:br/>
              <w:t xml:space="preserve"> 142 |   useEffect(() =&gt; {</w:t>
              <w:br/>
              <w:t xml:space="preserve"> 143 |     // Reinitialise on selection change if map is mounted</w:t>
              <w:br/>
              <w:t xml:space="preserve"> 144 |     // Simple approach: the popup click drives the parent state</w:t>
              <w:br/>
              <w:t xml:space="preserve"> 145 |   }, [selectedZoneId]);</w:t>
              <w:br/>
              <w:t xml:space="preserve"> 146 | </w:t>
              <w:br/>
              <w:t xml:space="preserve"> 147 |   const zonesWithBoundary = zones.filter((z) =&gt; z.boundary);</w:t>
              <w:br/>
              <w:t xml:space="preserve"> 148 | </w:t>
              <w:br/>
              <w:t xml:space="preserve"> 149 |   if (zonesWithBoundary.length === 0) {</w:t>
              <w:br/>
              <w:t xml:space="preserve"> 150 |     return &lt;IndiaOutlineFallback zones={zones} onZoneClick={onZoneClick} /&gt;;</w:t>
              <w:br/>
              <w:t xml:space="preserve"> 151 |   }</w:t>
              <w:br/>
              <w:t xml:space="preserve"> 152 | </w:t>
              <w:br/>
              <w:t xml:space="preserve"> 153 |   return (</w:t>
              <w:br/>
              <w:t xml:space="preserve"> 154 |     &lt;div className={className ?? "w-full h-80 rounded-xl overflow-hidden border border-gray-200 shadow"}&gt;</w:t>
              <w:br/>
              <w:t xml:space="preserve"> 155 |       &lt;div ref={mapRef} className="w-full h-full" /&gt;</w:t>
              <w:br/>
              <w:t xml:space="preserve"> 156 |     &lt;/div&gt;</w:t>
              <w:br/>
              <w:t xml:space="preserve"> 157 |   );</w:t>
              <w:br/>
              <w:t xml:space="preserve"> 158 | }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2.25 src/components/NavBar.tsx</w:t>
      </w:r>
    </w:p>
    <w:p>
      <w:pPr>
        <w:spacing w:after="80"/>
      </w:pPr>
      <w:r>
        <w:rPr>
          <w:i/>
          <w:color w:val="475569"/>
          <w:sz w:val="19"/>
        </w:rPr>
        <w:t>Description: Government of India Navigation Bar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// src/components/NavBar.tsx</w:t>
              <w:br/>
              <w:t xml:space="preserve">   2 | import { Link, useLocation } from "react-router-dom";</w:t>
              <w:br/>
              <w:t xml:space="preserve">   3 | import { Leaf, LayoutDashboard, ScanLine, LogOut, User, Wifi, WifiOff, AlertTriangle } from "lucide-react";</w:t>
              <w:br/>
              <w:t xml:space="preserve">   4 | import { useAuthStore } from "../stores/authStore";</w:t>
              <w:br/>
              <w:t xml:space="preserve">   5 | import { useScanStore } from "../stores/scanStore";</w:t>
              <w:br/>
              <w:t xml:space="preserve">   6 | import { IS_DEMO_MODE } from "../lib/env";</w:t>
              <w:br/>
              <w:t xml:space="preserve">   7 | import { cn } from "../lib/utils";</w:t>
              <w:br/>
              <w:t xml:space="preserve">   8 | </w:t>
              <w:br/>
              <w:t xml:space="preserve">   9 | export function NavBar() {</w:t>
              <w:br/>
              <w:t xml:space="preserve">  10 |   const { pathname } = useLocation();</w:t>
              <w:br/>
              <w:t xml:space="preserve">  11 |   const { profile, role, signOut } = useAuthStore();</w:t>
              <w:br/>
              <w:t xml:space="preserve">  12 |   const { isOffline, pendingCount } = useScanStore();</w:t>
              <w:br/>
              <w:t xml:space="preserve">  13 | </w:t>
              <w:br/>
              <w:t xml:space="preserve">  14 |   const links = [</w:t>
              <w:br/>
              <w:t xml:space="preserve">  15 |     {</w:t>
              <w:br/>
              <w:t xml:space="preserve">  16 |       to: "/",</w:t>
              <w:br/>
              <w:t xml:space="preserve">  17 |       label: "Tourist Portal",</w:t>
              <w:br/>
              <w:t xml:space="preserve">  18 |       icon: &lt;Leaf className="w-4 h-4" /&gt;,</w:t>
              <w:br/>
              <w:t xml:space="preserve">  19 |       roles: ["tourist"],</w:t>
              <w:br/>
              <w:t xml:space="preserve">  20 |     },</w:t>
              <w:br/>
              <w:t xml:space="preserve">  21 |     {</w:t>
              <w:br/>
              <w:t xml:space="preserve">  22 |       to: "/authority",</w:t>
              <w:br/>
              <w:t xml:space="preserve">  23 |       label: "Command Dashboard",</w:t>
              <w:br/>
              <w:t xml:space="preserve">  24 |       icon: &lt;LayoutDashboard className="w-4 h-4" /&gt;,</w:t>
              <w:br/>
              <w:t xml:space="preserve">  25 |       roles: ["authority"],</w:t>
              <w:br/>
              <w:t xml:space="preserve">  26 |     },</w:t>
              <w:br/>
              <w:t xml:space="preserve">  27 |     {</w:t>
              <w:br/>
              <w:t xml:space="preserve">  28 |       to: "/scanner",</w:t>
              <w:br/>
              <w:t xml:space="preserve">  29 |       label: "Checkpost Scanner",</w:t>
              <w:br/>
              <w:t xml:space="preserve">  30 |       icon: &lt;ScanLine className="w-4 h-4" /&gt;,</w:t>
              <w:br/>
              <w:t xml:space="preserve">  31 |       roles: ["guard"],</w:t>
              <w:br/>
              <w:t xml:space="preserve">  32 |     },</w:t>
              <w:br/>
              <w:t xml:space="preserve">  33 |   ];</w:t>
              <w:br/>
              <w:t xml:space="preserve">  34 | </w:t>
              <w:br/>
              <w:t xml:space="preserve">  35 |   const allowedLinks = links.filter((l) =&gt; !role || l.roles.includes(role));</w:t>
              <w:br/>
              <w:t xml:space="preserve">  36 | </w:t>
              <w:br/>
              <w:t xml:space="preserve">  37 |   return (</w:t>
              <w:br/>
              <w:t xml:space="preserve">  38 |     &lt;nav className="bg-navy-900 text-white shadow-lg print:hidden"&gt;</w:t>
              <w:br/>
              <w:t xml:space="preserve">  39 |       &lt;div className="max-w-7xl mx-auto px-4 sm:px-6"&gt;</w:t>
              <w:br/>
              <w:t xml:space="preserve">  40 |         &lt;div className="flex items-center justify-between h-14"&gt;</w:t>
              <w:br/>
              <w:t xml:space="preserve">  41 |           {/* Brand */}</w:t>
              <w:br/>
              <w:t xml:space="preserve">  42 |           &lt;Link to="/" className="flex items-center gap-2.5 group"&gt;</w:t>
              <w:br/>
              <w:t xml:space="preserve">  43 |             &lt;div className="w-8 h-8 bg-saffron-900 rounded-full flex items-center justify-center group-hover:scale-110 transition-transform"&gt;</w:t>
              <w:br/>
              <w:t xml:space="preserve">  44 |               &lt;Leaf className="w-4 h-4 text-white" /&gt;</w:t>
              <w:br/>
              <w:t xml:space="preserve">  45 |             &lt;/div&gt;</w:t>
              <w:br/>
              <w:t xml:space="preserve">  46 |             &lt;div className="leading-tight"&gt;</w:t>
              <w:br/>
              <w:t xml:space="preserve">  47 |               &lt;span className="font-bold text-sm tracking-wide"&gt;EcoSync&lt;/span&gt;</w:t>
              <w:br/>
              <w:t xml:space="preserve">  48 |               &lt;span className="hidden sm:block text-[10px] text-navy-200 leading-none"&gt;</w:t>
              <w:br/>
              <w:t xml:space="preserve">  49 |                 GoI Digital Public Infrastructure</w:t>
              <w:br/>
              <w:t xml:space="preserve">  50 |               &lt;/span&gt;</w:t>
              <w:br/>
              <w:t xml:space="preserve">  51 |             &lt;/div&gt;</w:t>
              <w:br/>
              <w:t xml:space="preserve">  52 |           &lt;/Link&gt;</w:t>
              <w:br/>
              <w:t xml:space="preserve">  53 | </w:t>
              <w:br/>
              <w:t xml:space="preserve">  54 |           {/* Navigation links */}</w:t>
              <w:br/>
              <w:t xml:space="preserve">  55 |           &lt;div className="flex items-center gap-1"&gt;</w:t>
              <w:br/>
              <w:t xml:space="preserve">  56 |             {allowedLinks.map((l) =&gt; (</w:t>
              <w:br/>
              <w:t xml:space="preserve">  57 |               &lt;Link</w:t>
              <w:br/>
              <w:t xml:space="preserve">  58 |                 key={l.to}</w:t>
              <w:br/>
              <w:t xml:space="preserve">  59 |                 to={l.to}</w:t>
              <w:br/>
              <w:t xml:space="preserve">  60 |                 className={cn(</w:t>
              <w:br/>
              <w:t xml:space="preserve">  61 |                   "flex items-center gap-1.5 px-3 py-1.5 rounded-lg text-xs font-medium transition-colors",</w:t>
              <w:br/>
              <w:t xml:space="preserve">  62 |                   pathname === l.to</w:t>
              <w:br/>
              <w:t xml:space="preserve">  63 |                     ? "bg-white/20 text-white"</w:t>
              <w:br/>
              <w:t xml:space="preserve">  64 |                     : "text-navy-200 hover:bg-white/10 hover:text-white"</w:t>
              <w:br/>
              <w:t xml:space="preserve">  65 |                 )}</w:t>
              <w:br/>
              <w:t xml:space="preserve">  66 |               &gt;</w:t>
              <w:br/>
              <w:t xml:space="preserve">  67 |                 {l.icon}</w:t>
              <w:br/>
              <w:t xml:space="preserve">  68 |                 &lt;span className="hidden sm:inline"&gt;{l.label}&lt;/span&gt;</w:t>
              <w:br/>
              <w:t xml:space="preserve">  69 |               &lt;/Link&gt;</w:t>
              <w:br/>
              <w:t xml:space="preserve">  70 |             ))}</w:t>
              <w:br/>
              <w:t xml:space="preserve">  71 |           &lt;/div&gt;</w:t>
              <w:br/>
              <w:t xml:space="preserve">  72 | </w:t>
              <w:br/>
              <w:t xml:space="preserve">  73 |           {/* Right side: status + user */}</w:t>
              <w:br/>
              <w:t xml:space="preserve">  74 |           &lt;div className="flex items-center gap-2"&gt;</w:t>
              <w:br/>
              <w:t xml:space="preserve">  75 |             {/* Demo badge */}</w:t>
              <w:br/>
              <w:t xml:space="preserve">  76 |             {IS_DEMO_MODE &amp;&amp; (</w:t>
              <w:br/>
              <w:t xml:space="preserve">  77 |               &lt;span className="hidden sm:flex items-center gap-1 text-[10px] bg-saffron-900/80 text-white px-2 py-0.5 rounded-full font-bold uppercase tracking-wide"&gt;</w:t>
              <w:br/>
              <w:t xml:space="preserve">  78 |                 &lt;AlertTriangle className="w-3 h-3" /&gt; Demo</w:t>
              <w:br/>
              <w:t xml:space="preserve">  79 |               &lt;/span&gt;</w:t>
              <w:br/>
              <w:t xml:space="preserve">  80 |             )}</w:t>
              <w:br/>
              <w:t xml:space="preserve">  81 | </w:t>
              <w:br/>
              <w:t xml:space="preserve">  82 |             {/* Offline indicator */}</w:t>
              <w:br/>
              <w:t xml:space="preserve">  83 |             {isOffline ? (</w:t>
              <w:br/>
              <w:t xml:space="preserve">  84 |               &lt;span className="flex items-center gap-1 text-xs text-amber-300 font-medium"&gt;</w:t>
              <w:br/>
              <w:t xml:space="preserve">  85 |                 &lt;WifiOff className="w-3.5 h-3.5" /&gt;</w:t>
              <w:br/>
              <w:t xml:space="preserve">  86 |                 {pendingCount &gt; 0 &amp;&amp; (</w:t>
              <w:br/>
              <w:t xml:space="preserve">  87 |                   &lt;span className="bg-amber-500 text-white text-[10px] rounded-full w-4 h-4 flex items-center justify-center font-bold"&gt;</w:t>
              <w:br/>
              <w:t xml:space="preserve">  88 |                     {pendingCount}</w:t>
              <w:br/>
              <w:t xml:space="preserve">  89 |                   &lt;/span&gt;</w:t>
              <w:br/>
              <w:t xml:space="preserve">  90 |                 )}</w:t>
              <w:br/>
              <w:t xml:space="preserve">  91 |               &lt;/span&gt;</w:t>
              <w:br/>
              <w:t xml:space="preserve">  92 |             ) : (</w:t>
              <w:br/>
              <w:t xml:space="preserve">  93 |               &lt;Wifi className="w-3.5 h-3.5 text-emerald-400" /&gt;</w:t>
              <w:br/>
              <w:t xml:space="preserve">  94 |             )}</w:t>
              <w:br/>
              <w:t xml:space="preserve">  95 | </w:t>
              <w:br/>
              <w:t xml:space="preserve">  96 |             {/* User */}</w:t>
              <w:br/>
              <w:t xml:space="preserve">  97 |             {profile &amp;&amp; (</w:t>
              <w:br/>
              <w:t xml:space="preserve">  98 |               &lt;div className="flex items-center gap-2"&gt;</w:t>
              <w:br/>
              <w:t xml:space="preserve">  99 |                 &lt;div className="hidden md:flex items-center gap-1.5 text-xs"&gt;</w:t>
              <w:br/>
              <w:t xml:space="preserve"> 100 |                   &lt;User className="w-3.5 h-3.5 text-navy-300" /&gt;</w:t>
              <w:br/>
              <w:t xml:space="preserve"> 101 |                   &lt;span className="text-navy-200 max-w-[120px] truncate"&gt;</w:t>
              <w:br/>
              <w:t xml:space="preserve"> 102 |                     {profile.full_name}</w:t>
              <w:br/>
              <w:t xml:space="preserve"> 103 |                   &lt;/span&gt;</w:t>
              <w:br/>
              <w:t xml:space="preserve"> 104 |                   &lt;span className="capitalize bg-navy-700 text-navy-200 px-1.5 py-0.5 rounded text-[10px]"&gt;</w:t>
              <w:br/>
              <w:t xml:space="preserve"> 105 |                     {profile.role}</w:t>
              <w:br/>
              <w:t xml:space="preserve"> 106 |                   &lt;/span&gt;</w:t>
              <w:br/>
              <w:t xml:space="preserve"> 107 |                 &lt;/div&gt;</w:t>
              <w:br/>
              <w:t xml:space="preserve"> 108 |                 &lt;button</w:t>
              <w:br/>
              <w:t xml:space="preserve"> 109 |                   onClick={() =&gt; signOut()}</w:t>
              <w:br/>
              <w:t xml:space="preserve"> 110 |                   className="p-1.5 rounded-lg hover:bg-white/10 text-navy-300 hover:text-white transition-colors"</w:t>
              <w:br/>
              <w:t xml:space="preserve"> 111 |                   title="Sign out"</w:t>
              <w:br/>
              <w:t xml:space="preserve"> 112 |                   aria-label="Sign out"</w:t>
              <w:br/>
              <w:t xml:space="preserve"> 113 |                 &gt;</w:t>
              <w:br/>
              <w:t xml:space="preserve"> 114 |                   &lt;LogOut className="w-4 h-4" /&gt;</w:t>
              <w:br/>
              <w:t xml:space="preserve"> 115 |                 &lt;/button&gt;</w:t>
              <w:br/>
              <w:t xml:space="preserve"> 116 |               &lt;/div&gt;</w:t>
              <w:br/>
              <w:t xml:space="preserve"> 117 |             )}</w:t>
              <w:br/>
              <w:t xml:space="preserve"> 118 |           &lt;/div&gt;</w:t>
              <w:br/>
              <w:t xml:space="preserve"> 119 |         &lt;/div&gt;</w:t>
              <w:br/>
              <w:t xml:space="preserve"> 120 |       &lt;/div&gt;</w:t>
              <w:br/>
              <w:t xml:space="preserve"> 121 |     &lt;/nav&gt;</w:t>
              <w:br/>
              <w:t xml:space="preserve"> 122 |   );</w:t>
              <w:br/>
              <w:t xml:space="preserve"> 123 | }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2.26 src/components/AuthGuard.tsx</w:t>
      </w:r>
    </w:p>
    <w:p>
      <w:pPr>
        <w:spacing w:after="80"/>
      </w:pPr>
      <w:r>
        <w:rPr>
          <w:i/>
          <w:color w:val="475569"/>
          <w:sz w:val="19"/>
        </w:rPr>
        <w:t>Description: Route Protection Guard &amp; Sign-In 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// src/components/AuthGuard.tsx</w:t>
              <w:br/>
              <w:t xml:space="preserve">   2 | // Route guard component — redirects unauthenticated users to sign-in.</w:t>
              <w:br/>
              <w:t xml:space="preserve">   3 | </w:t>
              <w:br/>
              <w:t xml:space="preserve">   4 | import type { ReactNode } from "react";</w:t>
              <w:br/>
              <w:t xml:space="preserve">   5 | import { Navigate } from "react-router-dom";</w:t>
              <w:br/>
              <w:t xml:space="preserve">   6 | import { useAuthStore } from "../stores/authStore";</w:t>
              <w:br/>
              <w:t xml:space="preserve">   7 | import type { UserRole } from "../lib/types";</w:t>
              <w:br/>
              <w:t xml:space="preserve">   8 | import { AuthLoadingScreen } from "./LoadingSpinner";</w:t>
              <w:br/>
              <w:t xml:space="preserve">   9 | </w:t>
              <w:br/>
              <w:t xml:space="preserve">  10 | interface AuthGuardProps {</w:t>
              <w:br/>
              <w:t xml:space="preserve">  11 |   children: ReactNode;</w:t>
              <w:br/>
              <w:t xml:space="preserve">  12 |   /** If set, user must have this role to access the route */</w:t>
              <w:br/>
              <w:t xml:space="preserve">  13 |   requiredRole?: UserRole;</w:t>
              <w:br/>
              <w:t xml:space="preserve">  14 |   /** Redirect target if not authenticated (default: current path with ?signin) */</w:t>
              <w:br/>
              <w:t xml:space="preserve">  15 |   redirectTo?: string;</w:t>
              <w:br/>
              <w:t xml:space="preserve">  16 | }</w:t>
              <w:br/>
              <w:t xml:space="preserve">  17 | </w:t>
              <w:br/>
              <w:t xml:space="preserve">  18 | export function AuthGuard({ children, requiredRole, redirectTo = "/" }: AuthGuardProps) {</w:t>
              <w:br/>
              <w:t xml:space="preserve">  19 |   const { user, role, loading } = useAuthStore();</w:t>
              <w:br/>
              <w:t xml:space="preserve">  20 | </w:t>
              <w:br/>
              <w:t xml:space="preserve">  21 |   if (loading) return &lt;AuthLoadingScreen /&gt;;</w:t>
              <w:br/>
              <w:t xml:space="preserve">  22 | </w:t>
              <w:br/>
              <w:t xml:space="preserve">  23 |   if (!user) return &lt;Navigate to={redirectTo} replace /&gt;;</w:t>
              <w:br/>
              <w:t xml:space="preserve">  24 | </w:t>
              <w:br/>
              <w:t xml:space="preserve">  25 |   if (requiredRole &amp;&amp; role !== requiredRole) {</w:t>
              <w:br/>
              <w:t xml:space="preserve">  26 |     // Wrong role — redirect to their correct portal</w:t>
              <w:br/>
              <w:t xml:space="preserve">  27 |     const roleHome: Record&lt;UserRole, string&gt; = {</w:t>
              <w:br/>
              <w:t xml:space="preserve">  28 |       tourist: "/",</w:t>
              <w:br/>
              <w:t xml:space="preserve">  29 |       guard: "/scanner",</w:t>
              <w:br/>
              <w:t xml:space="preserve">  30 |       authority: "/authority",</w:t>
              <w:br/>
              <w:t xml:space="preserve">  31 |     };</w:t>
              <w:br/>
              <w:t xml:space="preserve">  32 |     return &lt;Navigate to={roleHome[role ?? "tourist"]} replace /&gt;;</w:t>
              <w:br/>
              <w:t xml:space="preserve">  33 |   }</w:t>
              <w:br/>
              <w:t xml:space="preserve">  34 | </w:t>
              <w:br/>
              <w:t xml:space="preserve">  35 |   return &lt;&gt;{children}&lt;/&gt;;</w:t>
              <w:br/>
              <w:t xml:space="preserve">  36 | }</w:t>
              <w:br/>
              <w:t xml:space="preserve">  37 | </w:t>
              <w:br/>
              <w:t xml:space="preserve">  38 | // ─── Sign-In / Sign-Up Form ──────────────────────────────────────────────────</w:t>
              <w:br/>
              <w:t xml:space="preserve">  39 | import { useState } from "react";</w:t>
              <w:br/>
              <w:t xml:space="preserve">  40 | import { Leaf, Eye, EyeOff, Info } from "lucide-react";</w:t>
              <w:br/>
              <w:t xml:space="preserve">  41 | import { IS_DEMO_MODE } from "../lib/env";</w:t>
              <w:br/>
              <w:t xml:space="preserve">  42 | import { DEMO_ACCOUNTS } from "../lib/mockData";</w:t>
              <w:br/>
              <w:t xml:space="preserve">  43 | import type { UserRole as UR } from "../lib/types";</w:t>
              <w:br/>
              <w:t xml:space="preserve">  44 | </w:t>
              <w:br/>
              <w:t xml:space="preserve">  45 | interface SignInFormProps {</w:t>
              <w:br/>
              <w:t xml:space="preserve">  46 |   onSuccess?: () =&gt; void;</w:t>
              <w:br/>
              <w:t xml:space="preserve">  47 | }</w:t>
              <w:br/>
              <w:t xml:space="preserve">  48 | </w:t>
              <w:br/>
              <w:t xml:space="preserve">  49 | export function SignInForm({ onSuccess }: SignInFormProps) {</w:t>
              <w:br/>
              <w:t xml:space="preserve">  50 |   const { signIn, signUp, error, loading } = useAuthStore();</w:t>
              <w:br/>
              <w:t xml:space="preserve">  51 |   const [mode, setMode] = useState&lt;"signin" | "signup"&gt;("signin");</w:t>
              <w:br/>
              <w:t xml:space="preserve">  52 |   const [email, setEmail] = useState("");</w:t>
              <w:br/>
              <w:t xml:space="preserve">  53 |   const [password, setPassword] = useState("");</w:t>
              <w:br/>
              <w:t xml:space="preserve">  54 |   const [fullName, setFullName] = useState("");</w:t>
              <w:br/>
              <w:t xml:space="preserve">  55 |   const [role, setRole] = useState&lt;UR&gt;("tourist");</w:t>
              <w:br/>
              <w:t xml:space="preserve">  56 |   const [showPw, setShowPw] = useState(false);</w:t>
              <w:br/>
              <w:t xml:space="preserve">  57 | </w:t>
              <w:br/>
              <w:t xml:space="preserve">  58 |   const handleSubmit = async (e: React.FormEvent) =&gt; {</w:t>
              <w:br/>
              <w:t xml:space="preserve">  59 |     e.preventDefault();</w:t>
              <w:br/>
              <w:t xml:space="preserve">  60 |     try {</w:t>
              <w:br/>
              <w:t xml:space="preserve">  61 |       if (mode === "signin") {</w:t>
              <w:br/>
              <w:t xml:space="preserve">  62 |         await signIn(email, password);</w:t>
              <w:br/>
              <w:t xml:space="preserve">  63 |       } else {</w:t>
              <w:br/>
              <w:t xml:space="preserve">  64 |         await signUp(email, password, role, fullName);</w:t>
              <w:br/>
              <w:t xml:space="preserve">  65 |       }</w:t>
              <w:br/>
              <w:t xml:space="preserve">  66 |       onSuccess?.();</w:t>
              <w:br/>
              <w:t xml:space="preserve">  67 |     } catch {</w:t>
              <w:br/>
              <w:t xml:space="preserve">  68 |       // error state already set by store</w:t>
              <w:br/>
              <w:t xml:space="preserve">  69 |     }</w:t>
              <w:br/>
              <w:t xml:space="preserve">  70 |   };</w:t>
              <w:br/>
              <w:t xml:space="preserve">  71 | </w:t>
              <w:br/>
              <w:t xml:space="preserve">  72 |   const fillDemo = (accountEmail: string) =&gt; {</w:t>
              <w:br/>
              <w:t xml:space="preserve">  73 |     setEmail(accountEmail);</w:t>
              <w:br/>
              <w:t xml:space="preserve">  74 |     setPassword("demo1234");</w:t>
              <w:br/>
              <w:t xml:space="preserve">  75 |     setMode("signin");</w:t>
              <w:br/>
              <w:t xml:space="preserve">  76 |   };</w:t>
              <w:br/>
              <w:t xml:space="preserve">  77 | </w:t>
              <w:br/>
              <w:t xml:space="preserve">  78 |   return (</w:t>
              <w:br/>
              <w:t xml:space="preserve">  79 |     &lt;div className="min-h-screen bg-gradient-to-br from-navy-900 via-navy-800 to-navy-950 flex items-center justify-center px-4 py-12"&gt;</w:t>
              <w:br/>
              <w:t xml:space="preserve">  80 |       &lt;div className="w-full max-w-md"&gt;</w:t>
              <w:br/>
              <w:t xml:space="preserve">  81 |         {/* GoI Header */}</w:t>
              <w:br/>
              <w:t xml:space="preserve">  82 |         &lt;div className="text-center mb-8"&gt;</w:t>
              <w:br/>
              <w:t xml:space="preserve">  83 |           &lt;div className="flex justify-center mb-3"&gt;</w:t>
              <w:br/>
              <w:t xml:space="preserve">  84 |             &lt;div className="w-16 h-16 bg-saffron-900 rounded-full flex items-center justify-center shadow-lg"&gt;</w:t>
              <w:br/>
              <w:t xml:space="preserve">  85 |               &lt;Leaf className="w-8 h-8 text-white" /&gt;</w:t>
              <w:br/>
              <w:t xml:space="preserve">  86 |             &lt;/div&gt;</w:t>
              <w:br/>
              <w:t xml:space="preserve">  87 |           &lt;/div&gt;</w:t>
              <w:br/>
              <w:t xml:space="preserve">  88 |           &lt;h1 className="text-2xl font-bold text-white"&gt;EcoSync&lt;/h1&gt;</w:t>
              <w:br/>
              <w:t xml:space="preserve">  89 |           &lt;p className="text-navy-300 text-sm mt-1"&gt;Government of India · Ministry of Environment&lt;/p&gt;</w:t>
              <w:br/>
              <w:t xml:space="preserve">  90 |           {IS_DEMO_MODE &amp;&amp; (</w:t>
              <w:br/>
              <w:t xml:space="preserve">  91 |             &lt;span className="inline-block mt-2 bg-saffron-900/80 text-white text-[10px] px-3 py-1 rounded-full font-bold uppercase tracking-wider"&gt;</w:t>
              <w:br/>
              <w:t xml:space="preserve">  92 |               Demo Mode — No Supabase Required</w:t>
              <w:br/>
              <w:t xml:space="preserve">  93 |             &lt;/span&gt;</w:t>
              <w:br/>
              <w:t xml:space="preserve">  94 |           )}</w:t>
              <w:br/>
              <w:t xml:space="preserve">  95 |         &lt;/div&gt;</w:t>
              <w:br/>
              <w:t xml:space="preserve">  96 | </w:t>
              <w:br/>
              <w:t xml:space="preserve">  97 |         {/* Card */}</w:t>
              <w:br/>
              <w:t xml:space="preserve">  98 |         &lt;div className="bg-white rounded-2xl shadow-2xl overflow-hidden"&gt;</w:t>
              <w:br/>
              <w:t xml:space="preserve">  99 |           {/* Tab switcher */}</w:t>
              <w:br/>
              <w:t xml:space="preserve"> 100 |           &lt;div className="flex border-b border-gray-200"&gt;</w:t>
              <w:br/>
              <w:t xml:space="preserve"> 101 |             {(["signin", "signup"] as const).map((m) =&gt; (</w:t>
              <w:br/>
              <w:t xml:space="preserve"> 102 |               &lt;button</w:t>
              <w:br/>
              <w:t xml:space="preserve"> 103 |                 key={m}</w:t>
              <w:br/>
              <w:t xml:space="preserve"> 104 |                 onClick={() =&gt; setMode(m)}</w:t>
              <w:br/>
              <w:t xml:space="preserve"> 105 |                 className={`flex-1 py-3 text-sm font-semibold transition-colors ${</w:t>
              <w:br/>
              <w:t xml:space="preserve"> 106 |                   mode === m</w:t>
              <w:br/>
              <w:t xml:space="preserve"> 107 |                     ? "text-navy-900 border-b-2 border-navy-700 bg-white"</w:t>
              <w:br/>
              <w:t xml:space="preserve"> 108 |                     : "text-gray-500 hover:text-gray-700 bg-gray-50"</w:t>
              <w:br/>
              <w:t xml:space="preserve"> 109 |                 }`}</w:t>
              <w:br/>
              <w:t xml:space="preserve"> 110 |               &gt;</w:t>
              <w:br/>
              <w:t xml:space="preserve"> 111 |                 {m === "signin" ? "Sign In" : "Register"}</w:t>
              <w:br/>
              <w:t xml:space="preserve"> 112 |               &lt;/button&gt;</w:t>
              <w:br/>
              <w:t xml:space="preserve"> 113 |             ))}</w:t>
              <w:br/>
              <w:t xml:space="preserve"> 114 |           &lt;/div&gt;</w:t>
              <w:br/>
              <w:t xml:space="preserve"> 115 | </w:t>
              <w:br/>
              <w:t xml:space="preserve"> 116 |           &lt;form onSubmit={handleSubmit} className="px-6 py-6 space-y-4"&gt;</w:t>
              <w:br/>
              <w:t xml:space="preserve"> 117 |             {mode === "signup" &amp;&amp; (</w:t>
              <w:br/>
              <w:t xml:space="preserve"> 118 |               &lt;&gt;</w:t>
              <w:br/>
              <w:t xml:space="preserve"> 119 |                 &lt;div&gt;</w:t>
              <w:br/>
              <w:t xml:space="preserve"> 120 |                   &lt;label className="block text-sm font-medium text-gray-700 mb-1"&gt;</w:t>
              <w:br/>
              <w:t xml:space="preserve"> 121 |                     Full Name</w:t>
              <w:br/>
              <w:t xml:space="preserve"> 122 |                   &lt;/label&gt;</w:t>
              <w:br/>
              <w:t xml:space="preserve"> 123 |                   &lt;input</w:t>
              <w:br/>
              <w:t xml:space="preserve"> 124 |                     type="text"</w:t>
              <w:br/>
              <w:t xml:space="preserve"> 125 |                     value={fullName}</w:t>
              <w:br/>
              <w:t xml:space="preserve"> 126 |                     onChange={(e) =&gt; setFullName(e.target.value)}</w:t>
              <w:br/>
              <w:t xml:space="preserve"> 127 |                     required</w:t>
              <w:br/>
              <w:t xml:space="preserve"> 128 |                     className="w-full px-3 py-2.5 border border-gray-300 rounded-xl text-sm focus:ring-2 focus:ring-navy-500 focus:border-navy-500 outline-none"</w:t>
              <w:br/>
              <w:t xml:space="preserve"> 129 |                     placeholder="Priya Sharma"</w:t>
              <w:br/>
              <w:t xml:space="preserve"> 130 |                   /&gt;</w:t>
              <w:br/>
              <w:t xml:space="preserve"> 131 |                 &lt;/div&gt;</w:t>
              <w:br/>
              <w:t xml:space="preserve"> 132 |                 &lt;div&gt;</w:t>
              <w:br/>
              <w:t xml:space="preserve"> 133 |                   &lt;label className="block text-sm font-medium text-gray-700 mb-1"&gt;Role&lt;/label&gt;</w:t>
              <w:br/>
              <w:t xml:space="preserve"> 134 |                   &lt;select</w:t>
              <w:br/>
              <w:t xml:space="preserve"> 135 |                     value={role}</w:t>
              <w:br/>
              <w:t xml:space="preserve"> 136 |                     onChange={(e) =&gt; setRole(e.target.value as UR)}</w:t>
              <w:br/>
              <w:t xml:space="preserve"> 137 |                     className="w-full px-3 py-2.5 border border-gray-300 rounded-xl text-sm focus:ring-2 focus:ring-navy-500 outline-none"</w:t>
              <w:br/>
              <w:t xml:space="preserve"> 138 |                   &gt;</w:t>
              <w:br/>
              <w:t xml:space="preserve"> 139 |                     &lt;option value="tourist"&gt;Tourist&lt;/option&gt;</w:t>
              <w:br/>
              <w:t xml:space="preserve"> 140 |                     &lt;option value="guard"&gt;Checkpost Guard&lt;/option&gt;</w:t>
              <w:br/>
              <w:t xml:space="preserve"> 141 |                     &lt;option value="authority"&gt;Government Authority&lt;/option&gt;</w:t>
              <w:br/>
              <w:t xml:space="preserve"> 142 |                   &lt;/select&gt;</w:t>
              <w:br/>
              <w:t xml:space="preserve"> 143 |                 &lt;/div&gt;</w:t>
              <w:br/>
              <w:t xml:space="preserve"> 144 |               &lt;/&gt;</w:t>
              <w:br/>
              <w:t xml:space="preserve"> 145 |             )}</w:t>
              <w:br/>
              <w:t xml:space="preserve"> 146 | </w:t>
              <w:br/>
              <w:t xml:space="preserve"> 147 |             &lt;div&gt;</w:t>
              <w:br/>
              <w:t xml:space="preserve"> 148 |               &lt;label className="block text-sm font-medium text-gray-700 mb-1"&gt;Email&lt;/label&gt;</w:t>
              <w:br/>
              <w:t xml:space="preserve"> 149 |               &lt;input</w:t>
              <w:br/>
              <w:t xml:space="preserve"> 150 |                 type="email"</w:t>
              <w:br/>
              <w:t xml:space="preserve"> 151 |                 value={email}</w:t>
              <w:br/>
              <w:t xml:space="preserve"> 152 |                 onChange={(e) =&gt; setEmail(e.target.value)}</w:t>
              <w:br/>
              <w:t xml:space="preserve"> 153 |                 required</w:t>
              <w:br/>
              <w:t xml:space="preserve"> 154 |                 className="w-full px-3 py-2.5 border border-gray-300 rounded-xl text-sm focus:ring-2 focus:ring-navy-500 focus:border-navy-500 outline-none"</w:t>
              <w:br/>
              <w:t xml:space="preserve"> 155 |                 placeholder="your@email.in"</w:t>
              <w:br/>
              <w:t xml:space="preserve"> 156 |               /&gt;</w:t>
              <w:br/>
              <w:t xml:space="preserve"> 157 |             &lt;/div&gt;</w:t>
              <w:br/>
              <w:t xml:space="preserve"> 158 | </w:t>
              <w:br/>
              <w:t xml:space="preserve"> 159 |             &lt;div&gt;</w:t>
              <w:br/>
              <w:t xml:space="preserve"> 160 |               &lt;label className="block text-sm font-medium text-gray-700 mb-1"&gt;Password&lt;/label&gt;</w:t>
              <w:br/>
              <w:t xml:space="preserve"> 161 |               &lt;div className="relative"&gt;</w:t>
              <w:br/>
              <w:t xml:space="preserve"> 162 |                 &lt;input</w:t>
              <w:br/>
              <w:t xml:space="preserve"> 163 |                   type={showPw ? "text" : "password"}</w:t>
              <w:br/>
              <w:t xml:space="preserve"> 164 |                   value={password}</w:t>
              <w:br/>
              <w:t xml:space="preserve"> 165 |                   onChange={(e) =&gt; setPassword(e.target.value)}</w:t>
              <w:br/>
              <w:t xml:space="preserve"> 166 |                   required</w:t>
              <w:br/>
              <w:t xml:space="preserve"> 167 |                   minLength={6}</w:t>
              <w:br/>
              <w:t xml:space="preserve"> 168 |                   className="w-full px-3 py-2.5 border border-gray-300 rounded-xl text-sm focus:ring-2 focus:ring-navy-500 focus:border-navy-500 outline-none pr-10"</w:t>
              <w:br/>
              <w:t xml:space="preserve"> 169 |                   placeholder="••••••••"</w:t>
              <w:br/>
              <w:t xml:space="preserve"> 170 |                 /&gt;</w:t>
              <w:br/>
              <w:t xml:space="preserve"> 171 |                 &lt;button</w:t>
              <w:br/>
              <w:t xml:space="preserve"> 172 |                   type="button"</w:t>
              <w:br/>
              <w:t xml:space="preserve"> 173 |                   onClick={() =&gt; setShowPw(!showPw)}</w:t>
              <w:br/>
              <w:t xml:space="preserve"> 174 |                   className="absolute right-3 top-1/2 -translate-y-1/2 text-gray-400"</w:t>
              <w:br/>
              <w:t xml:space="preserve"> 175 |                 &gt;</w:t>
              <w:br/>
              <w:t xml:space="preserve"> 176 |                   {showPw ? &lt;EyeOff className="w-4 h-4" /&gt; : &lt;Eye className="w-4 h-4" /&gt;}</w:t>
              <w:br/>
              <w:t xml:space="preserve"> 177 |                 &lt;/button&gt;</w:t>
              <w:br/>
              <w:t xml:space="preserve"> 178 |               &lt;/div&gt;</w:t>
              <w:br/>
              <w:t xml:space="preserve"> 179 |             &lt;/div&gt;</w:t>
              <w:br/>
              <w:t xml:space="preserve"> 180 | </w:t>
              <w:br/>
              <w:t xml:space="preserve"> 181 |             {error &amp;&amp; (</w:t>
              <w:br/>
              <w:t xml:space="preserve"> 182 |               &lt;div className="flex items-start gap-2 bg-red-50 border border-red-200 rounded-xl px-3 py-2.5 text-sm text-red-700"&gt;</w:t>
              <w:br/>
              <w:t xml:space="preserve"> 183 |                 &lt;Info className="w-4 h-4 mt-0.5 flex-shrink-0" /&gt;</w:t>
              <w:br/>
              <w:t xml:space="preserve"> 184 |                 {error}</w:t>
              <w:br/>
              <w:t xml:space="preserve"> 185 |               &lt;/div&gt;</w:t>
              <w:br/>
              <w:t xml:space="preserve"> 186 |             )}</w:t>
              <w:br/>
              <w:t xml:space="preserve"> 187 | </w:t>
              <w:br/>
              <w:t xml:space="preserve"> 188 |             &lt;button</w:t>
              <w:br/>
              <w:t xml:space="preserve"> 189 |               type="submit"</w:t>
              <w:br/>
              <w:t xml:space="preserve"> 190 |               disabled={loading}</w:t>
              <w:br/>
              <w:t xml:space="preserve"> 191 |               className="w-full py-3 bg-navy-900 hover:bg-navy-800 disabled:bg-navy-400 text-white font-bold rounded-xl transition-colors text-sm"</w:t>
              <w:br/>
              <w:t xml:space="preserve"> 192 |             &gt;</w:t>
              <w:br/>
              <w:t xml:space="preserve"> 193 |               {loading ? "Please wait…" : mode === "signin" ? "Sign In" : "Create Account"}</w:t>
              <w:br/>
              <w:t xml:space="preserve"> 194 |             &lt;/button&gt;</w:t>
              <w:br/>
              <w:t xml:space="preserve"> 195 |           &lt;/form&gt;</w:t>
              <w:br/>
              <w:t xml:space="preserve"> 196 | </w:t>
              <w:br/>
              <w:t xml:space="preserve"> 197 |           {/* Demo mode quick login */}</w:t>
              <w:br/>
              <w:t xml:space="preserve"> 198 |           {IS_DEMO_MODE &amp;&amp; (</w:t>
              <w:br/>
              <w:t xml:space="preserve"> 199 |             &lt;div className="border-t border-gray-100 px-6 pb-6 pt-4"&gt;</w:t>
              <w:br/>
              <w:t xml:space="preserve"> 200 |               &lt;p className="text-xs text-gray-500 mb-3 font-semibold uppercase tracking-wide"&gt;</w:t>
              <w:br/>
              <w:t xml:space="preserve"> 201 |                 Quick Demo Login</w:t>
              <w:br/>
              <w:t xml:space="preserve"> 202 |               &lt;/p&gt;</w:t>
              <w:br/>
              <w:t xml:space="preserve"> 203 |               &lt;div className="space-y-2"&gt;</w:t>
              <w:br/>
              <w:t xml:space="preserve"> 204 |                 {DEMO_ACCOUNTS.map((acc) =&gt; (</w:t>
              <w:br/>
              <w:t xml:space="preserve"> 205 |                   &lt;button</w:t>
              <w:br/>
              <w:t xml:space="preserve"> 206 |                     key={acc.email}</w:t>
              <w:br/>
              <w:t xml:space="preserve"> 207 |                     onClick={() =&gt; fillDemo(acc.email)}</w:t>
              <w:br/>
              <w:t xml:space="preserve"> 208 |                     className="w-full text-left px-3 py-2 rounded-xl border border-gray-200 hover:border-navy-300 hover:bg-navy-50 transition-colors text-xs"</w:t>
              <w:br/>
              <w:t xml:space="preserve"> 209 |                   &gt;</w:t>
              <w:br/>
              <w:t xml:space="preserve"> 210 |                     &lt;span className="font-semibold text-navy-700"&gt;{acc.email}&lt;/span&gt;</w:t>
              <w:br/>
              <w:t xml:space="preserve"> 211 |                     &lt;span className="text-gray-400 ml-2"&gt;/ {acc.password}&lt;/span&gt;</w:t>
              <w:br/>
              <w:t xml:space="preserve"> 212 |                   &lt;/button&gt;</w:t>
              <w:br/>
              <w:t xml:space="preserve"> 213 |                 ))}</w:t>
              <w:br/>
              <w:t xml:space="preserve"> 214 |               &lt;/div&gt;</w:t>
              <w:br/>
              <w:t xml:space="preserve"> 215 |             &lt;/div&gt;</w:t>
              <w:br/>
              <w:t xml:space="preserve"> 216 |           )}</w:t>
              <w:br/>
              <w:t xml:space="preserve"> 217 |         &lt;/div&gt;</w:t>
              <w:br/>
              <w:t xml:space="preserve"> 218 |       &lt;/div&gt;</w:t>
              <w:br/>
              <w:t xml:space="preserve"> 219 |     &lt;/div&gt;</w:t>
              <w:br/>
              <w:t xml:space="preserve"> 220 |   );</w:t>
              <w:br/>
              <w:t xml:space="preserve"> 221 | }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2.27 src/components/LoadingSpinner.tsx</w:t>
      </w:r>
    </w:p>
    <w:p>
      <w:pPr>
        <w:spacing w:after="80"/>
      </w:pPr>
      <w:r>
        <w:rPr>
          <w:i/>
          <w:color w:val="475569"/>
          <w:sz w:val="19"/>
        </w:rPr>
        <w:t>Description: Branded Loading Indicator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// src/components/LoadingSpinner.tsx</w:t>
              <w:br/>
              <w:t xml:space="preserve">   2 | import { Leaf } from "lucide-react";</w:t>
              <w:br/>
              <w:t xml:space="preserve">   3 | import { cn } from "../lib/utils";</w:t>
              <w:br/>
              <w:t xml:space="preserve">   4 | </w:t>
              <w:br/>
              <w:t xml:space="preserve">   5 | interface LoadingSpinnerProps {</w:t>
              <w:br/>
              <w:t xml:space="preserve">   6 |   size?: "sm" | "md" | "lg";</w:t>
              <w:br/>
              <w:t xml:space="preserve">   7 |   label?: string;</w:t>
              <w:br/>
              <w:t xml:space="preserve">   8 |   fullScreen?: boolean;</w:t>
              <w:br/>
              <w:t xml:space="preserve">   9 | }</w:t>
              <w:br/>
              <w:t xml:space="preserve">  10 | </w:t>
              <w:br/>
              <w:t xml:space="preserve">  11 | export function LoadingSpinner({ size = "md", label, fullScreen = false }: LoadingSpinnerProps) {</w:t>
              <w:br/>
              <w:t xml:space="preserve">  12 |   const sizeClass = { sm: "w-5 h-5", md: "w-8 h-8", lg: "w-12 h-12" }[size];</w:t>
              <w:br/>
              <w:t xml:space="preserve">  13 |   const textClass = { sm: "text-xs", md: "text-sm", lg: "text-base" }[size];</w:t>
              <w:br/>
              <w:t xml:space="preserve">  14 | </w:t>
              <w:br/>
              <w:t xml:space="preserve">  15 |   const inner = (</w:t>
              <w:br/>
              <w:t xml:space="preserve">  16 |     &lt;div className="flex flex-col items-center gap-3"&gt;</w:t>
              <w:br/>
              <w:t xml:space="preserve">  17 |       &lt;div className="relative"&gt;</w:t>
              <w:br/>
              <w:t xml:space="preserve">  18 |         &lt;div</w:t>
              <w:br/>
              <w:t xml:space="preserve">  19 |           className={cn(</w:t>
              <w:br/>
              <w:t xml:space="preserve">  20 |             "rounded-full border-4 border-navy-200 border-t-navy-700 animate-spin",</w:t>
              <w:br/>
              <w:t xml:space="preserve">  21 |             sizeClass</w:t>
              <w:br/>
              <w:t xml:space="preserve">  22 |           )}</w:t>
              <w:br/>
              <w:t xml:space="preserve">  23 |         /&gt;</w:t>
              <w:br/>
              <w:t xml:space="preserve">  24 |         &lt;Leaf</w:t>
              <w:br/>
              <w:t xml:space="preserve">  25 |           className={cn(</w:t>
              <w:br/>
              <w:t xml:space="preserve">  26 |             "absolute inset-0 m-auto text-navy-700",</w:t>
              <w:br/>
              <w:t xml:space="preserve">  27 |             size === "sm" ? "w-2.5 h-2.5" : size === "md" ? "w-4 h-4" : "w-6 h-6"</w:t>
              <w:br/>
              <w:t xml:space="preserve">  28 |           )}</w:t>
              <w:br/>
              <w:t xml:space="preserve">  29 |         /&gt;</w:t>
              <w:br/>
              <w:t xml:space="preserve">  30 |       &lt;/div&gt;</w:t>
              <w:br/>
              <w:t xml:space="preserve">  31 |       {label &amp;&amp; (</w:t>
              <w:br/>
              <w:t xml:space="preserve">  32 |         &lt;p className={cn("text-navy-600 font-medium", textClass)}&gt;{label}&lt;/p&gt;</w:t>
              <w:br/>
              <w:t xml:space="preserve">  33 |       )}</w:t>
              <w:br/>
              <w:t xml:space="preserve">  34 |     &lt;/div&gt;</w:t>
              <w:br/>
              <w:t xml:space="preserve">  35 |   );</w:t>
              <w:br/>
              <w:t xml:space="preserve">  36 | </w:t>
              <w:br/>
              <w:t xml:space="preserve">  37 |   if (fullScreen) {</w:t>
              <w:br/>
              <w:t xml:space="preserve">  38 |     return (</w:t>
              <w:br/>
              <w:t xml:space="preserve">  39 |       &lt;div className="fixed inset-0 z-40 flex items-center justify-center bg-white/80 backdrop-blur-sm"&gt;</w:t>
              <w:br/>
              <w:t xml:space="preserve">  40 |         {inner}</w:t>
              <w:br/>
              <w:t xml:space="preserve">  41 |       &lt;/div&gt;</w:t>
              <w:br/>
              <w:t xml:space="preserve">  42 |     );</w:t>
              <w:br/>
              <w:t xml:space="preserve">  43 |   }</w:t>
              <w:br/>
              <w:t xml:space="preserve">  44 | </w:t>
              <w:br/>
              <w:t xml:space="preserve">  45 |   return inner;</w:t>
              <w:br/>
              <w:t xml:space="preserve">  46 | }</w:t>
              <w:br/>
              <w:t xml:space="preserve">  47 | </w:t>
              <w:br/>
              <w:t xml:space="preserve">  48 | // ─── Auth Loading Screen ─────────────────────────────────────────────────────</w:t>
              <w:br/>
              <w:t xml:space="preserve">  49 | export function AuthLoadingScreen() {</w:t>
              <w:br/>
              <w:t xml:space="preserve">  50 |   return (</w:t>
              <w:br/>
              <w:t xml:space="preserve">  51 |     &lt;div className="min-h-screen bg-gradient-to-br from-navy-900 via-navy-800 to-navy-950 flex flex-col items-center justify-center gap-6"&gt;</w:t>
              <w:br/>
              <w:t xml:space="preserve">  52 |       &lt;div className="flex items-center gap-3"&gt;</w:t>
              <w:br/>
              <w:t xml:space="preserve">  53 |         &lt;div className="w-12 h-12 bg-saffron-900 rounded-full flex items-center justify-center"&gt;</w:t>
              <w:br/>
              <w:t xml:space="preserve">  54 |           &lt;Leaf className="w-6 h-6 text-white" /&gt;</w:t>
              <w:br/>
              <w:t xml:space="preserve">  55 |         &lt;/div&gt;</w:t>
              <w:br/>
              <w:t xml:space="preserve">  56 |         &lt;div&gt;</w:t>
              <w:br/>
              <w:t xml:space="preserve">  57 |           &lt;h1 className="text-2xl font-bold text-white"&gt;EcoSync&lt;/h1&gt;</w:t>
              <w:br/>
              <w:t xml:space="preserve">  58 |           &lt;p className="text-navy-300 text-xs"&gt;GoI Digital Public Infrastructure&lt;/p&gt;</w:t>
              <w:br/>
              <w:t xml:space="preserve">  59 |         &lt;/div&gt;</w:t>
              <w:br/>
              <w:t xml:space="preserve">  60 |       &lt;/div&gt;</w:t>
              <w:br/>
              <w:t xml:space="preserve">  61 |       &lt;LoadingSpinner size="md" label="Initialising…" /&gt;</w:t>
              <w:br/>
              <w:t xml:space="preserve">  62 |     &lt;/div&gt;</w:t>
              <w:br/>
              <w:t xml:space="preserve">  63 |   );</w:t>
              <w:br/>
              <w:t xml:space="preserve">  64 | }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2.28 src/routes/Tourist/index.tsx</w:t>
      </w:r>
    </w:p>
    <w:p>
      <w:pPr>
        <w:spacing w:after="80"/>
      </w:pPr>
      <w:r>
        <w:rPr>
          <w:i/>
          <w:color w:val="475569"/>
          <w:sz w:val="19"/>
        </w:rPr>
        <w:t>Description: Tourist E-Pass Portal (Wizard Controller)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import React, { useState, useEffect, useMemo } from 'react';</w:t>
              <w:br/>
              <w:t xml:space="preserve">   2 | import {</w:t>
              <w:br/>
              <w:t xml:space="preserve">   3 |   MapPin,</w:t>
              <w:br/>
              <w:t xml:space="preserve">   4 |   Car,</w:t>
              <w:br/>
              <w:t xml:space="preserve">   5 |   Calendar,</w:t>
              <w:br/>
              <w:t xml:space="preserve">   6 |   ShieldCheck,</w:t>
              <w:br/>
              <w:t xml:space="preserve">   7 |   Ticket,</w:t>
              <w:br/>
              <w:t xml:space="preserve">   8 |   ChevronRight,</w:t>
              <w:br/>
              <w:t xml:space="preserve">   9 |   Sparkles,</w:t>
              <w:br/>
              <w:t xml:space="preserve">  10 |   Info,</w:t>
              <w:br/>
              <w:t xml:space="preserve">  11 |   CheckCircle,</w:t>
              <w:br/>
              <w:t xml:space="preserve">  12 |   ExternalLink,</w:t>
              <w:br/>
              <w:t xml:space="preserve">  13 | } from 'lucide-react';</w:t>
              <w:br/>
              <w:t xml:space="preserve">  14 | import { ZoneSelector } from './ZoneSelector';</w:t>
              <w:br/>
              <w:t xml:space="preserve">  15 | import { BookingForm } from './BookingForm';</w:t>
              <w:br/>
              <w:t xml:space="preserve">  16 | import { EPassView } from './EPassView';</w:t>
              <w:br/>
              <w:t xml:space="preserve">  17 | import { YieldBanner } from './YieldBanner';</w:t>
              <w:br/>
              <w:t xml:space="preserve">  18 | import { useZoneStore } from '../../stores/zoneStore';</w:t>
              <w:br/>
              <w:t xml:space="preserve">  19 | import { usePermitStore } from '../../stores/permitStore';</w:t>
              <w:br/>
              <w:t xml:space="preserve">  20 | import { useAuthStore } from '../../stores/authStore';</w:t>
              <w:br/>
              <w:t xml:space="preserve">  21 | import { SignInForm } from '../../components/AuthGuard';</w:t>
              <w:br/>
              <w:t xml:space="preserve">  22 | import { LoadingSpinner } from '../../components/LoadingSpinner';</w:t>
              <w:br/>
              <w:t xml:space="preserve">  23 | import { capacityPct, formatISTDateTime, permitStatusBadgeClass } from '../../lib/utils';</w:t>
              <w:br/>
              <w:t xml:space="preserve">  24 | import type { Zone, Permit, BookingFormData } from '../../lib/types';</w:t>
              <w:br/>
              <w:t xml:space="preserve">  25 | </w:t>
              <w:br/>
              <w:t xml:space="preserve">  26 | export default function TouristPortal() {</w:t>
              <w:br/>
              <w:t xml:space="preserve">  27 |   const { user, profile } = useAuthStore();</w:t>
              <w:br/>
              <w:t xml:space="preserve">  28 |   const { zones, loading: zonesLoading, fetchZones, subscribeToZones } = useZoneStore();</w:t>
              <w:br/>
              <w:t xml:space="preserve">  29 |   const {</w:t>
              <w:br/>
              <w:t xml:space="preserve">  30 |     permits,</w:t>
              <w:br/>
              <w:t xml:space="preserve">  31 |     loading: permitsLoading,</w:t>
              <w:br/>
              <w:t xml:space="preserve">  32 |     fetchMyPermits,</w:t>
              <w:br/>
              <w:t xml:space="preserve">  33 |     createPermit,</w:t>
              <w:br/>
              <w:t xml:space="preserve">  34 |     activePermit,</w:t>
              <w:br/>
              <w:t xml:space="preserve">  35 |     setActivePermit,</w:t>
              <w:br/>
              <w:t xml:space="preserve">  36 |   } = usePermitStore();</w:t>
              <w:br/>
              <w:t xml:space="preserve">  37 | </w:t>
              <w:br/>
              <w:t xml:space="preserve">  38 |   const [step, setStep] = useState&lt;1 | 2 | 3 | 4&gt;(1);</w:t>
              <w:br/>
              <w:t xml:space="preserve">  39 |   const [selectedZone, setSelectedZone] = useState&lt;Zone | null&gt;(null);</w:t>
              <w:br/>
              <w:t xml:space="preserve">  40 |   const [discountApplied, setDiscountApplied] = useState(false);</w:t>
              <w:br/>
              <w:t xml:space="preserve">  41 |   const [bookingLoading, setBookingLoading] = useState(false);</w:t>
              <w:br/>
              <w:t xml:space="preserve">  42 |   const [errorMsg, setErrorMsg] = useState&lt;string | null&gt;(null);</w:t>
              <w:br/>
              <w:t xml:space="preserve">  43 | </w:t>
              <w:br/>
              <w:t xml:space="preserve">  44 |   // Initialize and subscribe</w:t>
              <w:br/>
              <w:t xml:space="preserve">  45 |   useEffect(() =&gt; {</w:t>
              <w:br/>
              <w:t xml:space="preserve">  46 |     fetchZones();</w:t>
              <w:br/>
              <w:t xml:space="preserve">  47 |     const unsub = subscribeToZones();</w:t>
              <w:br/>
              <w:t xml:space="preserve">  48 |     return () =&gt; unsub();</w:t>
              <w:br/>
              <w:t xml:space="preserve">  49 |   }, [fetchZones, subscribeToZones]);</w:t>
              <w:br/>
              <w:t xml:space="preserve">  50 | </w:t>
              <w:br/>
              <w:t xml:space="preserve">  51 |   useEffect(() =&gt; {</w:t>
              <w:br/>
              <w:t xml:space="preserve">  52 |     if (user?.id) {</w:t>
              <w:br/>
              <w:t xml:space="preserve">  53 |       fetchMyPermits(user.id);</w:t>
              <w:br/>
              <w:t xml:space="preserve">  54 |     }</w:t>
              <w:br/>
              <w:t xml:space="preserve">  55 |   }, [user?.id, fetchMyPermits]);</w:t>
              <w:br/>
              <w:t xml:space="preserve">  56 | </w:t>
              <w:br/>
              <w:t xml:space="preserve">  57 |   // If user clicks on an existing permit from active list</w:t>
              <w:br/>
              <w:t xml:space="preserve">  58 |   const handleSelectPermit = (p: Permit) =&gt; {</w:t>
              <w:br/>
              <w:t xml:space="preserve">  59 |     setActivePermit(p);</w:t>
              <w:br/>
              <w:t xml:space="preserve">  60 |     setStep(4);</w:t>
              <w:br/>
              <w:t xml:space="preserve">  61 |   };</w:t>
              <w:br/>
              <w:t xml:space="preserve">  62 | </w:t>
              <w:br/>
              <w:t xml:space="preserve">  63 |   // Step 1: User picks a zone</w:t>
              <w:br/>
              <w:t xml:space="preserve">  64 |   const handleZoneSelect = (zone: Zone) =&gt; {</w:t>
              <w:br/>
              <w:t xml:space="preserve">  65 |     setSelectedZone(zone);</w:t>
              <w:br/>
              <w:t xml:space="preserve">  66 |     setDiscountApplied(false);</w:t>
              <w:br/>
              <w:t xml:space="preserve">  67 |     setStep(2);</w:t>
              <w:br/>
              <w:t xml:space="preserve">  68 |   };</w:t>
              <w:br/>
              <w:t xml:space="preserve">  69 | </w:t>
              <w:br/>
              <w:t xml:space="preserve">  70 |   // Reroute switch from Yield Banner (20% discount)</w:t>
              <w:br/>
              <w:t xml:space="preserve">  71 |   const handleSelectAlternative = (altZone: Zone) =&gt; {</w:t>
              <w:br/>
              <w:t xml:space="preserve">  72 |     setSelectedZone(altZone);</w:t>
              <w:br/>
              <w:t xml:space="preserve">  73 |     setDiscountApplied(true);</w:t>
              <w:br/>
              <w:t xml:space="preserve">  74 |     setStep(2);</w:t>
              <w:br/>
              <w:t xml:space="preserve">  75 |   };</w:t>
              <w:br/>
              <w:t xml:space="preserve">  76 | </w:t>
              <w:br/>
              <w:t xml:space="preserve">  77 |   // Step 2 &amp; 3: Submit booking</w:t>
              <w:br/>
              <w:t xml:space="preserve">  78 |   const handleBookingSubmit = async (formData: BookingFormData) =&gt; {</w:t>
              <w:br/>
              <w:t xml:space="preserve">  79 |     if (!user) return;</w:t>
              <w:br/>
              <w:t xml:space="preserve">  80 |     setBookingLoading(true);</w:t>
              <w:br/>
              <w:t xml:space="preserve">  81 |     setErrorMsg(null);</w:t>
              <w:br/>
              <w:t xml:space="preserve">  82 |     try {</w:t>
              <w:br/>
              <w:t xml:space="preserve">  83 |       const discount = discountApplied</w:t>
              <w:br/>
              <w:t xml:space="preserve">  84 |         ? { applied: true, percent: 20 }</w:t>
              <w:br/>
              <w:t xml:space="preserve">  85 |         : { applied: false, percent: 0 };</w:t>
              <w:br/>
              <w:t xml:space="preserve">  86 |       const newPermit = await createPermit(user.id, formData, discount);</w:t>
              <w:br/>
              <w:t xml:space="preserve">  87 |       setActivePermit(newPermit);</w:t>
              <w:br/>
              <w:t xml:space="preserve">  88 |       setStep(4);</w:t>
              <w:br/>
              <w:t xml:space="preserve">  89 |     } catch (err: any) {</w:t>
              <w:br/>
              <w:t xml:space="preserve">  90 |       setErrorMsg(err.message || 'Failed to generate permit. Please try again.');</w:t>
              <w:br/>
              <w:t xml:space="preserve">  91 |     } finally {</w:t>
              <w:br/>
              <w:t xml:space="preserve">  92 |       setBookingLoading(false);</w:t>
              <w:br/>
              <w:t xml:space="preserve">  93 |     }</w:t>
              <w:br/>
              <w:t xml:space="preserve">  94 |   };</w:t>
              <w:br/>
              <w:t xml:space="preserve">  95 | </w:t>
              <w:br/>
              <w:t xml:space="preserve">  96 |   const handleStartNewBooking = () =&gt; {</w:t>
              <w:br/>
              <w:t xml:space="preserve">  97 |     setActivePermit(null);</w:t>
              <w:br/>
              <w:t xml:space="preserve">  98 |     setSelectedZone(null);</w:t>
              <w:br/>
              <w:t xml:space="preserve">  99 |     setDiscountApplied(false);</w:t>
              <w:br/>
              <w:t xml:space="preserve"> 100 |     setStep(1);</w:t>
              <w:br/>
              <w:t xml:space="preserve"> 101 |   };</w:t>
              <w:br/>
              <w:t xml:space="preserve"> 102 | </w:t>
              <w:br/>
              <w:t xml:space="preserve"> 103 |   // Filter user's active permits</w:t>
              <w:br/>
              <w:t xml:space="preserve"> 104 |   const activePermitsList = useMemo(() =&gt; {</w:t>
              <w:br/>
              <w:t xml:space="preserve"> 105 |     return permits.filter((p) =&gt; p.status === 'ACTIVE');</w:t>
              <w:br/>
              <w:t xml:space="preserve"> 106 |   }, [permits]);</w:t>
              <w:br/>
              <w:t xml:space="preserve"> 107 | </w:t>
              <w:br/>
              <w:t xml:space="preserve"> 108 |   if (!user) {</w:t>
              <w:br/>
              <w:t xml:space="preserve"> 109 |     return &lt;SignInForm /&gt;;</w:t>
              <w:br/>
              <w:t xml:space="preserve"> 110 |   }</w:t>
              <w:br/>
              <w:t xml:space="preserve"> 111 | </w:t>
              <w:br/>
              <w:t xml:space="preserve"> 112 |   const selectedPct = selectedZone</w:t>
              <w:br/>
              <w:t xml:space="preserve"> 113 |     ? capacityPct(selectedZone.current_occupancy, selectedZone.safe_capacity)</w:t>
              <w:br/>
              <w:t xml:space="preserve"> 114 |     : 0;</w:t>
              <w:br/>
              <w:t xml:space="preserve"> 115 | </w:t>
              <w:br/>
              <w:t xml:space="preserve"> 116 |   return (</w:t>
              <w:br/>
              <w:t xml:space="preserve"> 117 |     &lt;div className="min-h-screen bg-slate-50 text-slate-900 flex flex-col"&gt;</w:t>
              <w:br/>
              <w:t xml:space="preserve"> 118 |       {/* Tricolor Header Stripe */}</w:t>
              <w:br/>
              <w:t xml:space="preserve"> 119 |       &lt;div className="goi-stripe" /&gt;</w:t>
              <w:br/>
              <w:t xml:space="preserve"> 120 | </w:t>
              <w:br/>
              <w:t xml:space="preserve"> 121 |       {/* Top Ministry Banner */}</w:t>
              <w:br/>
              <w:t xml:space="preserve"> 122 |       &lt;header className="bg-navy-900 text-white shadow-md border-b border-navy-800"&gt;</w:t>
              <w:br/>
              <w:t xml:space="preserve"> 123 |         &lt;div className="max-w-7xl mx-auto px-4 sm:px-6 py-4 flex flex-col md:flex-row md:items-center md:justify-between gap-4"&gt;</w:t>
              <w:br/>
              <w:t xml:space="preserve"> 124 |           &lt;div className="flex items-center gap-3"&gt;</w:t>
              <w:br/>
              <w:t xml:space="preserve"> 125 |             &lt;div className="w-12 h-12 rounded-full bg-white/10 border border-white/20 flex items-center justify-center text-xl font-serif text-saffron-400 select-none"&gt;</w:t>
              <w:br/>
              <w:t xml:space="preserve"> 126 |               ☸</w:t>
              <w:br/>
              <w:t xml:space="preserve"> 127 |             &lt;/div&gt;</w:t>
              <w:br/>
              <w:t xml:space="preserve"> 128 |             &lt;div&gt;</w:t>
              <w:br/>
              <w:t xml:space="preserve"> 129 |               &lt;div className="flex items-center gap-2"&gt;</w:t>
              <w:br/>
              <w:t xml:space="preserve"> 130 |                 &lt;span className="text-xs uppercase tracking-wider text-saffron-400 font-semibold font-hindi"&gt;</w:t>
              <w:br/>
              <w:t xml:space="preserve"> 131 |                   भारत सरकार · Government of India</w:t>
              <w:br/>
              <w:t xml:space="preserve"> 132 |                 &lt;/span&gt;</w:t>
              <w:br/>
              <w:t xml:space="preserve"> 133 |                 &lt;span className="text-[10px] bg-emerald-600/30 text-emerald-300 border border-emerald-500/30 px-2 py-0.2 rounded-full font-medium"&gt;</w:t>
              <w:br/>
              <w:t xml:space="preserve"> 134 |                   Official DPI</w:t>
              <w:br/>
              <w:t xml:space="preserve"> 135 |                 &lt;/span&gt;</w:t>
              <w:br/>
              <w:t xml:space="preserve"> 136 |               &lt;/div&gt;</w:t>
              <w:br/>
              <w:t xml:space="preserve"> 137 |               &lt;h1 className="text-xl sm:text-2xl font-bold tracking-tight text-white flex items-center gap-2"&gt;</w:t>
              <w:br/>
              <w:t xml:space="preserve"> 138 |                 EcoSync Dynamic E-Pass Portal</w:t>
              <w:br/>
              <w:t xml:space="preserve"> 139 |                 &lt;span className="text-xs font-normal text-slate-300 font-hindi"&gt;</w:t>
              <w:br/>
              <w:t xml:space="preserve"> 140 |                   (ई-परमिट पोर्टल)</w:t>
              <w:br/>
              <w:t xml:space="preserve"> 141 |                 &lt;/span&gt;</w:t>
              <w:br/>
              <w:t xml:space="preserve"> 142 |               &lt;/h1&gt;</w:t>
              <w:br/>
              <w:t xml:space="preserve"> 143 |               &lt;p className="text-xs text-slate-300"&gt;</w:t>
              <w:br/>
              <w:t xml:space="preserve"> 144 |                 Ministry of Environment, Forest and Climate Change &amp; Ministry of Tourism</w:t>
              <w:br/>
              <w:t xml:space="preserve"> 145 |               &lt;/p&gt;</w:t>
              <w:br/>
              <w:t xml:space="preserve"> 146 |             &lt;/div&gt;</w:t>
              <w:br/>
              <w:t xml:space="preserve"> 147 |           &lt;/div&gt;</w:t>
              <w:br/>
              <w:t xml:space="preserve"> 148 | </w:t>
              <w:br/>
              <w:t xml:space="preserve"> 149 |           &lt;div className="flex items-center gap-4 bg-white/5 border border-white/10 rounded-xl px-4 py-2 text-xs"&gt;</w:t>
              <w:br/>
              <w:t xml:space="preserve"> 150 |             &lt;div&gt;</w:t>
              <w:br/>
              <w:t xml:space="preserve"> 151 |               &lt;p className="text-slate-400"&gt;Authenticated Citizen&lt;/p&gt;</w:t>
              <w:br/>
              <w:t xml:space="preserve"> 152 |               &lt;p className="font-semibold text-white truncate max-w-[180px]"&gt;</w:t>
              <w:br/>
              <w:t xml:space="preserve"> 153 |                 {profile?.full_name || user.email}</w:t>
              <w:br/>
              <w:t xml:space="preserve"> 154 |               &lt;/p&gt;</w:t>
              <w:br/>
              <w:t xml:space="preserve"> 155 |             &lt;/div&gt;</w:t>
              <w:br/>
              <w:t xml:space="preserve"> 156 |             &lt;div className="h-6 w-px bg-white/20" /&gt;</w:t>
              <w:br/>
              <w:t xml:space="preserve"> 157 |             &lt;div className="text-right"&gt;</w:t>
              <w:br/>
              <w:t xml:space="preserve"> 158 |               &lt;p className="text-slate-400"&gt;Active E-Passes&lt;/p&gt;</w:t>
              <w:br/>
              <w:t xml:space="preserve"> 159 |               &lt;p className="font-bold text-saffron-400 text-sm"&gt;</w:t>
              <w:br/>
              <w:t xml:space="preserve"> 160 |                 {activePermitsList.length}</w:t>
              <w:br/>
              <w:t xml:space="preserve"> 161 |               &lt;/p&gt;</w:t>
              <w:br/>
              <w:t xml:space="preserve"> 162 |             &lt;/div&gt;</w:t>
              <w:br/>
              <w:t xml:space="preserve"> 163 |           &lt;/div&gt;</w:t>
              <w:br/>
              <w:t xml:space="preserve"> 164 |         &lt;/div&gt;</w:t>
              <w:br/>
              <w:t xml:space="preserve"> 165 |       &lt;/header&gt;</w:t>
              <w:br/>
              <w:t xml:space="preserve"> 166 | </w:t>
              <w:br/>
              <w:t xml:space="preserve"> 167 |       {/* Progress Wizard Bar (Steps 1-4) */}</w:t>
              <w:br/>
              <w:t xml:space="preserve"> 168 |       &lt;div className="bg-white border-b border-slate-200"&gt;</w:t>
              <w:br/>
              <w:t xml:space="preserve"> 169 |         &lt;div className="max-w-7xl mx-auto px-4 sm:px-6 py-3"&gt;</w:t>
              <w:br/>
              <w:t xml:space="preserve"> 170 |           &lt;nav aria-label="Progress"&gt;</w:t>
              <w:br/>
              <w:t xml:space="preserve"> 171 |             &lt;ol className="flex items-center gap-2 sm:gap-6 text-xs sm:text-sm font-medium"&gt;</w:t>
              <w:br/>
              <w:t xml:space="preserve"> 172 |               {[</w:t>
              <w:br/>
              <w:t xml:space="preserve"> 173 |                 { s: 1, label: 'Select Zone', hindi: 'क्षेत्र चयन' },</w:t>
              <w:br/>
              <w:t xml:space="preserve"> 174 |                 { s: 2, label: 'Vehicle &amp; Time Slot', hindi: 'वाहन एवं समय' },</w:t>
              <w:br/>
              <w:t xml:space="preserve"> 175 |                 { s: 3, label: 'Eco-Verification', hindi: 'पर्यावरण सत्यापन' },</w:t>
              <w:br/>
              <w:t xml:space="preserve"> 176 |                 { s: 4, label: 'Digital E-Pass', hindi: 'डिजिटल ई-पास' },</w:t>
              <w:br/>
              <w:t xml:space="preserve"> 177 |               ].map((item, idx) =&gt; {</w:t>
              <w:br/>
              <w:t xml:space="preserve"> 178 |                 const isCurrent = step === item.s;</w:t>
              <w:br/>
              <w:t xml:space="preserve"> 179 |                 const isPast = step &gt; item.s;</w:t>
              <w:br/>
              <w:t xml:space="preserve"> 180 |                 return (</w:t>
              <w:br/>
              <w:t xml:space="preserve"> 181 |                   &lt;li key={item.s} className="flex items-center gap-2"&gt;</w:t>
              <w:br/>
              <w:t xml:space="preserve"> 182 |                     {idx &gt; 0 &amp;&amp; &lt;ChevronRight className="w-4 h-4 text-slate-300" /&gt;}</w:t>
              <w:br/>
              <w:t xml:space="preserve"> 183 |                     &lt;div</w:t>
              <w:br/>
              <w:t xml:space="preserve"> 184 |                       className={`flex items-center gap-1.5 ${</w:t>
              <w:br/>
              <w:t xml:space="preserve"> 185 |                         isCurrent</w:t>
              <w:br/>
              <w:t xml:space="preserve"> 186 |                           ? 'text-navy-900 font-bold'</w:t>
              <w:br/>
              <w:t xml:space="preserve"> 187 |                           : isPast</w:t>
              <w:br/>
              <w:t xml:space="preserve"> 188 |                           ? 'text-emerald-700'</w:t>
              <w:br/>
              <w:t xml:space="preserve"> 189 |                           : 'text-slate-400'</w:t>
              <w:br/>
              <w:t xml:space="preserve"> 190 |                       }`}</w:t>
              <w:br/>
              <w:t xml:space="preserve"> 191 |                     &gt;</w:t>
              <w:br/>
              <w:t xml:space="preserve"> 192 |                       &lt;span</w:t>
              <w:br/>
              <w:t xml:space="preserve"> 193 |                         className={`w-6 h-6 rounded-full flex items-center justify-center text-xs font-bold transition-colors ${</w:t>
              <w:br/>
              <w:t xml:space="preserve"> 194 |                           isCurrent</w:t>
              <w:br/>
              <w:t xml:space="preserve"> 195 |                             ? 'bg-navy-900 text-white shadow-sm'</w:t>
              <w:br/>
              <w:t xml:space="preserve"> 196 |                             : isPast</w:t>
              <w:br/>
              <w:t xml:space="preserve"> 197 |                             ? 'bg-emerald-100 text-emerald-800'</w:t>
              <w:br/>
              <w:t xml:space="preserve"> 198 |                             : 'bg-slate-100 text-slate-500'</w:t>
              <w:br/>
              <w:t xml:space="preserve"> 199 |                         }`}</w:t>
              <w:br/>
              <w:t xml:space="preserve"> 200 |                       &gt;</w:t>
              <w:br/>
              <w:t xml:space="preserve"> 201 |                         {isPast ? '✓' : item.s}</w:t>
              <w:br/>
              <w:t xml:space="preserve"> 202 |                       &lt;/span&gt;</w:t>
              <w:br/>
              <w:t xml:space="preserve"> 203 |                       &lt;span className="hidden md:inline"&gt;{item.label}&lt;/span&gt;</w:t>
              <w:br/>
              <w:t xml:space="preserve"> 204 |                     &lt;/div&gt;</w:t>
              <w:br/>
              <w:t xml:space="preserve"> 205 |                   &lt;/li&gt;</w:t>
              <w:br/>
              <w:t xml:space="preserve"> 206 |                 );</w:t>
              <w:br/>
              <w:t xml:space="preserve"> 207 |               })}</w:t>
              <w:br/>
              <w:t xml:space="preserve"> 208 |             &lt;/ol&gt;</w:t>
              <w:br/>
              <w:t xml:space="preserve"> 209 |           &lt;/nav&gt;</w:t>
              <w:br/>
              <w:t xml:space="preserve"> 210 |         &lt;/div&gt;</w:t>
              <w:br/>
              <w:t xml:space="preserve"> 211 |       &lt;/div&gt;</w:t>
              <w:br/>
              <w:t xml:space="preserve"> 212 | </w:t>
              <w:br/>
              <w:t xml:space="preserve"> 213 |       {/* Main Container */}</w:t>
              <w:br/>
              <w:t xml:space="preserve"> 214 |       &lt;div className="flex-1 max-w-7xl w-full mx-auto px-4 sm:px-6 py-6 grid grid-cols-1 lg:grid-cols-12 gap-8"&gt;</w:t>
              <w:br/>
              <w:t xml:space="preserve"> 215 |         {/* Left Column: Interactive Wizard Steps */}</w:t>
              <w:br/>
              <w:t xml:space="preserve"> 216 |         &lt;main className={`space-y-6 ${activePermitsList.length &gt; 0 &amp;&amp; step !== 4 ? 'lg:col-span-8' : 'lg:col-span-12'}`}&gt;</w:t>
              <w:br/>
              <w:t xml:space="preserve"> 217 |           {errorMsg &amp;&amp; (</w:t>
              <w:br/>
              <w:t xml:space="preserve"> 218 |             &lt;div className="p-4 bg-red-50 border border-red-200 text-red-700 rounded-xl text-sm flex items-center gap-2"&gt;</w:t>
              <w:br/>
              <w:t xml:space="preserve"> 219 |               &lt;Info className="w-5 h-5 flex-shrink-0" /&gt;</w:t>
              <w:br/>
              <w:t xml:space="preserve"> 220 |               &lt;span&gt;{errorMsg}&lt;/span&gt;</w:t>
              <w:br/>
              <w:t xml:space="preserve"> 221 |             &lt;/div&gt;</w:t>
              <w:br/>
              <w:t xml:space="preserve"> 222 |           )}</w:t>
              <w:br/>
              <w:t xml:space="preserve"> 223 | </w:t>
              <w:br/>
              <w:t xml:space="preserve"> 224 |           {/* STEP 1: SELECT ZONE */}</w:t>
              <w:br/>
              <w:t xml:space="preserve"> 225 |           {step === 1 &amp;&amp; (</w:t>
              <w:br/>
              <w:t xml:space="preserve"> 226 |             &lt;div className="space-y-6"&gt;</w:t>
              <w:br/>
              <w:t xml:space="preserve"> 227 |               &lt;div className="flex flex-col sm:flex-row sm:items-center justify-between gap-2"&gt;</w:t>
              <w:br/>
              <w:t xml:space="preserve"> 228 |                 &lt;div&gt;</w:t>
              <w:br/>
              <w:t xml:space="preserve"> 229 |                   &lt;h2 className="text-lg font-bold text-navy-900 flex items-center gap-2"&gt;</w:t>
              <w:br/>
              <w:t xml:space="preserve"> 230 |                     &lt;MapPin className="w-5 h-5 text-saffron-900" /&gt;</w:t>
              <w:br/>
              <w:t xml:space="preserve"> 231 |                     Ecological Sensitive Zones (ESZ)</w:t>
              <w:br/>
              <w:t xml:space="preserve"> 232 |                   &lt;/h2&gt;</w:t>
              <w:br/>
              <w:t xml:space="preserve"> 233 |                   &lt;p className="text-xs text-slate-500"&gt;</w:t>
              <w:br/>
              <w:t xml:space="preserve"> 234 |                     Real-time ecological carrying capacity regulated under State Forest &amp; Wildlife Departments.</w:t>
              <w:br/>
              <w:t xml:space="preserve"> 235 |                   &lt;/p&gt;</w:t>
              <w:br/>
              <w:t xml:space="preserve"> 236 |                 &lt;/div&gt;</w:t>
              <w:br/>
              <w:t xml:space="preserve"> 237 |                 &lt;div className="text-xs text-emerald-800 bg-emerald-50 border border-emerald-200 rounded-lg px-3 py-1.5 flex items-center gap-1.5 self-start sm:self-auto"&gt;</w:t>
              <w:br/>
              <w:t xml:space="preserve"> 238 |                   &lt;ShieldCheck className="w-4 h-4" /&gt;</w:t>
              <w:br/>
              <w:t xml:space="preserve"> 239 |                   Live PostGIS Geofenced Quotas</w:t>
              <w:br/>
              <w:t xml:space="preserve"> 240 |                 &lt;/div&gt;</w:t>
              <w:br/>
              <w:t xml:space="preserve"> 241 |               &lt;/div&gt;</w:t>
              <w:br/>
              <w:t xml:space="preserve"> 242 | </w:t>
              <w:br/>
              <w:t xml:space="preserve"> 243 |               {zonesLoading ? (</w:t>
              <w:br/>
              <w:t xml:space="preserve"> 244 |                 &lt;div className="py-16 flex justify-center"&gt;</w:t>
              <w:br/>
              <w:t xml:space="preserve"> 245 |                   &lt;LoadingSpinner label="Loading monitored ecological zones..." /&gt;</w:t>
              <w:br/>
              <w:t xml:space="preserve"> 246 |                 &lt;/div&gt;</w:t>
              <w:br/>
              <w:t xml:space="preserve"> 247 |               ) : (</w:t>
              <w:br/>
              <w:t xml:space="preserve"> 248 |                 &lt;ZoneSelector</w:t>
              <w:br/>
              <w:t xml:space="preserve"> 249 |                   zones={zones}</w:t>
              <w:br/>
              <w:t xml:space="preserve"> 250 |                   onSelect={handleZoneSelect}</w:t>
              <w:br/>
              <w:t xml:space="preserve"> 251 |                   selectedId={selectedZone?.id ?? null}</w:t>
              <w:br/>
              <w:t xml:space="preserve"> 252 |                 /&gt;</w:t>
              <w:br/>
              <w:t xml:space="preserve"> 253 |               )}</w:t>
              <w:br/>
              <w:t xml:space="preserve"> 254 |             &lt;/div&gt;</w:t>
              <w:br/>
              <w:t xml:space="preserve"> 255 |           )}</w:t>
              <w:br/>
              <w:t xml:space="preserve"> 256 | </w:t>
              <w:br/>
              <w:t xml:space="preserve"> 257 |           {/* STEP 2: BOOKING DETAILS */}</w:t>
              <w:br/>
              <w:t xml:space="preserve"> 258 |           {step === 2 &amp;&amp; selectedZone &amp;&amp; (</w:t>
              <w:br/>
              <w:t xml:space="preserve"> 259 |             &lt;div className="space-y-6"&gt;</w:t>
              <w:br/>
              <w:t xml:space="preserve"> 260 |               {/* Yield Reroute Banner if zone capacity &gt;= 85% */}</w:t>
              <w:br/>
              <w:t xml:space="preserve"> 261 |               {selectedPct &gt;= 85 &amp;&amp; (</w:t>
              <w:br/>
              <w:t xml:space="preserve"> 262 |                 &lt;YieldBanner</w:t>
              <w:br/>
              <w:t xml:space="preserve"> 263 |                   selectedZone={selectedZone}</w:t>
              <w:br/>
              <w:t xml:space="preserve"> 264 |                   alternativeZones={zones}</w:t>
              <w:br/>
              <w:t xml:space="preserve"> 265 |                   onSelectAlternative={handleSelectAlternative}</w:t>
              <w:br/>
              <w:t xml:space="preserve"> 266 |                   discount={20}</w:t>
              <w:br/>
              <w:t xml:space="preserve"> 267 |                 /&gt;</w:t>
              <w:br/>
              <w:t xml:space="preserve"> 268 |               )}</w:t>
              <w:br/>
              <w:t xml:space="preserve"> 269 | </w:t>
              <w:br/>
              <w:t xml:space="preserve"> 270 |               {discountApplied &amp;&amp; (</w:t>
              <w:br/>
              <w:t xml:space="preserve"> 271 |                 &lt;div className="bg-emerald-50 border border-emerald-300 text-emerald-900 px-4 py-3 rounded-xl text-xs flex items-center justify-between"&gt;</w:t>
              <w:br/>
              <w:t xml:space="preserve"> 272 |                   &lt;div className="flex items-center gap-2"&gt;</w:t>
              <w:br/>
              <w:t xml:space="preserve"> 273 |                     &lt;Sparkles className="w-4 h-4 text-emerald-700 flex-shrink-0" /&gt;</w:t>
              <w:br/>
              <w:t xml:space="preserve"> 274 |                     &lt;span&gt;</w:t>
              <w:br/>
              <w:t xml:space="preserve"> 275 |                       &lt;strong&gt;Municipal Green Discount Applied:&lt;/strong&gt; 20% waiver on FASTag ecological toll for selecting an alternative zone.</w:t>
              <w:br/>
              <w:t xml:space="preserve"> 276 |                     &lt;/span&gt;</w:t>
              <w:br/>
              <w:t xml:space="preserve"> 277 |                   &lt;/div&gt;</w:t>
              <w:br/>
              <w:t xml:space="preserve"> 278 |                   &lt;span className="bg-emerald-200 text-emerald-900 font-bold px-2 py-0.5 rounded text-[11px]"&gt;</w:t>
              <w:br/>
              <w:t xml:space="preserve"> 279 |                     20% OFF</w:t>
              <w:br/>
              <w:t xml:space="preserve"> 280 |                   &lt;/span&gt;</w:t>
              <w:br/>
              <w:t xml:space="preserve"> 281 |                 &lt;/div&gt;</w:t>
              <w:br/>
              <w:t xml:space="preserve"> 282 |               )}</w:t>
              <w:br/>
              <w:t xml:space="preserve"> 283 | </w:t>
              <w:br/>
              <w:t xml:space="preserve"> 284 |               &lt;BookingForm</w:t>
              <w:br/>
              <w:t xml:space="preserve"> 285 |                 zone={selectedZone}</w:t>
              <w:br/>
              <w:t xml:space="preserve"> 286 |                 onSubmit={handleBookingSubmit}</w:t>
              <w:br/>
              <w:t xml:space="preserve"> 287 |                 onBack={() =&gt; setStep(1)}</w:t>
              <w:br/>
              <w:t xml:space="preserve"> 288 |                 loading={bookingLoading}</w:t>
              <w:br/>
              <w:t xml:space="preserve"> 289 |                 applyDiscount={discountApplied}</w:t>
              <w:br/>
              <w:t xml:space="preserve"> 290 |               /&gt;</w:t>
              <w:br/>
              <w:t xml:space="preserve"> 291 |             &lt;/div&gt;</w:t>
              <w:br/>
              <w:t xml:space="preserve"> 292 |           )}</w:t>
              <w:br/>
              <w:t xml:space="preserve"> 293 | </w:t>
              <w:br/>
              <w:t xml:space="preserve"> 294 |           {/* STEP 4: ACTIVE E-PASS DISPLAY */}</w:t>
              <w:br/>
              <w:t xml:space="preserve"> 295 |           {step === 4 &amp;&amp; activePermit &amp;&amp; (</w:t>
              <w:br/>
              <w:t xml:space="preserve"> 296 |             &lt;div className="max-w-2xl mx-auto"&gt;</w:t>
              <w:br/>
              <w:t xml:space="preserve"> 297 |               &lt;EPassView</w:t>
              <w:br/>
              <w:t xml:space="preserve"> 298 |                 permit={activePermit}</w:t>
              <w:br/>
              <w:t xml:space="preserve"> 299 |                 onNewBooking={handleStartNewBooking}</w:t>
              <w:br/>
              <w:t xml:space="preserve"> 300 |               /&gt;</w:t>
              <w:br/>
              <w:t xml:space="preserve"> 301 |             &lt;/div&gt;</w:t>
              <w:br/>
              <w:t xml:space="preserve"> 302 |           )}</w:t>
              <w:br/>
              <w:t xml:space="preserve"> 303 |         &lt;/main&gt;</w:t>
              <w:br/>
              <w:t xml:space="preserve"> 304 | </w:t>
              <w:br/>
              <w:t xml:space="preserve"> 305 |         {/* Right Sidebar: My Active Permits (Shown during Steps 1-3) */}</w:t>
              <w:br/>
              <w:t xml:space="preserve"> 306 |         {activePermitsList.length &gt; 0 &amp;&amp; step !== 4 &amp;&amp; (</w:t>
              <w:br/>
              <w:t xml:space="preserve"> 307 |           &lt;aside className="lg:col-span-4 space-y-4"&gt;</w:t>
              <w:br/>
              <w:t xml:space="preserve"> 308 |             &lt;div className="bg-white rounded-2xl border border-slate-200 shadow-sm p-5 space-y-4 sticky top-6"&gt;</w:t>
              <w:br/>
              <w:t xml:space="preserve"> 309 |               &lt;div className="flex items-center justify-between border-b border-slate-100 pb-3"&gt;</w:t>
              <w:br/>
              <w:t xml:space="preserve"> 310 |                 &lt;div className="flex items-center gap-2"&gt;</w:t>
              <w:br/>
              <w:t xml:space="preserve"> 311 |                   &lt;Ticket className="w-4 h-4 text-navy-900" /&gt;</w:t>
              <w:br/>
              <w:t xml:space="preserve"> 312 |                   &lt;h3 className="font-bold text-sm text-navy-900"&gt;Your Active Passes&lt;/h3&gt;</w:t>
              <w:br/>
              <w:t xml:space="preserve"> 313 |                 &lt;/div&gt;</w:t>
              <w:br/>
              <w:t xml:space="preserve"> 314 |                 &lt;span className="text-xs bg-navy-50 text-navy-700 font-bold px-2 py-0.5 rounded-full"&gt;</w:t>
              <w:br/>
              <w:t xml:space="preserve"> 315 |                   {activePermitsList.length}</w:t>
              <w:br/>
              <w:t xml:space="preserve"> 316 |                 &lt;/span&gt;</w:t>
              <w:br/>
              <w:t xml:space="preserve"> 317 |               &lt;/div&gt;</w:t>
              <w:br/>
              <w:t xml:space="preserve"> 318 | </w:t>
              <w:br/>
              <w:t xml:space="preserve"> 319 |               &lt;div className="space-y-3 max-h-[500px] overflow-y-auto pr-1"&gt;</w:t>
              <w:br/>
              <w:t xml:space="preserve"> 320 |                 {activePermitsList.map((p) =&gt; (</w:t>
              <w:br/>
              <w:t xml:space="preserve"> 321 |                   &lt;div</w:t>
              <w:br/>
              <w:t xml:space="preserve"> 322 |                     key={p.id}</w:t>
              <w:br/>
              <w:t xml:space="preserve"> 323 |                     onClick={() =&gt; handleSelectPermit(p)}</w:t>
              <w:br/>
              <w:t xml:space="preserve"> 324 |                     className="p-3.5 rounded-xl border border-slate-200 bg-slate-50 hover:bg-navy-50/60 hover:border-navy-200 transition-all cursor-pointer space-y-2 group"</w:t>
              <w:br/>
              <w:t xml:space="preserve"> 325 |                   &gt;</w:t>
              <w:br/>
              <w:t xml:space="preserve"> 326 |                     &lt;div className="flex items-center justify-between"&gt;</w:t>
              <w:br/>
              <w:t xml:space="preserve"> 327 |                       &lt;span className="font-mono font-bold text-xs text-navy-900 bg-white border border-slate-200 px-2 py-0.5 rounded"&gt;</w:t>
              <w:br/>
              <w:t xml:space="preserve"> 328 |                         {p.vehicle_reg_number}</w:t>
              <w:br/>
              <w:t xml:space="preserve"> 329 |                       &lt;/span&gt;</w:t>
              <w:br/>
              <w:t xml:space="preserve"> 330 |                       &lt;span className={`text-[10px] px-2 py-0.5 rounded-full font-semibold ${permitStatusBadgeClass(p.status)}`}&gt;</w:t>
              <w:br/>
              <w:t xml:space="preserve"> 331 |                         {p.status}</w:t>
              <w:br/>
              <w:t xml:space="preserve"> 332 |                       &lt;/span&gt;</w:t>
              <w:br/>
              <w:t xml:space="preserve"> 333 |                     &lt;/div&gt;</w:t>
              <w:br/>
              <w:t xml:space="preserve"> 334 | </w:t>
              <w:br/>
              <w:t xml:space="preserve"> 335 |                     &lt;p className="text-xs font-semibold text-slate-800 line-clamp-1 group-hover:text-navy-900"&gt;</w:t>
              <w:br/>
              <w:t xml:space="preserve"> 336 |                       {p.zones?.name || 'Ecological Zone'}</w:t>
              <w:br/>
              <w:t xml:space="preserve"> 337 |                     &lt;/p&gt;</w:t>
              <w:br/>
              <w:t xml:space="preserve"> 338 | </w:t>
              <w:br/>
              <w:t xml:space="preserve"> 339 |                     &lt;div className="text-[11px] text-slate-500 flex items-center justify-between pt-1 border-t border-slate-200/60"&gt;</w:t>
              <w:br/>
              <w:t xml:space="preserve"> 340 |                       &lt;span&gt;Valid until:&lt;/span&gt;</w:t>
              <w:br/>
              <w:t xml:space="preserve"> 341 |                       &lt;span className="font-medium text-slate-700"&gt;</w:t>
              <w:br/>
              <w:t xml:space="preserve"> 342 |                         {formatISTDateTime(p.slot_end)}</w:t>
              <w:br/>
              <w:t xml:space="preserve"> 343 |                       &lt;/span&gt;</w:t>
              <w:br/>
              <w:t xml:space="preserve"> 344 |                     &lt;/div&gt;</w:t>
              <w:br/>
              <w:t xml:space="preserve"> 345 |                   &lt;/div&gt;</w:t>
              <w:br/>
              <w:t xml:space="preserve"> 346 |                 ))}</w:t>
              <w:br/>
              <w:t xml:space="preserve"> 347 |               &lt;/div&gt;</w:t>
              <w:br/>
              <w:t xml:space="preserve"> 348 | </w:t>
              <w:br/>
              <w:t xml:space="preserve"> 349 |               &lt;p className="text-[11px] text-slate-400 text-center leading-relaxed"&gt;</w:t>
              <w:br/>
              <w:t xml:space="preserve"> 350 |                 Click on any pass to render the live rotating QR code for guard checkposts.</w:t>
              <w:br/>
              <w:t xml:space="preserve"> 351 |               &lt;/p&gt;</w:t>
              <w:br/>
              <w:t xml:space="preserve"> 352 |             &lt;/div&gt;</w:t>
              <w:br/>
              <w:t xml:space="preserve"> 353 |           &lt;/aside&gt;</w:t>
              <w:br/>
              <w:t xml:space="preserve"> 354 |         )}</w:t>
              <w:br/>
              <w:t xml:space="preserve"> 355 |       &lt;/div&gt;</w:t>
              <w:br/>
              <w:t xml:space="preserve"> 356 | </w:t>
              <w:br/>
              <w:t xml:space="preserve"> 357 |       {/* Footer */}</w:t>
              <w:br/>
              <w:t xml:space="preserve"> 358 |       &lt;footer className="mt-auto bg-slate-100 border-t border-slate-200 py-6 text-center text-xs text-slate-500 space-y-1"&gt;</w:t>
              <w:br/>
              <w:t xml:space="preserve"> 359 |         &lt;p&gt;National Ecological Carrying Capacity DPI (EcoSync) · National Informatics Centre (NIC) / NDMA&lt;/p&gt;</w:t>
              <w:br/>
              <w:t xml:space="preserve"> 360 |         &lt;p className="text-[10px] text-slate-400"&gt;</w:t>
              <w:br/>
              <w:t xml:space="preserve"> 361 |           Compliant with ISO-8601 UTC Timestamps and IST (UTC+05:30) Standards.</w:t>
              <w:br/>
              <w:t xml:space="preserve"> 362 |         &lt;/p&gt;</w:t>
              <w:br/>
              <w:t xml:space="preserve"> 363 |       &lt;/footer&gt;</w:t>
              <w:br/>
              <w:t xml:space="preserve"> 364 |     &lt;/div&gt;</w:t>
              <w:br/>
              <w:t xml:space="preserve"> 365 |   );</w:t>
              <w:br/>
              <w:t xml:space="preserve"> 366 | }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2.29 src/routes/Tourist/ZoneSelector.tsx</w:t>
      </w:r>
    </w:p>
    <w:p>
      <w:pPr>
        <w:spacing w:after="80"/>
      </w:pPr>
      <w:r>
        <w:rPr>
          <w:i/>
          <w:color w:val="475569"/>
          <w:sz w:val="19"/>
        </w:rPr>
        <w:t>Description: Ecological Sensitive Zone Grid Selector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﻿import React from 'react';</w:t>
              <w:br/>
              <w:t xml:space="preserve">   2 | import {</w:t>
              <w:br/>
              <w:t xml:space="preserve">   3 |   MapPin,</w:t>
              <w:br/>
              <w:t xml:space="preserve">   4 |   Thermometer,</w:t>
              <w:br/>
              <w:t xml:space="preserve">   5 |   Cloud,</w:t>
              <w:br/>
              <w:t xml:space="preserve">   6 |   Users,</w:t>
              <w:br/>
              <w:t xml:space="preserve">   7 |   Wifi,</w:t>
              <w:br/>
              <w:t xml:space="preserve">   8 |   AlertTriangle,</w:t>
              <w:br/>
              <w:t xml:space="preserve">   9 |   CheckCircle2,</w:t>
              <w:br/>
              <w:t xml:space="preserve">  10 |   XCircle,</w:t>
              <w:br/>
              <w:t xml:space="preserve">  11 |   Lock,</w:t>
              <w:br/>
              <w:t xml:space="preserve">  12 | } from 'lucide-react';</w:t>
              <w:br/>
              <w:t xml:space="preserve">  13 | import { CapacityBar } from '../../components/CapacityBar';</w:t>
              <w:br/>
              <w:t xml:space="preserve">  14 | import { capacityPct, cn, hazardBadgeClass, statusBadgeClass } from '../../lib/utils';</w:t>
              <w:br/>
              <w:t xml:space="preserve">  15 | import type { Zone } from '../../lib/types';</w:t>
              <w:br/>
              <w:t xml:space="preserve">  16 | </w:t>
              <w:br/>
              <w:t xml:space="preserve">  17 | interface ZoneSelectorProps {</w:t>
              <w:br/>
              <w:t xml:space="preserve">  18 |   zones: Zone[];</w:t>
              <w:br/>
              <w:t xml:space="preserve">  19 |   onSelect: (z: Zone) =&gt; void;</w:t>
              <w:br/>
              <w:t xml:space="preserve">  20 |   selectedId: string | null;</w:t>
              <w:br/>
              <w:t xml:space="preserve">  21 | }</w:t>
              <w:br/>
              <w:t xml:space="preserve">  22 | </w:t>
              <w:br/>
              <w:t xml:space="preserve">  23 | const HazardIcon: React.FC&lt;{ level: Zone['hazard_level'] }&gt; = ({ level }) =&gt; {</w:t>
              <w:br/>
              <w:t xml:space="preserve">  24 |   if (level === 'LOCKDOWN') return &lt;Lock className="h-3.5 w-3.5" aria-hidden="true" /&gt;;</w:t>
              <w:br/>
              <w:t xml:space="preserve">  25 |   if (level === 'WARNING') return &lt;AlertTriangle className="h-3.5 w-3.5" aria-hidden="true" /&gt;;</w:t>
              <w:br/>
              <w:t xml:space="preserve">  26 |   return &lt;CheckCircle2 className="h-3.5 w-3.5" aria-hidden="true" /&gt;;</w:t>
              <w:br/>
              <w:t xml:space="preserve">  27 | };</w:t>
              <w:br/>
              <w:t xml:space="preserve">  28 | </w:t>
              <w:br/>
              <w:t xml:space="preserve">  29 | const StatusIcon: React.FC&lt;{ status: Zone['status'] }&gt; = ({ status }) =&gt; {</w:t>
              <w:br/>
              <w:t xml:space="preserve">  30 |   if (status === 'CLOSED') return &lt;XCircle className="h-3.5 w-3.5" aria-hidden="true" /&gt;;</w:t>
              <w:br/>
              <w:t xml:space="preserve">  31 |   if (status === 'RESTRICTED') return &lt;AlertTriangle className="h-3.5 w-3.5" aria-hidden="true" /&gt;;</w:t>
              <w:br/>
              <w:t xml:space="preserve">  32 |   return &lt;CheckCircle2 className="h-3.5 w-3.5" aria-hidden="true" /&gt;;</w:t>
              <w:br/>
              <w:t xml:space="preserve">  33 | };</w:t>
              <w:br/>
              <w:t xml:space="preserve">  34 | </w:t>
              <w:br/>
              <w:t xml:space="preserve">  35 | const ZoneCard: React.FC&lt;{</w:t>
              <w:br/>
              <w:t xml:space="preserve">  36 |   zone: Zone;</w:t>
              <w:br/>
              <w:t xml:space="preserve">  37 |   isSelected: boolean;</w:t>
              <w:br/>
              <w:t xml:space="preserve">  38 |   onSelect: (z: Zone) =&gt; void;</w:t>
              <w:br/>
              <w:t xml:space="preserve">  39 | }&gt; = ({ zone, isSelected, onSelect }) =&gt; {</w:t>
              <w:br/>
              <w:t xml:space="preserve">  40 |   const isClosed = zone.status === 'CLOSED';</w:t>
              <w:br/>
              <w:t xml:space="preserve">  41 |   const pct = capacityPct(zone.current_occupancy, zone.safe_capacity);</w:t>
              <w:br/>
              <w:t xml:space="preserve">  42 |   const isHighDemand = pct &gt;= 85;</w:t>
              <w:br/>
              <w:t xml:space="preserve">  43 | </w:t>
              <w:br/>
              <w:t xml:space="preserve">  44 |   return (</w:t>
              <w:br/>
              <w:t xml:space="preserve">  45 |     &lt;button</w:t>
              <w:br/>
              <w:t xml:space="preserve">  46 |       type="button"</w:t>
              <w:br/>
              <w:t xml:space="preserve">  47 |       disabled={isClosed}</w:t>
              <w:br/>
              <w:t xml:space="preserve">  48 |       onClick={() =&gt; !isClosed &amp;&amp; onSelect(zone)}</w:t>
              <w:br/>
              <w:t xml:space="preserve">  49 |       aria-pressed={isSelected}</w:t>
              <w:br/>
              <w:t xml:space="preserve">  50 |       aria-disabled={isClosed}</w:t>
              <w:br/>
              <w:t xml:space="preserve">  51 |       className={cn(</w:t>
              <w:br/>
              <w:t xml:space="preserve">  52 |         'relative flex w-full flex-col rounded-xl border-2 bg-white p-4 text-left shadow-sm transition-all duration-200',</w:t>
              <w:br/>
              <w:t xml:space="preserve">  53 |         'focus:outline-none focus-visible:ring-2 focus-visible:ring-navy-900 focus-visible:ring-offset-2',</w:t>
              <w:br/>
              <w:t xml:space="preserve">  54 |         isClosed</w:t>
              <w:br/>
              <w:t xml:space="preserve">  55 |           ? 'cursor-not-allowed opacity-40 grayscale border-gray-200'</w:t>
              <w:br/>
              <w:t xml:space="preserve">  56 |           : isSelected</w:t>
              <w:br/>
              <w:t xml:space="preserve">  57 |           ? 'border-navy-900 ring-2 ring-navy-900 ring-offset-1 shadow-md'</w:t>
              <w:br/>
              <w:t xml:space="preserve">  58 |           : 'cursor-pointer border-gray-200 hover:border-navy-200 hover:shadow-md'</w:t>
              <w:br/>
              <w:t xml:space="preserve">  59 |       )}</w:t>
              <w:br/>
              <w:t xml:space="preserve">  60 |     &gt;</w:t>
              <w:br/>
              <w:t xml:space="preserve">  61 |       {/* High Demand badge */}</w:t>
              <w:br/>
              <w:t xml:space="preserve">  62 |       {isHighDemand &amp;&amp; !isClosed &amp;&amp; (</w:t>
              <w:br/>
              <w:t xml:space="preserve">  63 |         &lt;span className="absolute right-3 top-3 inline-flex items-center gap-1 rounded-full bg-amber-100 px-2 py-0.5 text-[10px] font-bold text-amber-800 ring-1 ring-amber-300"&gt;</w:t>
              <w:br/>
              <w:t xml:space="preserve">  64 |           &lt;AlertTriangle className="h-3 w-3" aria-hidden="true" /&gt;</w:t>
              <w:br/>
              <w:t xml:space="preserve">  65 |           High Demand</w:t>
              <w:br/>
              <w:t xml:space="preserve">  66 |         &lt;/span&gt;</w:t>
              <w:br/>
              <w:t xml:space="preserve">  67 |       )}</w:t>
              <w:br/>
              <w:t xml:space="preserve">  68 | </w:t>
              <w:br/>
              <w:t xml:space="preserve">  69 |       {/* Selected indicator */}</w:t>
              <w:br/>
              <w:t xml:space="preserve">  70 |       {isSelected &amp;&amp; (</w:t>
              <w:br/>
              <w:t xml:space="preserve">  71 |         &lt;span className="absolute left-3 top-3 rounded-full bg-navy-900 p-0.5"&gt;</w:t>
              <w:br/>
              <w:t xml:space="preserve">  72 |           &lt;CheckCircle2 className="h-3.5 w-3.5 text-white" aria-hidden="true" /&gt;</w:t>
              <w:br/>
              <w:t xml:space="preserve">  73 |         &lt;/span&gt;</w:t>
              <w:br/>
              <w:t xml:space="preserve">  74 |       )}</w:t>
              <w:br/>
              <w:t xml:space="preserve">  75 | </w:t>
              <w:br/>
              <w:t xml:space="preserve">  76 |       {/* Zone name */}</w:t>
              <w:br/>
              <w:t xml:space="preserve">  77 |       &lt;h3</w:t>
              <w:br/>
              <w:t xml:space="preserve">  78 |         className={cn(</w:t>
              <w:br/>
              <w:t xml:space="preserve">  79 |           'mt-1 truncate pr-20 text-base font-bold leading-tight',</w:t>
              <w:br/>
              <w:t xml:space="preserve">  80 |           isSelected ? 'text-navy-900' : 'text-gray-900'</w:t>
              <w:br/>
              <w:t xml:space="preserve">  81 |         )}</w:t>
              <w:br/>
              <w:t xml:space="preserve">  82 |       &gt;</w:t>
              <w:br/>
              <w:t xml:space="preserve">  83 |         {zone.name}</w:t>
              <w:br/>
              <w:t xml:space="preserve">  84 |       &lt;/h3&gt;</w:t>
              <w:br/>
              <w:t xml:space="preserve">  85 | </w:t>
              <w:br/>
              <w:t xml:space="preserve">  86 |       {/* State badge */}</w:t>
              <w:br/>
              <w:t xml:space="preserve">  87 |       &lt;div className="mt-1.5 flex flex-wrap items-center gap-1.5"&gt;</w:t>
              <w:br/>
              <w:t xml:space="preserve">  88 |         &lt;span className="inline-flex items-center gap-1 rounded-full bg-navy-50 px-2 py-0.5 text-[11px] font-medium text-navy-900"&gt;</w:t>
              <w:br/>
              <w:t xml:space="preserve">  89 |           &lt;MapPin className="h-3 w-3" aria-hidden="true" /&gt;</w:t>
              <w:br/>
              <w:t xml:space="preserve">  90 |           {zone.state}</w:t>
              <w:br/>
              <w:t xml:space="preserve">  91 |         &lt;/span&gt;</w:t>
              <w:br/>
              <w:t xml:space="preserve">  92 |       &lt;/div&gt;</w:t>
              <w:br/>
              <w:t xml:space="preserve">  93 | </w:t>
              <w:br/>
              <w:t xml:space="preserve">  94 |       {/* Weather status */}</w:t>
              <w:br/>
              <w:t xml:space="preserve">  95 |       &lt;div className="mt-2 flex items-center gap-1.5 text-xs text-gray-500"&gt;</w:t>
              <w:br/>
              <w:t xml:space="preserve">  96 |         &lt;Cloud className="h-3.5 w-3.5 flex-shrink-0 text-sky-500" aria-hidden="true" /&gt;</w:t>
              <w:br/>
              <w:t xml:space="preserve">  97 |         &lt;span className="truncate"&gt;{zone.weather_status || 'N/A'}&lt;/span&gt;</w:t>
              <w:br/>
              <w:t xml:space="preserve">  98 |         &lt;Thermometer className="ml-1 h-3.5 w-3.5 flex-shrink-0 text-orange-400" aria-hidden="true" /&gt;</w:t>
              <w:br/>
              <w:t xml:space="preserve">  99 |       &lt;/div&gt;</w:t>
              <w:br/>
              <w:t xml:space="preserve"> 100 | </w:t>
              <w:br/>
              <w:t xml:space="preserve"> 101 |       {/* Capacity */}</w:t>
              <w:br/>
              <w:t xml:space="preserve"> 102 |       &lt;div className="mt-2.5 space-y-1"&gt;</w:t>
              <w:br/>
              <w:t xml:space="preserve"> 103 |         &lt;div className="flex items-center justify-between text-xs text-gray-500"&gt;</w:t>
              <w:br/>
              <w:t xml:space="preserve"> 104 |           &lt;span className="flex items-center gap-1"&gt;</w:t>
              <w:br/>
              <w:t xml:space="preserve"> 105 |             &lt;Users className="h-3.5 w-3.5" aria-hidden="true" /&gt;</w:t>
              <w:br/>
              <w:t xml:space="preserve"> 106 |             Capacity</w:t>
              <w:br/>
              <w:t xml:space="preserve"> 107 |           &lt;/span&gt;</w:t>
              <w:br/>
              <w:t xml:space="preserve"> 108 |           &lt;span className="tabular-nums font-medium text-gray-700"&gt;</w:t>
              <w:br/>
              <w:t xml:space="preserve"> 109 |             {zone.current_occupancy}/{zone.safe_capacity}</w:t>
              <w:br/>
              <w:t xml:space="preserve"> 110 |           &lt;/span&gt;</w:t>
              <w:br/>
              <w:t xml:space="preserve"> 111 |         &lt;/div&gt;</w:t>
              <w:br/>
              <w:t xml:space="preserve"> 112 |         &lt;CapacityBar</w:t>
              <w:br/>
              <w:t xml:space="preserve"> 113 |           current={zone.current_occupancy}</w:t>
              <w:br/>
              <w:t xml:space="preserve"> 114 |           capacity={zone.safe_capacity}</w:t>
              <w:br/>
              <w:t xml:space="preserve"> 115 |           className="w-full"</w:t>
              <w:br/>
              <w:t xml:space="preserve"> 116 |         /&gt;</w:t>
              <w:br/>
              <w:t xml:space="preserve"> 117 |       &lt;/div&gt;</w:t>
              <w:br/>
              <w:t xml:space="preserve"> 118 | </w:t>
              <w:br/>
              <w:t xml:space="preserve"> 119 |       {/* Badges row */}</w:t>
              <w:br/>
              <w:t xml:space="preserve"> 120 |       &lt;div className="mt-3 flex flex-wrap items-center gap-1.5"&gt;</w:t>
              <w:br/>
              <w:t xml:space="preserve"> 121 |         {/* Status badge */}</w:t>
              <w:br/>
              <w:t xml:space="preserve"> 122 |         &lt;span</w:t>
              <w:br/>
              <w:t xml:space="preserve"> 123 |           className={cn(</w:t>
              <w:br/>
              <w:t xml:space="preserve"> 124 |             'inline-flex items-center gap-1 rounded-full px-2 py-0.5 text-[11px] font-semibold',</w:t>
              <w:br/>
              <w:t xml:space="preserve"> 125 |             statusBadgeClass(zone.status)</w:t>
              <w:br/>
              <w:t xml:space="preserve"> 126 |           )}</w:t>
              <w:br/>
              <w:t xml:space="preserve"> 127 |         &gt;</w:t>
              <w:br/>
              <w:t xml:space="preserve"> 128 |           &lt;StatusIcon status={zone.status} /&gt;</w:t>
              <w:br/>
              <w:t xml:space="preserve"> 129 |           {zone.status}</w:t>
              <w:br/>
              <w:t xml:space="preserve"> 130 |         &lt;/span&gt;</w:t>
              <w:br/>
              <w:t xml:space="preserve"> 131 | </w:t>
              <w:br/>
              <w:t xml:space="preserve"> 132 |         {/* Hazard badge */}</w:t>
              <w:br/>
              <w:t xml:space="preserve"> 133 |         &lt;span</w:t>
              <w:br/>
              <w:t xml:space="preserve"> 134 |           className={cn(</w:t>
              <w:br/>
              <w:t xml:space="preserve"> 135 |             'inline-flex items-center gap-1 rounded-full px-2 py-0.5 text-[11px] font-semibold',</w:t>
              <w:br/>
              <w:t xml:space="preserve"> 136 |             hazardBadgeClass(zone.hazard_level)</w:t>
              <w:br/>
              <w:t xml:space="preserve"> 137 |           )}</w:t>
              <w:br/>
              <w:t xml:space="preserve"> 138 |         &gt;</w:t>
              <w:br/>
              <w:t xml:space="preserve"> 139 |           &lt;HazardIcon level={zone.hazard_level} /&gt;</w:t>
              <w:br/>
              <w:t xml:space="preserve"> 140 |           {zone.hazard_level}</w:t>
              <w:br/>
              <w:t xml:space="preserve"> 141 |         &lt;/span&gt;</w:t>
              <w:br/>
              <w:t xml:space="preserve"> 142 | </w:t>
              <w:br/>
              <w:t xml:space="preserve"> 143 |         {/* FASTag gateways */}</w:t>
              <w:br/>
              <w:t xml:space="preserve"> 144 |         {zone.fastag_gateways &gt; 0 &amp;&amp; (</w:t>
              <w:br/>
              <w:t xml:space="preserve"> 145 |           &lt;span className="inline-flex items-center gap-1 rounded-full bg-teal-50 px-2 py-0.5 text-[11px] font-medium text-teal-700"&gt;</w:t>
              <w:br/>
              <w:t xml:space="preserve"> 146 |             &lt;Wifi className="h-3 w-3" aria-hidden="true" /&gt;</w:t>
              <w:br/>
              <w:t xml:space="preserve"> 147 |             {zone.fastag_gateways} FASTag</w:t>
              <w:br/>
              <w:t xml:space="preserve"> 148 |           &lt;/span&gt;</w:t>
              <w:br/>
              <w:t xml:space="preserve"> 149 |         )}</w:t>
              <w:br/>
              <w:t xml:space="preserve"> 150 |       &lt;/div&gt;</w:t>
              <w:br/>
              <w:t xml:space="preserve"> 151 | </w:t>
              <w:br/>
              <w:t xml:space="preserve"> 152 |       {/* Closed overlay label */}</w:t>
              <w:br/>
              <w:t xml:space="preserve"> 153 |       {isClosed &amp;&amp; (</w:t>
              <w:br/>
              <w:t xml:space="preserve"> 154 |         &lt;div className="mt-2 flex items-center gap-1 text-xs font-semibold text-gray-500"&gt;</w:t>
              <w:br/>
              <w:t xml:space="preserve"> 155 |           &lt;XCircle className="h-3.5 w-3.5" aria-hidden="true" /&gt;</w:t>
              <w:br/>
              <w:t xml:space="preserve"> 156 |           Zone Closed — Entry Not Permitted</w:t>
              <w:br/>
              <w:t xml:space="preserve"> 157 |         &lt;/div&gt;</w:t>
              <w:br/>
              <w:t xml:space="preserve"> 158 |       )}</w:t>
              <w:br/>
              <w:t xml:space="preserve"> 159 |     &lt;/button&gt;</w:t>
              <w:br/>
              <w:t xml:space="preserve"> 160 |   );</w:t>
              <w:br/>
              <w:t xml:space="preserve"> 161 | };</w:t>
              <w:br/>
              <w:t xml:space="preserve"> 162 | </w:t>
              <w:br/>
              <w:t xml:space="preserve"> 163 | export const ZoneSelector: React.FC&lt;ZoneSelectorProps&gt; = ({ zones, onSelect, selectedId }) =&gt; {</w:t>
              <w:br/>
              <w:t xml:space="preserve"> 164 |   const openZones = zones.filter((z) =&gt; z.status !== 'CLOSED');</w:t>
              <w:br/>
              <w:t xml:space="preserve"> 165 |   const closedZones = zones.filter((z) =&gt; z.status === 'CLOSED');</w:t>
              <w:br/>
              <w:t xml:space="preserve"> 166 |   const sorted = [...openZones, ...closedZones];</w:t>
              <w:br/>
              <w:t xml:space="preserve"> 167 | </w:t>
              <w:br/>
              <w:t xml:space="preserve"> 168 |   if (zones.length === 0) {</w:t>
              <w:br/>
              <w:t xml:space="preserve"> 169 |     return (</w:t>
              <w:br/>
              <w:t xml:space="preserve"> 170 |       &lt;div className="flex flex-col items-center justify-center py-16 text-center"&gt;</w:t>
              <w:br/>
              <w:t xml:space="preserve"> 171 |         &lt;Cloud className="mb-3 h-10 w-10 text-gray-300" aria-hidden="true" /&gt;</w:t>
              <w:br/>
              <w:t xml:space="preserve"> 172 |         &lt;p className="text-sm font-medium text-gray-500"&gt;No ecological zones available right now.&lt;/p&gt;</w:t>
              <w:br/>
              <w:t xml:space="preserve"> 173 |         &lt;p className="mt-1 text-xs text-gray-400"&gt;Please check back later.&lt;/p&gt;</w:t>
              <w:br/>
              <w:t xml:space="preserve"> 174 |       &lt;/div&gt;</w:t>
              <w:br/>
              <w:t xml:space="preserve"> 175 |     );</w:t>
              <w:br/>
              <w:t xml:space="preserve"> 176 |   }</w:t>
              <w:br/>
              <w:t xml:space="preserve"> 177 | </w:t>
              <w:br/>
              <w:t xml:space="preserve"> 178 |   return (</w:t>
              <w:br/>
              <w:t xml:space="preserve"> 179 |     &lt;div&gt;</w:t>
              <w:br/>
              <w:t xml:space="preserve"> 180 |       &lt;div className="mb-4"&gt;</w:t>
              <w:br/>
              <w:t xml:space="preserve"> 181 |         &lt;p className="text-sm text-gray-500"&gt;</w:t>
              <w:br/>
              <w:t xml:space="preserve"> 182 |           {openZones.length} zone{openZones.length !== 1 ? 's' : ''} available for booking</w:t>
              <w:br/>
              <w:t xml:space="preserve"> 183 |           {closedZones.length &gt; 0 &amp;&amp; ` · ${closedZones.length} closed`}</w:t>
              <w:br/>
              <w:t xml:space="preserve"> 184 |         &lt;/p&gt;</w:t>
              <w:br/>
              <w:t xml:space="preserve"> 185 |       &lt;/div&gt;</w:t>
              <w:br/>
              <w:t xml:space="preserve"> 186 |       &lt;div className="grid grid-cols-1 gap-4 sm:grid-cols-2 lg:grid-cols-3"&gt;</w:t>
              <w:br/>
              <w:t xml:space="preserve"> 187 |         {sorted.map((zone) =&gt; (</w:t>
              <w:br/>
              <w:t xml:space="preserve"> 188 |           &lt;ZoneCard</w:t>
              <w:br/>
              <w:t xml:space="preserve"> 189 |             key={zone.id}</w:t>
              <w:br/>
              <w:t xml:space="preserve"> 190 |             zone={zone}</w:t>
              <w:br/>
              <w:t xml:space="preserve"> 191 |             isSelected={selectedId === zone.id}</w:t>
              <w:br/>
              <w:t xml:space="preserve"> 192 |             onSelect={onSelect}</w:t>
              <w:br/>
              <w:t xml:space="preserve"> 193 |           /&gt;</w:t>
              <w:br/>
              <w:t xml:space="preserve"> 194 |         ))}</w:t>
              <w:br/>
              <w:t xml:space="preserve"> 195 |       &lt;/div&gt;</w:t>
              <w:br/>
              <w:t xml:space="preserve"> 196 |     &lt;/div&gt;</w:t>
              <w:br/>
              <w:t xml:space="preserve"> 197 |   );</w:t>
              <w:br/>
              <w:t xml:space="preserve"> 198 | };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2.30 src/routes/Tourist/BookingForm.tsx</w:t>
      </w:r>
    </w:p>
    <w:p>
      <w:pPr>
        <w:spacing w:after="80"/>
      </w:pPr>
      <w:r>
        <w:rPr>
          <w:i/>
          <w:color w:val="475569"/>
          <w:sz w:val="19"/>
        </w:rPr>
        <w:t>Description: Vehicle &amp; Time Slot Reservation 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﻿import React, { useState, useCallback, useEffect } from 'react';</w:t>
              <w:br/>
              <w:t xml:space="preserve">   2 | import {</w:t>
              <w:br/>
              <w:t xml:space="preserve">   3 |   ArrowLeft,</w:t>
              <w:br/>
              <w:t xml:space="preserve">   4 |   Car,</w:t>
              <w:br/>
              <w:t xml:space="preserve">   5 |   Users,</w:t>
              <w:br/>
              <w:t xml:space="preserve">   6 |   Calendar,</w:t>
              <w:br/>
              <w:t xml:space="preserve">   7 |   Clock,</w:t>
              <w:br/>
              <w:t xml:space="preserve">   8 |   Minus,</w:t>
              <w:br/>
              <w:t xml:space="preserve">   9 |   Plus,</w:t>
              <w:br/>
              <w:t xml:space="preserve">  10 |   MapPin,</w:t>
              <w:br/>
              <w:t xml:space="preserve">  11 |   AlertCircle,</w:t>
              <w:br/>
              <w:t xml:space="preserve">  12 |   CheckCircle2,</w:t>
              <w:br/>
              <w:t xml:space="preserve">  13 | } from 'lucide-react';</w:t>
              <w:br/>
              <w:t xml:space="preserve">  14 | import { YieldBanner } from './YieldBanner';</w:t>
              <w:br/>
              <w:t xml:space="preserve">  15 | import { CapacityBar } from '../../components/CapacityBar';</w:t>
              <w:br/>
              <w:t xml:space="preserve">  16 | import {</w:t>
              <w:br/>
              <w:t xml:space="preserve">  17 |   capacityPct,</w:t>
              <w:br/>
              <w:t xml:space="preserve">  18 |   formatISTDate,</w:t>
              <w:br/>
              <w:t xml:space="preserve">  19 |   formatISTTime,</w:t>
              <w:br/>
              <w:t xml:space="preserve">  20 |   utcToISTInput,</w:t>
              <w:br/>
              <w:t xml:space="preserve">  21 |   istInputToUTC,</w:t>
              <w:br/>
              <w:t xml:space="preserve">  22 |   validateVehicleReg,</w:t>
              <w:br/>
              <w:t xml:space="preserve">  23 |   formatVehicleReg,</w:t>
              <w:br/>
              <w:t xml:space="preserve">  24 |   cn,</w:t>
              <w:br/>
              <w:t xml:space="preserve">  25 |   statusBadgeClass,</w:t>
              <w:br/>
              <w:t xml:space="preserve">  26 |   hazardBadgeClass,</w:t>
              <w:br/>
              <w:t xml:space="preserve">  27 | } from '../../lib/utils';</w:t>
              <w:br/>
              <w:t xml:space="preserve">  28 | import { useZoneStore } from '../../stores/zoneStore';</w:t>
              <w:br/>
              <w:t xml:space="preserve">  29 | import type { Zone, BookingFormData } from '../../lib/types';</w:t>
              <w:br/>
              <w:t xml:space="preserve">  30 | </w:t>
              <w:br/>
              <w:t xml:space="preserve">  31 | interface BookingFormProps {</w:t>
              <w:br/>
              <w:t xml:space="preserve">  32 |   zone: Zone;</w:t>
              <w:br/>
              <w:t xml:space="preserve">  33 |   onSubmit: (data: BookingFormData) =&gt; void;</w:t>
              <w:br/>
              <w:t xml:space="preserve">  34 |   onBack: () =&gt; void;</w:t>
              <w:br/>
              <w:t xml:space="preserve">  35 |   loading: boolean;</w:t>
              <w:br/>
              <w:t xml:space="preserve">  36 |   applyDiscount?: boolean;</w:t>
              <w:br/>
              <w:t xml:space="preserve">  37 | }</w:t>
              <w:br/>
              <w:t xml:space="preserve">  38 | </w:t>
              <w:br/>
              <w:t xml:space="preserve">  39 | const SLOT_DURATION_HOURS = 6;</w:t>
              <w:br/>
              <w:t xml:space="preserve">  40 | const MIN_ADVANCE_MINUTES = 30;</w:t>
              <w:br/>
              <w:t xml:space="preserve">  41 | const MAX_PASSENGERS = 10;</w:t>
              <w:br/>
              <w:t xml:space="preserve">  42 | const MIN_PASSENGERS = 1;</w:t>
              <w:br/>
              <w:t xml:space="preserve">  43 | </w:t>
              <w:br/>
              <w:t xml:space="preserve">  44 | function getNowPlusMinutes(mins: number): Date {</w:t>
              <w:br/>
              <w:t xml:space="preserve">  45 |   const d = new Date();</w:t>
              <w:br/>
              <w:t xml:space="preserve">  46 |   d.setMinutes(d.getMinutes() + mins);</w:t>
              <w:br/>
              <w:t xml:space="preserve">  47 |   return d;</w:t>
              <w:br/>
              <w:t xml:space="preserve">  48 | }</w:t>
              <w:br/>
              <w:t xml:space="preserve">  49 | </w:t>
              <w:br/>
              <w:t xml:space="preserve">  50 | function addHours(dateIso: string, hours: number): string {</w:t>
              <w:br/>
              <w:t xml:space="preserve">  51 |   const d = new Date(dateIso);</w:t>
              <w:br/>
              <w:t xml:space="preserve">  52 |   d.setHours(d.getHours() + hours);</w:t>
              <w:br/>
              <w:t xml:space="preserve">  53 |   return d.toISOString();</w:t>
              <w:br/>
              <w:t xml:space="preserve">  54 | }</w:t>
              <w:br/>
              <w:t xml:space="preserve">  55 | </w:t>
              <w:br/>
              <w:t xml:space="preserve">  56 | function toLocalDatetimeInputValue(utcIso: string): string {</w:t>
              <w:br/>
              <w:t xml:space="preserve">  57 |   // utcToISTInput: converts UTC ISO to IST datetime-local string</w:t>
              <w:br/>
              <w:t xml:space="preserve">  58 |   return utcToISTInput(utcIso);</w:t>
              <w:br/>
              <w:t xml:space="preserve">  59 | }</w:t>
              <w:br/>
              <w:t xml:space="preserve">  60 | </w:t>
              <w:br/>
              <w:t xml:space="preserve">  61 | interface FieldError {</w:t>
              <w:br/>
              <w:t xml:space="preserve">  62 |   vehicle?: string;</w:t>
              <w:br/>
              <w:t xml:space="preserve">  63 |   passengerCount?: string;</w:t>
              <w:br/>
              <w:t xml:space="preserve">  64 |   slotStart?: string;</w:t>
              <w:br/>
              <w:t xml:space="preserve">  65 |   slotEnd?: string;</w:t>
              <w:br/>
              <w:t xml:space="preserve">  66 | }</w:t>
              <w:br/>
              <w:t xml:space="preserve">  67 | </w:t>
              <w:br/>
              <w:t xml:space="preserve">  68 | export const BookingForm: React.FC&lt;BookingFormProps&gt; = ({</w:t>
              <w:br/>
              <w:t xml:space="preserve">  69 |   zone,</w:t>
              <w:br/>
              <w:t xml:space="preserve">  70 |   onSubmit,</w:t>
              <w:br/>
              <w:t xml:space="preserve">  71 |   onBack,</w:t>
              <w:br/>
              <w:t xml:space="preserve">  72 |   loading,</w:t>
              <w:br/>
              <w:t xml:space="preserve">  73 |   applyDiscount = false,</w:t>
              <w:br/>
              <w:t xml:space="preserve">  74 | }) =&gt; {</w:t>
              <w:br/>
              <w:t xml:space="preserve">  75 |   const { zones } = useZoneStore();</w:t>
              <w:br/>
              <w:t xml:space="preserve">  76 |   const capacityPercent = capacityPct(zone.current_occupancy, zone.safe_capacity);</w:t>
              <w:br/>
              <w:t xml:space="preserve">  77 |   const isHighDemand = capacityPercent &gt;= 85;</w:t>
              <w:br/>
              <w:t xml:space="preserve">  78 | </w:t>
              <w:br/>
              <w:t xml:space="preserve">  79 |   // Default slot_start: now + 30 min, rounded to next 15 min</w:t>
              <w:br/>
              <w:t xml:space="preserve">  80 |   const defaultStart = (() =&gt; {</w:t>
              <w:br/>
              <w:t xml:space="preserve">  81 |     const d = getNowPlusMinutes(MIN_ADVANCE_MINUTES);</w:t>
              <w:br/>
              <w:t xml:space="preserve">  82 |     d.setSeconds(0, 0);</w:t>
              <w:br/>
              <w:t xml:space="preserve">  83 |     const rem = d.getMinutes() % 15;</w:t>
              <w:br/>
              <w:t xml:space="preserve">  84 |     if (rem !== 0) d.setMinutes(d.getMinutes() + (15 - rem));</w:t>
              <w:br/>
              <w:t xml:space="preserve">  85 |     return d.toISOString();</w:t>
              <w:br/>
              <w:t xml:space="preserve">  86 |   })();</w:t>
              <w:br/>
              <w:t xml:space="preserve">  87 | </w:t>
              <w:br/>
              <w:t xml:space="preserve">  88 |   const [vehicleReg, setVehicleReg] = useState('');</w:t>
              <w:br/>
              <w:t xml:space="preserve">  89 |   const [vehicleRegFormatted, setVehicleRegFormatted] = useState('');</w:t>
              <w:br/>
              <w:t xml:space="preserve">  90 |   const [passengerCount, setPassengerCount] = useState(2);</w:t>
              <w:br/>
              <w:t xml:space="preserve">  91 |   const [slotStartIST, setSlotStartIST] = useState(toLocalDatetimeInputValue(defaultStart));</w:t>
              <w:br/>
              <w:t xml:space="preserve">  92 |   const [slotEndIST, setSlotEndIST] = useState(</w:t>
              <w:br/>
              <w:t xml:space="preserve">  93 |     toLocalDatetimeInputValue(addHours(defaultStart, SLOT_DURATION_HOURS))</w:t>
              <w:br/>
              <w:t xml:space="preserve">  94 |   );</w:t>
              <w:br/>
              <w:t xml:space="preserve">  95 |   const [errors, setErrors] = useState&lt;FieldError&gt;({});</w:t>
              <w:br/>
              <w:t xml:space="preserve">  96 |   const [touched, setTouched] = useState&lt;Record&lt;string, boolean&gt;&gt;({});</w:t>
              <w:br/>
              <w:t xml:space="preserve">  97 | </w:t>
              <w:br/>
              <w:t xml:space="preserve">  98 |   // Keep slot_end in sync when slot_start changes (auto-calc end = start + 6h)</w:t>
              <w:br/>
              <w:t xml:space="preserve">  99 |   const handleSlotStartChange = useCallback(</w:t>
              <w:br/>
              <w:t xml:space="preserve"> 100 |     (e: React.ChangeEvent&lt;HTMLInputElement&gt;) =&gt; {</w:t>
              <w:br/>
              <w:t xml:space="preserve"> 101 |       const istVal = e.target.value;</w:t>
              <w:br/>
              <w:t xml:space="preserve"> 102 |       setSlotStartIST(istVal);</w:t>
              <w:br/>
              <w:t xml:space="preserve"> 103 |       try {</w:t>
              <w:br/>
              <w:t xml:space="preserve"> 104 |         const utcStart = istInputToUTC(istVal);</w:t>
              <w:br/>
              <w:t xml:space="preserve"> 105 |         const utcEnd = addHours(utcStart, SLOT_DURATION_HOURS);</w:t>
              <w:br/>
              <w:t xml:space="preserve"> 106 |         setSlotEndIST(toLocalDatetimeInputValue(utcEnd));</w:t>
              <w:br/>
              <w:t xml:space="preserve"> 107 |       } catch {</w:t>
              <w:br/>
              <w:t xml:space="preserve"> 108 |         // ignore parse errors mid-type</w:t>
              <w:br/>
              <w:t xml:space="preserve"> 109 |       }</w:t>
              <w:br/>
              <w:t xml:space="preserve"> 110 |     },</w:t>
              <w:br/>
              <w:t xml:space="preserve"> 111 |     []</w:t>
              <w:br/>
              <w:t xml:space="preserve"> 112 |   );</w:t>
              <w:br/>
              <w:t xml:space="preserve"> 113 | </w:t>
              <w:br/>
              <w:t xml:space="preserve"> 114 |   const handleVehicleBlur = useCallback(() =&gt; {</w:t>
              <w:br/>
              <w:t xml:space="preserve"> 115 |     setTouched((t) =&gt; ({ ...t, vehicle: true }));</w:t>
              <w:br/>
              <w:t xml:space="preserve"> 116 |     if (vehicleReg.trim()) {</w:t>
              <w:br/>
              <w:t xml:space="preserve"> 117 |       const formatted = formatVehicleReg(vehicleReg.trim().toUpperCase());</w:t>
              <w:br/>
              <w:t xml:space="preserve"> 118 |       setVehicleReg(formatted);</w:t>
              <w:br/>
              <w:t xml:space="preserve"> 119 |       setVehicleRegFormatted(formatted);</w:t>
              <w:br/>
              <w:t xml:space="preserve"> 120 |     }</w:t>
              <w:br/>
              <w:t xml:space="preserve"> 121 |   }, [vehicleReg]);</w:t>
              <w:br/>
              <w:t xml:space="preserve"> 122 | </w:t>
              <w:br/>
              <w:t xml:space="preserve"> 123 |   const validate = useCallback((): FieldError =&gt; {</w:t>
              <w:br/>
              <w:t xml:space="preserve"> 124 |     const errs: FieldError = {};</w:t>
              <w:br/>
              <w:t xml:space="preserve"> 125 |     const reg = vehicleReg.trim().toUpperCase();</w:t>
              <w:br/>
              <w:t xml:space="preserve"> 126 |     if (!reg) {</w:t>
              <w:br/>
              <w:t xml:space="preserve"> 127 |       errs.vehicle = 'Vehicle registration number is required.';</w:t>
              <w:br/>
              <w:t xml:space="preserve"> 128 |     } else if (!validateVehicleReg(reg)) {</w:t>
              <w:br/>
              <w:t xml:space="preserve"> 129 |       errs.vehicle = 'Enter a valid Indian vehicle number (e.g. MH-12-AB-1234).';</w:t>
              <w:br/>
              <w:t xml:space="preserve"> 130 |     }</w:t>
              <w:br/>
              <w:t xml:space="preserve"> 131 |     if (passengerCount &lt; MIN_PASSENGERS || passengerCount &gt; MAX_PASSENGERS) {</w:t>
              <w:br/>
              <w:t xml:space="preserve"> 132 |       errs.passengerCount = `Passenger count must be between ${MIN_PASSENGERS} and ${MAX_PASSENGERS}.`;</w:t>
              <w:br/>
              <w:t xml:space="preserve"> 133 |     }</w:t>
              <w:br/>
              <w:t xml:space="preserve"> 134 |     const minStart = getNowPlusMinutes(MIN_ADVANCE_MINUTES);</w:t>
              <w:br/>
              <w:t xml:space="preserve"> 135 |     let startUtc: string | null = null;</w:t>
              <w:br/>
              <w:t xml:space="preserve"> 136 |     try {</w:t>
              <w:br/>
              <w:t xml:space="preserve"> 137 |       startUtc = istInputToUTC(slotStartIST);</w:t>
              <w:br/>
              <w:t xml:space="preserve"> 138 |       if (new Date(startUtc) &lt; minStart) {</w:t>
              <w:br/>
              <w:t xml:space="preserve"> 139 |         errs.slotStart = `Slot must start at least ${MIN_ADVANCE_MINUTES} minutes from now.`;</w:t>
              <w:br/>
              <w:t xml:space="preserve"> 140 |       }</w:t>
              <w:br/>
              <w:t xml:space="preserve"> 141 |     } catch {</w:t>
              <w:br/>
              <w:t xml:space="preserve"> 142 |       errs.slotStart = 'Invalid slot start date/time.';</w:t>
              <w:br/>
              <w:t xml:space="preserve"> 143 |     }</w:t>
              <w:br/>
              <w:t xml:space="preserve"> 144 |     let endUtc: string | null = null;</w:t>
              <w:br/>
              <w:t xml:space="preserve"> 145 |     try {</w:t>
              <w:br/>
              <w:t xml:space="preserve"> 146 |       endUtc = istInputToUTC(slotEndIST);</w:t>
              <w:br/>
              <w:t xml:space="preserve"> 147 |       if (startUtc &amp;&amp; endUtc &amp;&amp; new Date(endUtc) &lt;= new Date(startUtc)) {</w:t>
              <w:br/>
              <w:t xml:space="preserve"> 148 |         errs.slotEnd = 'Slot end must be after slot start.';</w:t>
              <w:br/>
              <w:t xml:space="preserve"> 149 |       }</w:t>
              <w:br/>
              <w:t xml:space="preserve"> 150 |     } catch {</w:t>
              <w:br/>
              <w:t xml:space="preserve"> 151 |       errs.slotEnd = 'Invalid slot end date/time.';</w:t>
              <w:br/>
              <w:t xml:space="preserve"> 152 |     }</w:t>
              <w:br/>
              <w:t xml:space="preserve"> 153 |     return errs;</w:t>
              <w:br/>
              <w:t xml:space="preserve"> 154 |   }, [vehicleReg, passengerCount, slotStartIST, slotEndIST]);</w:t>
              <w:br/>
              <w:t xml:space="preserve"> 155 | </w:t>
              <w:br/>
              <w:t xml:space="preserve"> 156 |   const handleSubmit = (e: React.FormEvent) =&gt; {</w:t>
              <w:br/>
              <w:t xml:space="preserve"> 157 |     e.preventDefault();</w:t>
              <w:br/>
              <w:t xml:space="preserve"> 158 |     const allTouched = { vehicle: true, passengerCount: true, slotStart: true, slotEnd: true };</w:t>
              <w:br/>
              <w:t xml:space="preserve"> 159 |     setTouched(allTouched);</w:t>
              <w:br/>
              <w:t xml:space="preserve"> 160 |     const errs = validate();</w:t>
              <w:br/>
              <w:t xml:space="preserve"> 161 |     setErrors(errs);</w:t>
              <w:br/>
              <w:t xml:space="preserve"> 162 |     if (Object.keys(errs).length &gt; 0) return;</w:t>
              <w:br/>
              <w:t xml:space="preserve"> 163 | </w:t>
              <w:br/>
              <w:t xml:space="preserve"> 164 |     const slotStartUTC = istInputToUTC(slotStartIST);</w:t>
              <w:br/>
              <w:t xml:space="preserve"> 165 |     const slotEndUTC = istInputToUTC(slotEndIST);</w:t>
              <w:br/>
              <w:t xml:space="preserve"> 166 | </w:t>
              <w:br/>
              <w:t xml:space="preserve"> 167 |     onSubmit({</w:t>
              <w:br/>
              <w:t xml:space="preserve"> 168 |       zone_id: zone.id,</w:t>
              <w:br/>
              <w:t xml:space="preserve"> 169 |       vehicle_reg_number: vehicleReg.trim().toUpperCase(),</w:t>
              <w:br/>
              <w:t xml:space="preserve"> 170 |       passenger_count: passengerCount,</w:t>
              <w:br/>
              <w:t xml:space="preserve"> 171 |       slot_start: slotStartUTC,</w:t>
              <w:br/>
              <w:t xml:space="preserve"> 172 |       slot_end: slotEndUTC,</w:t>
              <w:br/>
              <w:t xml:space="preserve"> 173 |       apply_discount: applyDiscount &amp;&amp; isHighDemand,</w:t>
              <w:br/>
              <w:t xml:space="preserve"> 174 |     });</w:t>
              <w:br/>
              <w:t xml:space="preserve"> 175 |   };</w:t>
              <w:br/>
              <w:t xml:space="preserve"> 176 | </w:t>
              <w:br/>
              <w:t xml:space="preserve"> 177 |   // Revalidate on change after user has touched fields</w:t>
              <w:br/>
              <w:t xml:space="preserve"> 178 |   useEffect(() =&gt; {</w:t>
              <w:br/>
              <w:t xml:space="preserve"> 179 |     if (Object.keys(touched).length &gt; 0) {</w:t>
              <w:br/>
              <w:t xml:space="preserve"> 180 |       setErrors(validate());</w:t>
              <w:br/>
              <w:t xml:space="preserve"> 181 |     }</w:t>
              <w:br/>
              <w:t xml:space="preserve"> 182 |   }, [vehicleReg, passengerCount, slotStartIST, slotEndIST, touched, validate]);</w:t>
              <w:br/>
              <w:t xml:space="preserve"> 183 | </w:t>
              <w:br/>
              <w:t xml:space="preserve"> 184 |   const minIST = toLocalDatetimeInputValue(getNowPlusMinutes(MIN_ADVANCE_MINUTES).toISOString());</w:t>
              <w:br/>
              <w:t xml:space="preserve"> 185 | </w:t>
              <w:br/>
              <w:t xml:space="preserve"> 186 |   const alternativeZones = zones.filter(</w:t>
              <w:br/>
              <w:t xml:space="preserve"> 187 |     (z) =&gt; z.id !== zone.id &amp;&amp; z.status !== 'CLOSED'</w:t>
              <w:br/>
              <w:t xml:space="preserve"> 188 |   );</w:t>
              <w:br/>
              <w:t xml:space="preserve"> 189 | </w:t>
              <w:br/>
              <w:t xml:space="preserve"> 190 |   return (</w:t>
              <w:br/>
              <w:t xml:space="preserve"> 191 |     &lt;form onSubmit={handleSubmit} noValidate className="space-y-6"&gt;</w:t>
              <w:br/>
              <w:t xml:space="preserve"> 192 |       {/* Zone summary card */}</w:t>
              <w:br/>
              <w:t xml:space="preserve"> 193 |       &lt;div className="rounded-xl border border-navy-200 bg-navy-50 p-4"&gt;</w:t>
              <w:br/>
              <w:t xml:space="preserve"> 194 |         &lt;div className="flex items-start justify-between gap-3"&gt;</w:t>
              <w:br/>
              <w:t xml:space="preserve"> 195 |           &lt;div className="flex-1 min-w-0"&gt;</w:t>
              <w:br/>
              <w:t xml:space="preserve"> 196 |             &lt;div className="flex items-center gap-1.5"&gt;</w:t>
              <w:br/>
              <w:t xml:space="preserve"> 197 |               &lt;MapPin className="h-4 w-4 flex-shrink-0 text-navy-900" aria-hidden="true" /&gt;</w:t>
              <w:br/>
              <w:t xml:space="preserve"> 198 |               &lt;h3 className="truncate text-base font-bold text-navy-900"&gt;{zone.name}&lt;/h3&gt;</w:t>
              <w:br/>
              <w:t xml:space="preserve"> 199 |             &lt;/div&gt;</w:t>
              <w:br/>
              <w:t xml:space="preserve"> 200 |             &lt;p className="mt-0.5 text-xs text-navy-900/70"&gt;{zone.state}&lt;/p&gt;</w:t>
              <w:br/>
              <w:t xml:space="preserve"> 201 |           &lt;/div&gt;</w:t>
              <w:br/>
              <w:t xml:space="preserve"> 202 |           &lt;div className="flex flex-col items-end gap-1"&gt;</w:t>
              <w:br/>
              <w:t xml:space="preserve"> 203 |             &lt;span</w:t>
              <w:br/>
              <w:t xml:space="preserve"> 204 |               className={cn(</w:t>
              <w:br/>
              <w:t xml:space="preserve"> 205 |                 'rounded-full px-2 py-0.5 text-[11px] font-semibold',</w:t>
              <w:br/>
              <w:t xml:space="preserve"> 206 |                 statusBadgeClass(zone.status)</w:t>
              <w:br/>
              <w:t xml:space="preserve"> 207 |               )}</w:t>
              <w:br/>
              <w:t xml:space="preserve"> 208 |             &gt;</w:t>
              <w:br/>
              <w:t xml:space="preserve"> 209 |               {zone.status}</w:t>
              <w:br/>
              <w:t xml:space="preserve"> 210 |             &lt;/span&gt;</w:t>
              <w:br/>
              <w:t xml:space="preserve"> 211 |             &lt;span</w:t>
              <w:br/>
              <w:t xml:space="preserve"> 212 |               className={cn(</w:t>
              <w:br/>
              <w:t xml:space="preserve"> 213 |                 'rounded-full px-2 py-0.5 text-[11px] font-semibold',</w:t>
              <w:br/>
              <w:t xml:space="preserve"> 214 |                 hazardBadgeClass(zone.hazard_level)</w:t>
              <w:br/>
              <w:t xml:space="preserve"> 215 |               )}</w:t>
              <w:br/>
              <w:t xml:space="preserve"> 216 |             &gt;</w:t>
              <w:br/>
              <w:t xml:space="preserve"> 217 |               {zone.hazard_level}</w:t>
              <w:br/>
              <w:t xml:space="preserve"> 218 |             &lt;/span&gt;</w:t>
              <w:br/>
              <w:t xml:space="preserve"> 219 |           &lt;/div&gt;</w:t>
              <w:br/>
              <w:t xml:space="preserve"> 220 |         &lt;/div&gt;</w:t>
              <w:br/>
              <w:t xml:space="preserve"> 221 |         &lt;div className="mt-3 space-y-1"&gt;</w:t>
              <w:br/>
              <w:t xml:space="preserve"> 222 |           &lt;div className="flex justify-between text-xs text-navy-900/70"&gt;</w:t>
              <w:br/>
              <w:t xml:space="preserve"> 223 |             &lt;span&gt;Capacity&lt;/span&gt;</w:t>
              <w:br/>
              <w:t xml:space="preserve"> 224 |             &lt;span className="tabular-nums font-medium"&gt;</w:t>
              <w:br/>
              <w:t xml:space="preserve"> 225 |               {zone.current_occupancy} / {zone.safe_capacity}</w:t>
              <w:br/>
              <w:t xml:space="preserve"> 226 |             &lt;/span&gt;</w:t>
              <w:br/>
              <w:t xml:space="preserve"> 227 |           &lt;/div&gt;</w:t>
              <w:br/>
              <w:t xml:space="preserve"> 228 |           &lt;CapacityBar</w:t>
              <w:br/>
              <w:t xml:space="preserve"> 229 |             current={zone.current_occupancy}</w:t>
              <w:br/>
              <w:t xml:space="preserve"> 230 |             capacity={zone.safe_capacity}</w:t>
              <w:br/>
              <w:t xml:space="preserve"> 231 |             className="w-full"</w:t>
              <w:br/>
              <w:t xml:space="preserve"> 232 |           /&gt;</w:t>
              <w:br/>
              <w:t xml:space="preserve"> 233 |         &lt;/div&gt;</w:t>
              <w:br/>
              <w:t xml:space="preserve"> 234 |       &lt;/div&gt;</w:t>
              <w:br/>
              <w:t xml:space="preserve"> 235 | </w:t>
              <w:br/>
              <w:t xml:space="preserve"> 236 |       {/* Yield Banner */}</w:t>
              <w:br/>
              <w:t xml:space="preserve"> 237 |       {isHighDemand &amp;&amp; (</w:t>
              <w:br/>
              <w:t xml:space="preserve"> 238 |         &lt;YieldBanner</w:t>
              <w:br/>
              <w:t xml:space="preserve"> 239 |           selectedZone={zone}</w:t>
              <w:br/>
              <w:t xml:space="preserve"> 240 |           alternativeZones={alternativeZones}</w:t>
              <w:br/>
              <w:t xml:space="preserve"> 241 |           onSelectAlternative={() =&gt; onBack()}</w:t>
              <w:br/>
              <w:t xml:space="preserve"> 242 |           discount={20}</w:t>
              <w:br/>
              <w:t xml:space="preserve"> 243 |         /&gt;</w:t>
              <w:br/>
              <w:t xml:space="preserve"> 244 |       )}</w:t>
              <w:br/>
              <w:t xml:space="preserve"> 245 | </w:t>
              <w:br/>
              <w:t xml:space="preserve"> 246 |       {/* Vehicle Registration */}</w:t>
              <w:br/>
              <w:t xml:space="preserve"> 247 |       &lt;div&gt;</w:t>
              <w:br/>
              <w:t xml:space="preserve"> 248 |         &lt;label</w:t>
              <w:br/>
              <w:t xml:space="preserve"> 249 |           htmlFor="vehicle-reg"</w:t>
              <w:br/>
              <w:t xml:space="preserve"> 250 |           className="flex items-center gap-1.5 text-sm font-semibold text-gray-700"</w:t>
              <w:br/>
              <w:t xml:space="preserve"> 251 |         &gt;</w:t>
              <w:br/>
              <w:t xml:space="preserve"> 252 |           &lt;Car className="h-4 w-4 text-navy-900" aria-hidden="true" /&gt;</w:t>
              <w:br/>
              <w:t xml:space="preserve"> 253 |           Vehicle Registration Number</w:t>
              <w:br/>
              <w:t xml:space="preserve"> 254 |           &lt;span className="text-red-500" aria-hidden="true"&gt;*&lt;/span&gt;</w:t>
              <w:br/>
              <w:t xml:space="preserve"> 255 |         &lt;/label&gt;</w:t>
              <w:br/>
              <w:t xml:space="preserve"> 256 |         &lt;div className="mt-1.5 relative"&gt;</w:t>
              <w:br/>
              <w:t xml:space="preserve"> 257 |           &lt;input</w:t>
              <w:br/>
              <w:t xml:space="preserve"> 258 |             id="vehicle-reg"</w:t>
              <w:br/>
              <w:t xml:space="preserve"> 259 |             type="text"</w:t>
              <w:br/>
              <w:t xml:space="preserve"> 260 |             value={vehicleReg}</w:t>
              <w:br/>
              <w:t xml:space="preserve"> 261 |             onChange={(e) =&gt; setVehicleReg(e.target.value.toUpperCase())}</w:t>
              <w:br/>
              <w:t xml:space="preserve"> 262 |             onBlur={handleVehicleBlur}</w:t>
              <w:br/>
              <w:t xml:space="preserve"> 263 |             placeholder="MH-12-AB-1234"</w:t>
              <w:br/>
              <w:t xml:space="preserve"> 264 |             maxLength={13}</w:t>
              <w:br/>
              <w:t xml:space="preserve"> 265 |             autoComplete="off"</w:t>
              <w:br/>
              <w:t xml:space="preserve"> 266 |             autoCapitalize="characters"</w:t>
              <w:br/>
              <w:t xml:space="preserve"> 267 |             spellCheck={false}</w:t>
              <w:br/>
              <w:t xml:space="preserve"> 268 |             aria-describedby={errors.vehicle ? 'vehicle-error' : 'vehicle-hint'}</w:t>
              <w:br/>
              <w:t xml:space="preserve"> 269 |             aria-invalid={!!errors.vehicle}</w:t>
              <w:br/>
              <w:t xml:space="preserve"> 270 |             className={cn(</w:t>
              <w:br/>
              <w:t xml:space="preserve"> 271 |               'block w-full rounded-lg border px-3 py-2.5 text-sm font-mono tracking-widest shadow-sm transition-colors',</w:t>
              <w:br/>
              <w:t xml:space="preserve"> 272 |               'focus:outline-none focus:ring-2 focus:ring-navy-900 focus:border-navy-900',</w:t>
              <w:br/>
              <w:t xml:space="preserve"> 273 |               errors.vehicle &amp;&amp; touched.vehicle</w:t>
              <w:br/>
              <w:t xml:space="preserve"> 274 |                 ? 'border-red-400 bg-red-50 text-red-900 placeholder-red-300'</w:t>
              <w:br/>
              <w:t xml:space="preserve"> 275 |                 : vehicleRegFormatted &amp;&amp; !errors.vehicle</w:t>
              <w:br/>
              <w:t xml:space="preserve"> 276 |                 ? 'border-eco-800 bg-green-50'</w:t>
              <w:br/>
              <w:t xml:space="preserve"> 277 |                 : 'border-gray-300 bg-white text-gray-900 placeholder-gray-400'</w:t>
              <w:br/>
              <w:t xml:space="preserve"> 278 |             )}</w:t>
              <w:br/>
              <w:t xml:space="preserve"> 279 |           /&gt;</w:t>
              <w:br/>
              <w:t xml:space="preserve"> 280 |           {vehicleRegFormatted &amp;&amp; !errors.vehicle &amp;&amp; (</w:t>
              <w:br/>
              <w:t xml:space="preserve"> 281 |             &lt;CheckCircle2 className="absolute right-3 top-1/2 h-4 w-4 -translate-y-1/2 text-eco-800" aria-hidden="true" /&gt;</w:t>
              <w:br/>
              <w:t xml:space="preserve"> 282 |           )}</w:t>
              <w:br/>
              <w:t xml:space="preserve"> 283 |         &lt;/div&gt;</w:t>
              <w:br/>
              <w:t xml:space="preserve"> 284 |         {errors.vehicle &amp;&amp; touched.vehicle ? (</w:t>
              <w:br/>
              <w:t xml:space="preserve"> 285 |           &lt;p id="vehicle-error" role="alert" className="mt-1.5 flex items-center gap-1 text-xs text-red-600"&gt;</w:t>
              <w:br/>
              <w:t xml:space="preserve"> 286 |             &lt;AlertCircle className="h-3.5 w-3.5 flex-shrink-0" aria-hidden="true" /&gt;</w:t>
              <w:br/>
              <w:t xml:space="preserve"> 287 |             {errors.vehicle}</w:t>
              <w:br/>
              <w:t xml:space="preserve"> 288 |           &lt;/p&gt;</w:t>
              <w:br/>
              <w:t xml:space="preserve"> 289 |         ) : (</w:t>
              <w:br/>
              <w:t xml:space="preserve"> 290 |           &lt;p id="vehicle-hint" className="mt-1 text-xs text-gray-400"&gt;</w:t>
              <w:br/>
              <w:t xml:space="preserve"> 291 |             Indian format: XX-00-XXX-0000 (auto-formatted on blur)</w:t>
              <w:br/>
              <w:t xml:space="preserve"> 292 |           &lt;/p&gt;</w:t>
              <w:br/>
              <w:t xml:space="preserve"> 293 |         )}</w:t>
              <w:br/>
              <w:t xml:space="preserve"> 294 |       &lt;/div&gt;</w:t>
              <w:br/>
              <w:t xml:space="preserve"> 295 | </w:t>
              <w:br/>
              <w:t xml:space="preserve"> 296 |       {/* Passenger Count */}</w:t>
              <w:br/>
              <w:t xml:space="preserve"> 297 |       &lt;div&gt;</w:t>
              <w:br/>
              <w:t xml:space="preserve"> 298 |         &lt;label className="flex items-center gap-1.5 text-sm font-semibold text-gray-700"&gt;</w:t>
              <w:br/>
              <w:t xml:space="preserve"> 299 |           &lt;Users className="h-4 w-4 text-navy-900" aria-hidden="true" /&gt;</w:t>
              <w:br/>
              <w:t xml:space="preserve"> 300 |           Number of Passengers</w:t>
              <w:br/>
              <w:t xml:space="preserve"> 301 |           &lt;span className="text-red-500" aria-hidden="true"&gt;*&lt;/span&gt;</w:t>
              <w:br/>
              <w:t xml:space="preserve"> 302 |         &lt;/label&gt;</w:t>
              <w:br/>
              <w:t xml:space="preserve"> 303 |         &lt;div className="mt-1.5 flex items-center gap-3"&gt;</w:t>
              <w:br/>
              <w:t xml:space="preserve"> 304 |           &lt;button</w:t>
              <w:br/>
              <w:t xml:space="preserve"> 305 |             type="button"</w:t>
              <w:br/>
              <w:t xml:space="preserve"> 306 |             aria-label="Decrease passenger count"</w:t>
              <w:br/>
              <w:t xml:space="preserve"> 307 |             disabled={passengerCount &lt;= MIN_PASSENGERS}</w:t>
              <w:br/>
              <w:t xml:space="preserve"> 308 |             onClick={() =&gt; setPassengerCount((c) =&gt; Math.max(MIN_PASSENGERS, c - 1))}</w:t>
              <w:br/>
              <w:t xml:space="preserve"> 309 |             className="flex h-10 w-10 flex-shrink-0 items-center justify-center rounded-lg border border-gray-300 bg-white shadow-sm transition-all hover:bg-gray-50 disabled:cursor-not-allowed disabled:opacity-40 focus:outline-none focus:ring-2 focus:ring-navy-900"</w:t>
              <w:br/>
              <w:t xml:space="preserve"> 310 |           &gt;</w:t>
              <w:br/>
              <w:t xml:space="preserve"> 311 |             &lt;Minus className="h-4 w-4 text-gray-700" aria-hidden="true" /&gt;</w:t>
              <w:br/>
              <w:t xml:space="preserve"> 312 |           &lt;/button&gt;</w:t>
              <w:br/>
              <w:t xml:space="preserve"> 313 |           &lt;input</w:t>
              <w:br/>
              <w:t xml:space="preserve"> 314 |             type="number"</w:t>
              <w:br/>
              <w:t xml:space="preserve"> 315 |             min={MIN_PASSENGERS}</w:t>
              <w:br/>
              <w:t xml:space="preserve"> 316 |             max={MAX_PASSENGERS}</w:t>
              <w:br/>
              <w:t xml:space="preserve"> 317 |             value={passengerCount}</w:t>
              <w:br/>
              <w:t xml:space="preserve"> 318 |             onChange={(e) =&gt; {</w:t>
              <w:br/>
              <w:t xml:space="preserve"> 319 |               const v = parseInt(e.target.value, 10);</w:t>
              <w:br/>
              <w:t xml:space="preserve"> 320 |               if (!isNaN(v)) setPassengerCount(Math.min(MAX_PASSENGERS, Math.max(MIN_PASSENGERS, v)));</w:t>
              <w:br/>
              <w:t xml:space="preserve"> 321 |             }}</w:t>
              <w:br/>
              <w:t xml:space="preserve"> 322 |             onBlur={() =&gt; setTouched((t) =&gt; ({ ...t, passengerCount: true }))}</w:t>
              <w:br/>
              <w:t xml:space="preserve"> 323 |             aria-label="Passenger count"</w:t>
              <w:br/>
              <w:t xml:space="preserve"> 324 |             aria-invalid={!!errors.passengerCount}</w:t>
              <w:br/>
              <w:t xml:space="preserve"> 325 |             className={cn(</w:t>
              <w:br/>
              <w:t xml:space="preserve"> 326 |               'h-10 w-20 rounded-lg border px-3 text-center text-base font-semibold shadow-sm tabular-nums',</w:t>
              <w:br/>
              <w:t xml:space="preserve"> 327 |               'focus:outline-none focus:ring-2 focus:ring-navy-900 focus:border-navy-900',</w:t>
              <w:br/>
              <w:t xml:space="preserve"> 328 |               errors.passengerCount &amp;&amp; touched.passengerCount</w:t>
              <w:br/>
              <w:t xml:space="preserve"> 329 |                 ? 'border-red-400 bg-red-50 text-red-900'</w:t>
              <w:br/>
              <w:t xml:space="preserve"> 330 |                 : 'border-gray-300 bg-white text-gray-900'</w:t>
              <w:br/>
              <w:t xml:space="preserve"> 331 |             )}</w:t>
              <w:br/>
              <w:t xml:space="preserve"> 332 |           /&gt;</w:t>
              <w:br/>
              <w:t xml:space="preserve"> 333 |           &lt;button</w:t>
              <w:br/>
              <w:t xml:space="preserve"> 334 |             type="button"</w:t>
              <w:br/>
              <w:t xml:space="preserve"> 335 |             aria-label="Increase passenger count"</w:t>
              <w:br/>
              <w:t xml:space="preserve"> 336 |             disabled={passengerCount &gt;= MAX_PASSENGERS}</w:t>
              <w:br/>
              <w:t xml:space="preserve"> 337 |             onClick={() =&gt; setPassengerCount((c) =&gt; Math.min(MAX_PASSENGERS, c + 1))}</w:t>
              <w:br/>
              <w:t xml:space="preserve"> 338 |             className="flex h-10 w-10 flex-shrink-0 items-center justify-center rounded-lg border border-gray-300 bg-white shadow-sm transition-all hover:bg-gray-50 disabled:cursor-not-allowed disabled:opacity-40 focus:outline-none focus:ring-2 focus:ring-navy-900"</w:t>
              <w:br/>
              <w:t xml:space="preserve"> 339 |           &gt;</w:t>
              <w:br/>
              <w:t xml:space="preserve"> 340 |             &lt;Plus className="h-4 w-4 text-gray-700" aria-hidden="true" /&gt;</w:t>
              <w:br/>
              <w:t xml:space="preserve"> 341 |           &lt;/button&gt;</w:t>
              <w:br/>
              <w:t xml:space="preserve"> 342 |           &lt;span className="text-sm text-gray-500"&gt;/ {MAX_PASSENGERS} max&lt;/span&gt;</w:t>
              <w:br/>
              <w:t xml:space="preserve"> 343 |         &lt;/div&gt;</w:t>
              <w:br/>
              <w:t xml:space="preserve"> 344 |         {errors.passengerCount &amp;&amp; touched.passengerCount &amp;&amp; (</w:t>
              <w:br/>
              <w:t xml:space="preserve"> 345 |           &lt;p role="alert" className="mt-1.5 flex items-center gap-1 text-xs text-red-600"&gt;</w:t>
              <w:br/>
              <w:t xml:space="preserve"> 346 |             &lt;AlertCircle className="h-3.5 w-3.5 flex-shrink-0" aria-hidden="true" /&gt;</w:t>
              <w:br/>
              <w:t xml:space="preserve"> 347 |             {errors.passengerCount}</w:t>
              <w:br/>
              <w:t xml:space="preserve"> 348 |           &lt;/p&gt;</w:t>
              <w:br/>
              <w:t xml:space="preserve"> 349 |         )}</w:t>
              <w:br/>
              <w:t xml:space="preserve"> 350 |       &lt;/div&gt;</w:t>
              <w:br/>
              <w:t xml:space="preserve"> 351 | </w:t>
              <w:br/>
              <w:t xml:space="preserve"> 352 |       {/* Slot Start */}</w:t>
              <w:br/>
              <w:t xml:space="preserve"> 353 |       &lt;div&gt;</w:t>
              <w:br/>
              <w:t xml:space="preserve"> 354 |         &lt;label</w:t>
              <w:br/>
              <w:t xml:space="preserve"> 355 |           htmlFor="slot-start"</w:t>
              <w:br/>
              <w:t xml:space="preserve"> 356 |           className="flex items-center gap-1.5 text-sm font-semibold text-gray-700"</w:t>
              <w:br/>
              <w:t xml:space="preserve"> 357 |         &gt;</w:t>
              <w:br/>
              <w:t xml:space="preserve"> 358 |           &lt;Calendar className="h-4 w-4 text-navy-900" aria-hidden="true" /&gt;</w:t>
              <w:br/>
              <w:t xml:space="preserve"> 359 |           Entry Date &amp; Time (IST)</w:t>
              <w:br/>
              <w:t xml:space="preserve"> 360 |           &lt;span className="text-red-500" aria-hidden="true"&gt;*&lt;/span&gt;</w:t>
              <w:br/>
              <w:t xml:space="preserve"> 361 |         &lt;/label&gt;</w:t>
              <w:br/>
              <w:t xml:space="preserve"> 362 |         &lt;input</w:t>
              <w:br/>
              <w:t xml:space="preserve"> 363 |           id="slot-start"</w:t>
              <w:br/>
              <w:t xml:space="preserve"> 364 |           type="datetime-local"</w:t>
              <w:br/>
              <w:t xml:space="preserve"> 365 |           value={slotStartIST}</w:t>
              <w:br/>
              <w:t xml:space="preserve"> 366 |           min={minIST}</w:t>
              <w:br/>
              <w:t xml:space="preserve"> 367 |           onChange={handleSlotStartChange}</w:t>
              <w:br/>
              <w:t xml:space="preserve"> 368 |           onBlur={() =&gt; setTouched((t) =&gt; ({ ...t, slotStart: true }))}</w:t>
              <w:br/>
              <w:t xml:space="preserve"> 369 |           aria-describedby={errors.slotStart ? 'slot-start-error' : undefined}</w:t>
              <w:br/>
              <w:t xml:space="preserve"> 370 |           aria-invalid={!!errors.slotStart}</w:t>
              <w:br/>
              <w:t xml:space="preserve"> 371 |           className={cn(</w:t>
              <w:br/>
              <w:t xml:space="preserve"> 372 |             'mt-1.5 block w-full rounded-lg border px-3 py-2.5 text-sm shadow-sm transition-colors',</w:t>
              <w:br/>
              <w:t xml:space="preserve"> 373 |             'focus:outline-none focus:ring-2 focus:ring-navy-900 focus:border-navy-900',</w:t>
              <w:br/>
              <w:t xml:space="preserve"> 374 |             errors.slotStart &amp;&amp; touched.slotStart</w:t>
              <w:br/>
              <w:t xml:space="preserve"> 375 |               ? 'border-red-400 bg-red-50 text-red-900'</w:t>
              <w:br/>
              <w:t xml:space="preserve"> 376 |               : 'border-gray-300 bg-white text-gray-900'</w:t>
              <w:br/>
              <w:t xml:space="preserve"> 377 |           )}</w:t>
              <w:br/>
              <w:t xml:space="preserve"> 378 |         /&gt;</w:t>
              <w:br/>
              <w:t xml:space="preserve"> 379 |         {errors.slotStart &amp;&amp; touched.slotStart &amp;&amp; (</w:t>
              <w:br/>
              <w:t xml:space="preserve"> 380 |           &lt;p id="slot-start-error" role="alert" className="mt-1.5 flex items-center gap-1 text-xs text-red-600"&gt;</w:t>
              <w:br/>
              <w:t xml:space="preserve"> 381 |             &lt;AlertCircle className="h-3.5 w-3.5 flex-shrink-0" aria-hidden="true" /&gt;</w:t>
              <w:br/>
              <w:t xml:space="preserve"> 382 |             {errors.slotStart}</w:t>
              <w:br/>
              <w:t xml:space="preserve"> 383 |           &lt;/p&gt;</w:t>
              <w:br/>
              <w:t xml:space="preserve"> 384 |         )}</w:t>
              <w:br/>
              <w:t xml:space="preserve"> 385 |         &lt;p className="mt-1 text-xs text-gray-400"&gt;</w:t>
              <w:br/>
              <w:t xml:space="preserve"> 386 |           All times in Indian Standard Time (IST, UTC+5:30). Minimum {MIN_ADVANCE_MINUTES} min advance booking.</w:t>
              <w:br/>
              <w:t xml:space="preserve"> 387 |         &lt;/p&gt;</w:t>
              <w:br/>
              <w:t xml:space="preserve"> 388 |       &lt;/div&gt;</w:t>
              <w:br/>
              <w:t xml:space="preserve"> 389 | </w:t>
              <w:br/>
              <w:t xml:space="preserve"> 390 |       {/* Slot End */}</w:t>
              <w:br/>
              <w:t xml:space="preserve"> 391 |       &lt;div&gt;</w:t>
              <w:br/>
              <w:t xml:space="preserve"> 392 |         &lt;label</w:t>
              <w:br/>
              <w:t xml:space="preserve"> 393 |           htmlFor="slot-end"</w:t>
              <w:br/>
              <w:t xml:space="preserve"> 394 |           className="flex items-center gap-1.5 text-sm font-semibold text-gray-700"</w:t>
              <w:br/>
              <w:t xml:space="preserve"> 395 |         &gt;</w:t>
              <w:br/>
              <w:t xml:space="preserve"> 396 |           &lt;Clock className="h-4 w-4 text-navy-900" aria-hidden="true" /&gt;</w:t>
              <w:br/>
              <w:t xml:space="preserve"> 397 |           Exit Date &amp; Time (IST)</w:t>
              <w:br/>
              <w:t xml:space="preserve"> 398 |           &lt;span className="text-red-500" aria-hidden="true"&gt;*&lt;/span&gt;</w:t>
              <w:br/>
              <w:t xml:space="preserve"> 399 |         &lt;/label&gt;</w:t>
              <w:br/>
              <w:t xml:space="preserve"> 400 |         &lt;input</w:t>
              <w:br/>
              <w:t xml:space="preserve"> 401 |           id="slot-end"</w:t>
              <w:br/>
              <w:t xml:space="preserve"> 402 |           type="datetime-local"</w:t>
              <w:br/>
              <w:t xml:space="preserve"> 403 |           value={slotEndIST}</w:t>
              <w:br/>
              <w:t xml:space="preserve"> 404 |           min={slotStartIST}</w:t>
              <w:br/>
              <w:t xml:space="preserve"> 405 |           onChange={(e) =&gt; {</w:t>
              <w:br/>
              <w:t xml:space="preserve"> 406 |             setSlotEndIST(e.target.value);</w:t>
              <w:br/>
              <w:t xml:space="preserve"> 407 |             setTouched((t) =&gt; ({ ...t, slotEnd: true }));</w:t>
              <w:br/>
              <w:t xml:space="preserve"> 408 |           }}</w:t>
              <w:br/>
              <w:t xml:space="preserve"> 409 |           onBlur={() =&gt; setTouched((t) =&gt; ({ ...t, slotEnd: true }))}</w:t>
              <w:br/>
              <w:t xml:space="preserve"> 410 |           aria-describedby={errors.slotEnd ? 'slot-end-error' : 'slot-end-hint'}</w:t>
              <w:br/>
              <w:t xml:space="preserve"> 411 |           aria-invalid={!!errors.slotEnd}</w:t>
              <w:br/>
              <w:t xml:space="preserve"> 412 |           className={cn(</w:t>
              <w:br/>
              <w:t xml:space="preserve"> 413 |             'mt-1.5 block w-full rounded-lg border px-3 py-2.5 text-sm shadow-sm transition-colors',</w:t>
              <w:br/>
              <w:t xml:space="preserve"> 414 |             'focus:outline-none focus:ring-2 focus:ring-navy-900 focus:border-navy-900',</w:t>
              <w:br/>
              <w:t xml:space="preserve"> 415 |             errors.slotEnd &amp;&amp; touched.slotEnd</w:t>
              <w:br/>
              <w:t xml:space="preserve"> 416 |               ? 'border-red-400 bg-red-50 text-red-900'</w:t>
              <w:br/>
              <w:t xml:space="preserve"> 417 |               : 'border-gray-300 bg-white text-gray-900'</w:t>
              <w:br/>
              <w:t xml:space="preserve"> 418 |           )}</w:t>
              <w:br/>
              <w:t xml:space="preserve"> 419 |         /&gt;</w:t>
              <w:br/>
              <w:t xml:space="preserve"> 420 |         {errors.slotEnd &amp;&amp; touched.slotEnd ? (</w:t>
              <w:br/>
              <w:t xml:space="preserve"> 421 |           &lt;p id="slot-end-error" role="alert" className="mt-1.5 flex items-center gap-1 text-xs text-red-600"&gt;</w:t>
              <w:br/>
              <w:t xml:space="preserve"> 422 |             &lt;AlertCircle className="h-3.5 w-3.5 flex-shrink-0" aria-hidden="true" /&gt;</w:t>
              <w:br/>
              <w:t xml:space="preserve"> 423 |             {errors.slotEnd}</w:t>
              <w:br/>
              <w:t xml:space="preserve"> 424 |           &lt;/p&gt;</w:t>
              <w:br/>
              <w:t xml:space="preserve"> 425 |         ) : (</w:t>
              <w:br/>
              <w:t xml:space="preserve"> 426 |           &lt;p id="slot-end-hint" className="mt-1 text-xs text-gray-400"&gt;</w:t>
              <w:br/>
              <w:t xml:space="preserve"> 427 |             Auto-set to {SLOT_DURATION_HOURS} hours after entry. You may adjust.</w:t>
              <w:br/>
              <w:t xml:space="preserve"> 428 |           &lt;/p&gt;</w:t>
              <w:br/>
              <w:t xml:space="preserve"> 429 |         )}</w:t>
              <w:br/>
              <w:t xml:space="preserve"> 430 |       &lt;/div&gt;</w:t>
              <w:br/>
              <w:t xml:space="preserve"> 431 | </w:t>
              <w:br/>
              <w:t xml:space="preserve"> 432 |       {/* Discount note */}</w:t>
              <w:br/>
              <w:t xml:space="preserve"> 433 |       {applyDiscount &amp;&amp; isHighDemand &amp;&amp; (</w:t>
              <w:br/>
              <w:t xml:space="preserve"> 434 |         &lt;div className="flex items-center gap-2 rounded-lg bg-eco-800/10 px-3 py-2 text-sm text-eco-800"&gt;</w:t>
              <w:br/>
              <w:t xml:space="preserve"> 435 |           &lt;CheckCircle2 className="h-4 w-4 flex-shrink-0" aria-hidden="true" /&gt;</w:t>
              <w:br/>
              <w:t xml:space="preserve"> 436 |           &lt;span&gt;</w:t>
              <w:br/>
              <w:t xml:space="preserve"> 437 |             &lt;strong&gt;20% ecological discount&lt;/strong&gt; will be applied to this permit.</w:t>
              <w:br/>
              <w:t xml:space="preserve"> 438 |           &lt;/span&gt;</w:t>
              <w:br/>
              <w:t xml:space="preserve"> 439 |         &lt;/div&gt;</w:t>
              <w:br/>
              <w:t xml:space="preserve"> 440 |       )}</w:t>
              <w:br/>
              <w:t xml:space="preserve"> 441 | </w:t>
              <w:br/>
              <w:t xml:space="preserve"> 442 |       {/* Actions */}</w:t>
              <w:br/>
              <w:t xml:space="preserve"> 443 |       &lt;div className="flex flex-col-reverse gap-3 pt-2 sm:flex-row sm:justify-between"&gt;</w:t>
              <w:br/>
              <w:t xml:space="preserve"> 444 |         &lt;button</w:t>
              <w:br/>
              <w:t xml:space="preserve"> 445 |           type="button"</w:t>
              <w:br/>
              <w:t xml:space="preserve"> 446 |           onClick={onBack}</w:t>
              <w:br/>
              <w:t xml:space="preserve"> 447 |           disabled={loading}</w:t>
              <w:br/>
              <w:t xml:space="preserve"> 448 |           className="inline-flex items-center justify-center gap-2 rounded-lg border border-gray-300 bg-white px-5 py-2.5 text-sm font-semibold text-gray-700 shadow-sm transition-all hover:bg-gray-50 focus:outline-none focus:ring-2 focus:ring-navy-900 disabled:cursor-not-allowed disabled:opacity-50"</w:t>
              <w:br/>
              <w:t xml:space="preserve"> 449 |         &gt;</w:t>
              <w:br/>
              <w:t xml:space="preserve"> 450 |           &lt;ArrowLeft className="h-4 w-4" aria-hidden="true" /&gt;</w:t>
              <w:br/>
              <w:t xml:space="preserve"> 451 |           Back to Zones</w:t>
              <w:br/>
              <w:t xml:space="preserve"> 452 |         &lt;/button&gt;</w:t>
              <w:br/>
              <w:t xml:space="preserve"> 453 |         &lt;button</w:t>
              <w:br/>
              <w:t xml:space="preserve"> 454 |           type="submit"</w:t>
              <w:br/>
              <w:t xml:space="preserve"> 455 |           disabled={loading}</w:t>
              <w:br/>
              <w:t xml:space="preserve"> 456 |           className="inline-flex items-center justify-center gap-2 rounded-lg bg-saffron-900 px-6 py-2.5 text-sm font-bold text-white shadow-md transition-all hover:bg-amber-600 focus:outline-none focus:ring-2 focus:ring-saffron-900 focus:ring-offset-2 active:scale-95 disabled:cursor-not-allowed disabled:opacity-60"</w:t>
              <w:br/>
              <w:t xml:space="preserve"> 457 |         &gt;</w:t>
              <w:br/>
              <w:t xml:space="preserve"> 458 |           {loading ? (</w:t>
              <w:br/>
              <w:t xml:space="preserve"> 459 |             &lt;&gt;</w:t>
              <w:br/>
              <w:t xml:space="preserve"> 460 |               &lt;svg</w:t>
              <w:br/>
              <w:t xml:space="preserve"> 461 |                 className="h-4 w-4 animate-spin"</w:t>
              <w:br/>
              <w:t xml:space="preserve"> 462 |                 xmlns="http://www.w3.org/2000/svg"</w:t>
              <w:br/>
              <w:t xml:space="preserve"> 463 |                 fill="none"</w:t>
              <w:br/>
              <w:t xml:space="preserve"> 464 |                 viewBox="0 0 24 24"</w:t>
              <w:br/>
              <w:t xml:space="preserve"> 465 |                 aria-hidden="true"</w:t>
              <w:br/>
              <w:t xml:space="preserve"> 466 |               &gt;</w:t>
              <w:br/>
              <w:t xml:space="preserve"> 467 |                 &lt;circle className="opacity-25" cx="12" cy="12" r="10" stroke="currentColor" strokeWidth="4" /&gt;</w:t>
              <w:br/>
              <w:t xml:space="preserve"> 468 |                 &lt;path className="opacity-75" fill="currentColor" d="M4 12a8 8 0 018-8v8z" /&gt;</w:t>
              <w:br/>
              <w:t xml:space="preserve"> 469 |               &lt;/svg&gt;</w:t>
              <w:br/>
              <w:t xml:space="preserve"> 470 |               Generating E-Pass…</w:t>
              <w:br/>
              <w:t xml:space="preserve"> 471 |             &lt;/&gt;</w:t>
              <w:br/>
              <w:t xml:space="preserve"> 472 |           ) : (</w:t>
              <w:br/>
              <w:t xml:space="preserve"> 473 |             &lt;&gt;</w:t>
              <w:br/>
              <w:t xml:space="preserve"> 474 |               &lt;CheckCircle2 className="h-4 w-4" aria-hidden="true" /&gt;</w:t>
              <w:br/>
              <w:t xml:space="preserve"> 475 |               Confirm &amp; Generate E-Pass</w:t>
              <w:br/>
              <w:t xml:space="preserve"> 476 |             &lt;/&gt;</w:t>
              <w:br/>
              <w:t xml:space="preserve"> 477 |           )}</w:t>
              <w:br/>
              <w:t xml:space="preserve"> 478 |         &lt;/button&gt;</w:t>
              <w:br/>
              <w:t xml:space="preserve"> 479 |       &lt;/div&gt;</w:t>
              <w:br/>
              <w:t xml:space="preserve"> 480 |     &lt;/form&gt;</w:t>
              <w:br/>
              <w:t xml:space="preserve"> 481 |   );</w:t>
              <w:br/>
              <w:t xml:space="preserve"> 482 | };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2.31 src/routes/Tourist/YieldBanner.tsx</w:t>
      </w:r>
    </w:p>
    <w:p>
      <w:pPr>
        <w:spacing w:after="80"/>
      </w:pPr>
      <w:r>
        <w:rPr>
          <w:i/>
          <w:color w:val="475569"/>
          <w:sz w:val="19"/>
        </w:rPr>
        <w:t>Description: High-Demand Reroute &amp; 20% Discount Banner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﻿import React from 'react';</w:t>
              <w:br/>
              <w:t xml:space="preserve">   2 | import { AlertTriangle, ArrowRight, Zap } from 'lucide-react';</w:t>
              <w:br/>
              <w:t xml:space="preserve">   3 | import { CapacityBar } from '../../components/CapacityBar';</w:t>
              <w:br/>
              <w:t xml:space="preserve">   4 | import { capacityPct, cn } from '../../lib/utils';</w:t>
              <w:br/>
              <w:t xml:space="preserve">   5 | import type { Zone } from '../../lib/types';</w:t>
              <w:br/>
              <w:t xml:space="preserve">   6 | </w:t>
              <w:br/>
              <w:t xml:space="preserve">   7 | interface YieldBannerProps {</w:t>
              <w:br/>
              <w:t xml:space="preserve">   8 |   selectedZone: Zone;</w:t>
              <w:br/>
              <w:t xml:space="preserve">   9 |   alternativeZones: Zone[];</w:t>
              <w:br/>
              <w:t xml:space="preserve">  10 |   onSelectAlternative: (z: Zone) =&gt; void;</w:t>
              <w:br/>
              <w:t xml:space="preserve">  11 |   discount: number;</w:t>
              <w:br/>
              <w:t xml:space="preserve">  12 | }</w:t>
              <w:br/>
              <w:t xml:space="preserve">  13 | </w:t>
              <w:br/>
              <w:t xml:space="preserve">  14 | export const YieldBanner: React.FC&lt;YieldBannerProps&gt; = ({</w:t>
              <w:br/>
              <w:t xml:space="preserve">  15 |   selectedZone,</w:t>
              <w:br/>
              <w:t xml:space="preserve">  16 |   alternativeZones,</w:t>
              <w:br/>
              <w:t xml:space="preserve">  17 |   onSelectAlternative,</w:t>
              <w:br/>
              <w:t xml:space="preserve">  18 |   discount,</w:t>
              <w:br/>
              <w:t xml:space="preserve">  19 | }) =&gt; {</w:t>
              <w:br/>
              <w:t xml:space="preserve">  20 |   const pct = capacityPct(selectedZone.current_occupancy, selectedZone.safe_capacity);</w:t>
              <w:br/>
              <w:t xml:space="preserve">  21 |   const alternatives = alternativeZones</w:t>
              <w:br/>
              <w:t xml:space="preserve">  22 |     .filter(</w:t>
              <w:br/>
              <w:t xml:space="preserve">  23 |       (z) =&gt;</w:t>
              <w:br/>
              <w:t xml:space="preserve">  24 |         z.id !== selectedZone.id &amp;&amp;</w:t>
              <w:br/>
              <w:t xml:space="preserve">  25 |         z.status !== 'CLOSED' &amp;&amp;</w:t>
              <w:br/>
              <w:t xml:space="preserve">  26 |         capacityPct(z.current_occupancy, z.safe_capacity) &lt; 85</w:t>
              <w:br/>
              <w:t xml:space="preserve">  27 |     )</w:t>
              <w:br/>
              <w:t xml:space="preserve">  28 |     .slice(0, 3);</w:t>
              <w:br/>
              <w:t xml:space="preserve">  29 | </w:t>
              <w:br/>
              <w:t xml:space="preserve">  30 |   return (</w:t>
              <w:br/>
              <w:t xml:space="preserve">  31 |     &lt;div</w:t>
              <w:br/>
              <w:t xml:space="preserve">  32 |       role="alert"</w:t>
              <w:br/>
              <w:t xml:space="preserve">  33 |       aria-live="polite"</w:t>
              <w:br/>
              <w:t xml:space="preserve">  34 |       className="rounded-xl border border-amber-400 bg-amber-50 p-4 shadow-sm"</w:t>
              <w:br/>
              <w:t xml:space="preserve">  35 |     &gt;</w:t>
              <w:br/>
              <w:t xml:space="preserve">  36 |       {/* Header row */}</w:t>
              <w:br/>
              <w:t xml:space="preserve">  37 |       &lt;div className="flex items-start gap-3"&gt;</w:t>
              <w:br/>
              <w:t xml:space="preserve">  38 |         &lt;span className="mt-0.5 flex-shrink-0 rounded-full bg-amber-100 p-1.5"&gt;</w:t>
              <w:br/>
              <w:t xml:space="preserve">  39 |           &lt;AlertTriangle className="h-5 w-5 text-amber-600" aria-hidden="true" /&gt;</w:t>
              <w:br/>
              <w:t xml:space="preserve">  40 |         &lt;/span&gt;</w:t>
              <w:br/>
              <w:t xml:space="preserve">  41 |         &lt;div className="flex-1 min-w-0"&gt;</w:t>
              <w:br/>
              <w:t xml:space="preserve">  42 |           &lt;p className="text-sm font-semibold text-amber-900"&gt;</w:t>
              <w:br/>
              <w:t xml:space="preserve">  43 |             High Demand —{' '}</w:t>
              <w:br/>
              <w:t xml:space="preserve">  44 |             &lt;span className="font-bold"&gt;{selectedZone.name}&lt;/span&gt; is at{' '}</w:t>
              <w:br/>
              <w:t xml:space="preserve">  45 |             &lt;span className="tabular-nums font-bold"&gt;{Math.round(pct)}%&lt;/span&gt; capacity</w:t>
              <w:br/>
              <w:t xml:space="preserve">  46 |           &lt;/p&gt;</w:t>
              <w:br/>
              <w:t xml:space="preserve">  47 |           &lt;p className="mt-0.5 text-xs text-amber-700"&gt;</w:t>
              <w:br/>
              <w:t xml:space="preserve">  48 |             This zone is nearing its safe ecological limit. Consider switching to a less crowded</w:t>
              <w:br/>
              <w:t xml:space="preserve">  49 |             zone. Switching now unlocks a{' '}</w:t>
              <w:br/>
              <w:t xml:space="preserve">  50 |             &lt;span className="font-semibold text-amber-900"&gt;{discount}% discount&lt;/span&gt; on your</w:t>
              <w:br/>
              <w:t xml:space="preserve">  51 |             permit.</w:t>
              <w:br/>
              <w:t xml:space="preserve">  52 |           &lt;/p&gt;</w:t>
              <w:br/>
              <w:t xml:space="preserve">  53 |         &lt;/div&gt;</w:t>
              <w:br/>
              <w:t xml:space="preserve">  54 |       &lt;/div&gt;</w:t>
              <w:br/>
              <w:t xml:space="preserve">  55 | </w:t>
              <w:br/>
              <w:t xml:space="preserve">  56 |       {/* Capacity pill */}</w:t>
              <w:br/>
              <w:t xml:space="preserve">  57 |       &lt;div className="mt-3 flex items-center gap-2"&gt;</w:t>
              <w:br/>
              <w:t xml:space="preserve">  58 |         &lt;span className="text-xs font-medium text-amber-700"&gt;Current occupancy:&lt;/span&gt;</w:t>
              <w:br/>
              <w:t xml:space="preserve">  59 |         &lt;span className="rounded-full bg-amber-200 px-2.5 py-0.5 text-xs font-bold text-amber-900 tabular-nums"&gt;</w:t>
              <w:br/>
              <w:t xml:space="preserve">  60 |           {selectedZone.current_occupancy} / {selectedZone.safe_capacity} visitors</w:t>
              <w:br/>
              <w:t xml:space="preserve">  61 |         &lt;/span&gt;</w:t>
              <w:br/>
              <w:t xml:space="preserve">  62 |       &lt;/div&gt;</w:t>
              <w:br/>
              <w:t xml:space="preserve">  63 | </w:t>
              <w:br/>
              <w:t xml:space="preserve">  64 |       {/* Alternatives */}</w:t>
              <w:br/>
              <w:t xml:space="preserve">  65 |       {alternatives.length &gt; 0 &amp;&amp; (</w:t>
              <w:br/>
              <w:t xml:space="preserve">  66 |         &lt;div className="mt-4"&gt;</w:t>
              <w:br/>
              <w:t xml:space="preserve">  67 |           &lt;p className="mb-2 text-xs font-semibold uppercase tracking-wide text-amber-800"&gt;</w:t>
              <w:br/>
              <w:t xml:space="preserve">  68 |             Available Alternatives</w:t>
              <w:br/>
              <w:t xml:space="preserve">  69 |           &lt;/p&gt;</w:t>
              <w:br/>
              <w:t xml:space="preserve">  70 |           &lt;ul className="space-y-2"&gt;</w:t>
              <w:br/>
              <w:t xml:space="preserve">  71 |             {alternatives.map((zone) =&gt; {</w:t>
              <w:br/>
              <w:t xml:space="preserve">  72 |               const altPct = capacityPct(zone.current_occupancy, zone.safe_capacity);</w:t>
              <w:br/>
              <w:t xml:space="preserve">  73 |               return (</w:t>
              <w:br/>
              <w:t xml:space="preserve">  74 |                 &lt;li</w:t>
              <w:br/>
              <w:t xml:space="preserve">  75 |                   key={zone.id}</w:t>
              <w:br/>
              <w:t xml:space="preserve">  76 |                   className="flex flex-col gap-2 rounded-lg border border-amber-200 bg-white px-3 py-2.5 sm:flex-row sm:items-center sm:justify-between"</w:t>
              <w:br/>
              <w:t xml:space="preserve">  77 |                 &gt;</w:t>
              <w:br/>
              <w:t xml:space="preserve">  78 |                   &lt;div className="flex-1 min-w-0"&gt;</w:t>
              <w:br/>
              <w:t xml:space="preserve">  79 |                     &lt;div className="flex items-center gap-1.5"&gt;</w:t>
              <w:br/>
              <w:t xml:space="preserve">  80 |                       &lt;span className="truncate text-sm font-semibold text-navy-900"&gt;</w:t>
              <w:br/>
              <w:t xml:space="preserve">  81 |                         {zone.name}</w:t>
              <w:br/>
              <w:t xml:space="preserve">  82 |                       &lt;/span&gt;</w:t>
              <w:br/>
              <w:t xml:space="preserve">  83 |                       &lt;span className="rounded-full bg-navy-50 px-2 py-0.5 text-[10px] font-medium text-navy-900 flex-shrink-0"&gt;</w:t>
              <w:br/>
              <w:t xml:space="preserve">  84 |                         {zone.state}</w:t>
              <w:br/>
              <w:t xml:space="preserve">  85 |                       &lt;/span&gt;</w:t>
              <w:br/>
              <w:t xml:space="preserve">  86 |                     &lt;/div&gt;</w:t>
              <w:br/>
              <w:t xml:space="preserve">  87 |                     &lt;div className="mt-1 flex items-center gap-2"&gt;</w:t>
              <w:br/>
              <w:t xml:space="preserve">  88 |                       &lt;CapacityBar</w:t>
              <w:br/>
              <w:t xml:space="preserve">  89 |                         current={zone.current_occupancy}</w:t>
              <w:br/>
              <w:t xml:space="preserve">  90 |                         capacity={zone.safe_capacity}</w:t>
              <w:br/>
              <w:t xml:space="preserve">  91 |                         className="w-24 flex-shrink-0"</w:t>
              <w:br/>
              <w:t xml:space="preserve">  92 |                       /&gt;</w:t>
              <w:br/>
              <w:t xml:space="preserve">  93 |                       &lt;span</w:t>
              <w:br/>
              <w:t xml:space="preserve">  94 |                         className={</w:t>
              <w:br/>
              <w:t xml:space="preserve">  95 |                           altPct &lt; 60</w:t>
              <w:br/>
              <w:t xml:space="preserve">  96 |                             ? 'text-xs font-medium tabular-nums text-eco-800'</w:t>
              <w:br/>
              <w:t xml:space="preserve">  97 |                             : altPct &lt; 75</w:t>
              <w:br/>
              <w:t xml:space="preserve">  98 |                             ? 'text-xs font-medium tabular-nums text-amber-600'</w:t>
              <w:br/>
              <w:t xml:space="preserve">  99 |                             : 'text-xs font-medium tabular-nums text-orange-600'</w:t>
              <w:br/>
              <w:t xml:space="preserve"> 100 |                         }</w:t>
              <w:br/>
              <w:t xml:space="preserve"> 101 |                       &gt;</w:t>
              <w:br/>
              <w:t xml:space="preserve"> 102 |                         {Math.round(altPct)}% full</w:t>
              <w:br/>
              <w:t xml:space="preserve"> 103 |                       &lt;/span&gt;</w:t>
              <w:br/>
              <w:t xml:space="preserve"> 104 |                     &lt;/div&gt;</w:t>
              <w:br/>
              <w:t xml:space="preserve"> 105 |                   &lt;/div&gt;</w:t>
              <w:br/>
              <w:t xml:space="preserve"> 106 |                   &lt;button</w:t>
              <w:br/>
              <w:t xml:space="preserve"> 107 |                     type="button"</w:t>
              <w:br/>
              <w:t xml:space="preserve"> 108 |                     onClick={() =&gt; onSelectAlternative(zone)}</w:t>
              <w:br/>
              <w:t xml:space="preserve"> 109 |                     className="inline-flex flex-shrink-0 items-center gap-1.5 rounded-lg bg-saffron-900 px-3 py-1.5 text-xs font-semibold text-white shadow-sm transition-all hover:bg-amber-600 focus:outline-none focus:ring-2 focus:ring-saffron-900 focus:ring-offset-1 active:scale-95"</w:t>
              <w:br/>
              <w:t xml:space="preserve"> 110 |                   &gt;</w:t>
              <w:br/>
              <w:t xml:space="preserve"> 111 |                     &lt;Zap className="h-3.5 w-3.5" aria-hidden="true" /&gt;</w:t>
              <w:br/>
              <w:t xml:space="preserve"> 112 |                     Switch + {discount}% discount</w:t>
              <w:br/>
              <w:t xml:space="preserve"> 113 |                     &lt;ArrowRight className="h-3.5 w-3.5" aria-hidden="true" /&gt;</w:t>
              <w:br/>
              <w:t xml:space="preserve"> 114 |                   &lt;/button&gt;</w:t>
              <w:br/>
              <w:t xml:space="preserve"> 115 |                 &lt;/li&gt;</w:t>
              <w:br/>
              <w:t xml:space="preserve"> 116 |               );</w:t>
              <w:br/>
              <w:t xml:space="preserve"> 117 |             })}</w:t>
              <w:br/>
              <w:t xml:space="preserve"> 118 |           &lt;/ul&gt;</w:t>
              <w:br/>
              <w:t xml:space="preserve"> 119 |         &lt;/div&gt;</w:t>
              <w:br/>
              <w:t xml:space="preserve"> 120 |       )}</w:t>
              <w:br/>
              <w:t xml:space="preserve"> 121 | </w:t>
              <w:br/>
              <w:t xml:space="preserve"> 122 |       {alternatives.length === 0 &amp;&amp; (</w:t>
              <w:br/>
              <w:t xml:space="preserve"> 123 |         &lt;p className="mt-3 text-xs italic text-amber-700"&gt;</w:t>
              <w:br/>
              <w:t xml:space="preserve"> 124 |           No alternative zones available right now. You may still proceed with this zone.</w:t>
              <w:br/>
              <w:t xml:space="preserve"> 125 |         &lt;/p&gt;</w:t>
              <w:br/>
              <w:t xml:space="preserve"> 126 |       )}</w:t>
              <w:br/>
              <w:t xml:space="preserve"> 127 |     &lt;/div&gt;</w:t>
              <w:br/>
              <w:t xml:space="preserve"> 128 |   );</w:t>
              <w:br/>
              <w:t xml:space="preserve"> 129 | };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2.32 src/routes/Tourist/EPassView.tsx</w:t>
      </w:r>
    </w:p>
    <w:p>
      <w:pPr>
        <w:spacing w:after="80"/>
      </w:pPr>
      <w:r>
        <w:rPr>
          <w:i/>
          <w:color w:val="475569"/>
          <w:sz w:val="19"/>
        </w:rPr>
        <w:t>Description: Digital E-Pass High-Contrast Display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﻿import React, { useEffect, useCallback, useState } from 'react';</w:t>
              <w:br/>
              <w:t xml:space="preserve">   2 | import {</w:t>
              <w:br/>
              <w:t xml:space="preserve">   3 |   RefreshCw,</w:t>
              <w:br/>
              <w:t xml:space="preserve">   4 |   Download,</w:t>
              <w:br/>
              <w:t xml:space="preserve">   5 |   PlusCircle,</w:t>
              <w:br/>
              <w:t xml:space="preserve">   6 |   MapPin,</w:t>
              <w:br/>
              <w:t xml:space="preserve">   7 |   Car,</w:t>
              <w:br/>
              <w:t xml:space="preserve">   8 |   Users,</w:t>
              <w:br/>
              <w:t xml:space="preserve">   9 |   Calendar,</w:t>
              <w:br/>
              <w:t xml:space="preserve">  10 |   Clock,</w:t>
              <w:br/>
              <w:t xml:space="preserve">  11 |   CheckCircle2,</w:t>
              <w:br/>
              <w:t xml:space="preserve">  12 |   XCircle,</w:t>
              <w:br/>
              <w:t xml:space="preserve">  13 |   AlertTriangle,</w:t>
              <w:br/>
              <w:t xml:space="preserve">  14 |   Tag,</w:t>
              <w:br/>
              <w:t xml:space="preserve">  15 |   Wifi,</w:t>
              <w:br/>
              <w:t xml:space="preserve">  16 |   Printer,</w:t>
              <w:br/>
              <w:t xml:space="preserve">  17 |   Info,</w:t>
              <w:br/>
              <w:t xml:space="preserve">  18 |   ShieldCheck,</w:t>
              <w:br/>
              <w:t xml:space="preserve">  19 | } from 'lucide-react';</w:t>
              <w:br/>
              <w:t xml:space="preserve">  20 | import { QRDisplay } from '../../components/QRDisplay';</w:t>
              <w:br/>
              <w:t xml:space="preserve">  21 | import { usePermitStore } from '../../stores/permitStore';</w:t>
              <w:br/>
              <w:t xml:space="preserve">  22 | import { useAuthStore } from '../../stores/authStore';</w:t>
              <w:br/>
              <w:t xml:space="preserve">  23 | import {</w:t>
              <w:br/>
              <w:t xml:space="preserve">  24 |   formatISTDateTime,</w:t>
              <w:br/>
              <w:t xml:space="preserve">  25 |   formatISTDate,</w:t>
              <w:br/>
              <w:t xml:space="preserve">  26 |   formatISTTime,</w:t>
              <w:br/>
              <w:t xml:space="preserve">  27 |   cn,</w:t>
              <w:br/>
              <w:t xml:space="preserve">  28 |   permitStatusBadgeClass,</w:t>
              <w:br/>
              <w:t xml:space="preserve">  29 | } from '../../lib/utils';</w:t>
              <w:br/>
              <w:t xml:space="preserve">  30 | import type { Permit } from '../../lib/types';</w:t>
              <w:br/>
              <w:t xml:space="preserve">  31 | </w:t>
              <w:br/>
              <w:t xml:space="preserve">  32 | interface EPassViewProps {</w:t>
              <w:br/>
              <w:t xml:space="preserve">  33 |   permit: Permit;</w:t>
              <w:br/>
              <w:t xml:space="preserve">  34 |   onNewBooking: () =&gt; void;</w:t>
              <w:br/>
              <w:t xml:space="preserve">  35 | }</w:t>
              <w:br/>
              <w:t xml:space="preserve">  36 | </w:t>
              <w:br/>
              <w:t xml:space="preserve">  37 | const TOKEN_REFRESH_INTERVAL_MS = 30_000;</w:t>
              <w:br/>
              <w:t xml:space="preserve">  38 | </w:t>
              <w:br/>
              <w:t xml:space="preserve">  39 | const StatusBanner: React.FC&lt;{ status: Permit['status'] }&gt; = ({ status }) =&gt; {</w:t>
              <w:br/>
              <w:t xml:space="preserve">  40 |   if (status === 'ACTIVE') {</w:t>
              <w:br/>
              <w:t xml:space="preserve">  41 |     return (</w:t>
              <w:br/>
              <w:t xml:space="preserve">  42 |       &lt;div className="flex items-center gap-2 rounded-lg bg-eco-800/10 px-4 py-2.5 text-sm font-semibold text-eco-800"&gt;</w:t>
              <w:br/>
              <w:t xml:space="preserve">  43 |         &lt;CheckCircle2 className="h-5 w-5 flex-shrink-0" aria-hidden="true" /&gt;</w:t>
              <w:br/>
              <w:t xml:space="preserve">  44 |         &lt;span&gt;Permit is &lt;strong&gt;ACTIVE&lt;/strong&gt; — valid for entry at the selected zone.&lt;/span&gt;</w:t>
              <w:br/>
              <w:t xml:space="preserve">  45 |       &lt;/div&gt;</w:t>
              <w:br/>
              <w:t xml:space="preserve">  46 |     );</w:t>
              <w:br/>
              <w:t xml:space="preserve">  47 |   }</w:t>
              <w:br/>
              <w:t xml:space="preserve">  48 |   if (status === 'USED') {</w:t>
              <w:br/>
              <w:t xml:space="preserve">  49 |     return (</w:t>
              <w:br/>
              <w:t xml:space="preserve">  50 |       &lt;div className="flex items-center gap-2 rounded-lg bg-blue-50 px-4 py-2.5 text-sm font-semibold text-blue-800"&gt;</w:t>
              <w:br/>
              <w:t xml:space="preserve">  51 |         &lt;ShieldCheck className="h-5 w-5 flex-shrink-0" aria-hidden="true" /&gt;</w:t>
              <w:br/>
              <w:t xml:space="preserve">  52 |         &lt;span&gt;Permit has been &lt;strong&gt;USED&lt;/strong&gt;. Thank you for visiting.&lt;/span&gt;</w:t>
              <w:br/>
              <w:t xml:space="preserve">  53 |       &lt;/div&gt;</w:t>
              <w:br/>
              <w:t xml:space="preserve">  54 |     );</w:t>
              <w:br/>
              <w:t xml:space="preserve">  55 |   }</w:t>
              <w:br/>
              <w:t xml:space="preserve">  56 |   if (status === 'EXPIRED') {</w:t>
              <w:br/>
              <w:t xml:space="preserve">  57 |     return (</w:t>
              <w:br/>
              <w:t xml:space="preserve">  58 |       &lt;div className="flex items-center gap-2 rounded-lg bg-red-50 px-4 py-2.5 text-sm font-semibold text-red-700"&gt;</w:t>
              <w:br/>
              <w:t xml:space="preserve">  59 |         &lt;XCircle className="h-5 w-5 flex-shrink-0" aria-hidden="true" /&gt;</w:t>
              <w:br/>
              <w:t xml:space="preserve">  60 |         &lt;span&gt;This permit has &lt;strong&gt;EXPIRED&lt;/strong&gt;. Please book a new one.&lt;/span&gt;</w:t>
              <w:br/>
              <w:t xml:space="preserve">  61 |       &lt;/div&gt;</w:t>
              <w:br/>
              <w:t xml:space="preserve">  62 |     );</w:t>
              <w:br/>
              <w:t xml:space="preserve">  63 |   }</w:t>
              <w:br/>
              <w:t xml:space="preserve">  64 |   if (status === 'REVOKED') {</w:t>
              <w:br/>
              <w:t xml:space="preserve">  65 |     return (</w:t>
              <w:br/>
              <w:t xml:space="preserve">  66 |       &lt;div className="flex items-center gap-2 rounded-lg bg-orange-50 px-4 py-2.5 text-sm font-semibold text-orange-700"&gt;</w:t>
              <w:br/>
              <w:t xml:space="preserve">  67 |         &lt;AlertTriangle className="h-5 w-5 flex-shrink-0" aria-hidden="true" /&gt;</w:t>
              <w:br/>
              <w:t xml:space="preserve">  68 |         &lt;span&gt;This permit has been &lt;strong&gt;REVOKED&lt;/strong&gt; by authorities.&lt;/span&gt;</w:t>
              <w:br/>
              <w:t xml:space="preserve">  69 |       &lt;/div&gt;</w:t>
              <w:br/>
              <w:t xml:space="preserve">  70 |     );</w:t>
              <w:br/>
              <w:t xml:space="preserve">  71 |   }</w:t>
              <w:br/>
              <w:t xml:space="preserve">  72 |   return null;</w:t>
              <w:br/>
              <w:t xml:space="preserve">  73 | };</w:t>
              <w:br/>
              <w:t xml:space="preserve">  74 | </w:t>
              <w:br/>
              <w:t xml:space="preserve">  75 | export const EPassView: React.FC&lt;EPassViewProps&gt; = ({ permit, onNewBooking }) =&gt; {</w:t>
              <w:br/>
              <w:t xml:space="preserve">  76 |   const { requestSignedToken } = usePermitStore();</w:t>
              <w:br/>
              <w:t xml:space="preserve">  77 |   const { session } = useAuthStore();</w:t>
              <w:br/>
              <w:t xml:space="preserve">  78 |   const [signedToken, setSignedToken] = useState&lt;string | null&gt;(permit.signed_token ?? null);</w:t>
              <w:br/>
              <w:t xml:space="preserve">  79 |   const [tokenLoading, setTokenLoading] = useState(false);</w:t>
              <w:br/>
              <w:t xml:space="preserve">  80 |   const [tokenError, setTokenError] = useState&lt;string | null&gt;(null);</w:t>
              <w:br/>
              <w:t xml:space="preserve">  81 |   const [lastRefreshed, setLastRefreshed] = useState&lt;Date | null&gt;(null);</w:t>
              <w:br/>
              <w:t xml:space="preserve">  82 | </w:t>
              <w:br/>
              <w:t xml:space="preserve">  83 |   const refreshToken = useCallback(async () =&gt; {</w:t>
              <w:br/>
              <w:t xml:space="preserve">  84 |     if (permit.status !== 'ACTIVE') return;</w:t>
              <w:br/>
              <w:t xml:space="preserve">  85 |     setTokenLoading(true);</w:t>
              <w:br/>
              <w:t xml:space="preserve">  86 |     setTokenError(null);</w:t>
              <w:br/>
              <w:t xml:space="preserve">  87 |     try {</w:t>
              <w:br/>
              <w:t xml:space="preserve">  88 |       const token = await requestSignedToken(permit, session?.access_token ?? undefined);</w:t>
              <w:br/>
              <w:t xml:space="preserve">  89 |       setSignedToken(token);</w:t>
              <w:br/>
              <w:t xml:space="preserve">  90 |       setLastRefreshed(new Date());</w:t>
              <w:br/>
              <w:t xml:space="preserve">  91 |     } catch (err) {</w:t>
              <w:br/>
              <w:t xml:space="preserve">  92 |       setTokenError('Unable to refresh QR token. Please check your connection.');</w:t>
              <w:br/>
              <w:t xml:space="preserve">  93 |     } finally {</w:t>
              <w:br/>
              <w:t xml:space="preserve">  94 |       setTokenLoading(false);</w:t>
              <w:br/>
              <w:t xml:space="preserve">  95 |     }</w:t>
              <w:br/>
              <w:t xml:space="preserve">  96 |   }, [permit, session, requestSignedToken]);</w:t>
              <w:br/>
              <w:t xml:space="preserve">  97 | </w:t>
              <w:br/>
              <w:t xml:space="preserve">  98 |   // On mount: immediately request signed token if missing</w:t>
              <w:br/>
              <w:t xml:space="preserve">  99 |   useEffect(() =&gt; {</w:t>
              <w:br/>
              <w:t xml:space="preserve"> 100 |     if (!permit.signed_token) {</w:t>
              <w:br/>
              <w:t xml:space="preserve"> 101 |       refreshToken();</w:t>
              <w:br/>
              <w:t xml:space="preserve"> 102 |     } else {</w:t>
              <w:br/>
              <w:t xml:space="preserve"> 103 |       setLastRefreshed(new Date());</w:t>
              <w:br/>
              <w:t xml:space="preserve"> 104 |     }</w:t>
              <w:br/>
              <w:t xml:space="preserve"> 105 |   }, [permit.id]); // eslint-disable-line react-hooks/exhaustive-deps</w:t>
              <w:br/>
              <w:t xml:space="preserve"> 106 | </w:t>
              <w:br/>
              <w:t xml:space="preserve"> 107 |   // Auto-refresh every 30 seconds for ACTIVE permits</w:t>
              <w:br/>
              <w:t xml:space="preserve"> 108 |   useEffect(() =&gt; {</w:t>
              <w:br/>
              <w:t xml:space="preserve"> 109 |     if (permit.status !== 'ACTIVE') return;</w:t>
              <w:br/>
              <w:t xml:space="preserve"> 110 |     const interval = setInterval(() =&gt; {</w:t>
              <w:br/>
              <w:t xml:space="preserve"> 111 |       refreshToken();</w:t>
              <w:br/>
              <w:t xml:space="preserve"> 112 |     }, TOKEN_REFRESH_INTERVAL_MS);</w:t>
              <w:br/>
              <w:t xml:space="preserve"> 113 |     return () =&gt; clearInterval(interval);</w:t>
              <w:br/>
              <w:t xml:space="preserve"> 114 |   }, [permit.status, refreshToken]);</w:t>
              <w:br/>
              <w:t xml:space="preserve"> 115 | </w:t>
              <w:br/>
              <w:t xml:space="preserve"> 116 |   const zoneName = permit.zones?.name ?? 'Ecological Zone';</w:t>
              <w:br/>
              <w:t xml:space="preserve"> 117 |   const zoneState = permit.zones?.state ?? '';</w:t>
              <w:br/>
              <w:t xml:space="preserve"> 118 |   const permitNumber = permit.id.toUpperCase().slice(0, 8);</w:t>
              <w:br/>
              <w:t xml:space="preserve"> 119 | </w:t>
              <w:br/>
              <w:t xml:space="preserve"> 120 |   return (</w:t>
              <w:br/>
              <w:t xml:space="preserve"> 121 |     &lt;div className="space-y-5"&gt;</w:t>
              <w:br/>
              <w:t xml:space="preserve"> 122 |       {/* GoI E-Pass Header */}</w:t>
              <w:br/>
              <w:t xml:space="preserve"> 123 |       &lt;div className="overflow-hidden rounded-xl border border-navy-200 bg-white shadow-md print:shadow-none"&gt;</w:t>
              <w:br/>
              <w:t xml:space="preserve"> 124 |         {/* Tricolor band */}</w:t>
              <w:br/>
              <w:t xml:space="preserve"> 125 |         &lt;div className="flex h-2" aria-hidden="true"&gt;</w:t>
              <w:br/>
              <w:t xml:space="preserve"> 126 |           &lt;div className="flex-1 bg-saffron-900" /&gt;</w:t>
              <w:br/>
              <w:t xml:space="preserve"> 127 |           &lt;div className="flex-1 bg-white border-y border-gray-200" /&gt;</w:t>
              <w:br/>
              <w:t xml:space="preserve"> 128 |           &lt;div className="flex-1 bg-eco-800" /&gt;</w:t>
              <w:br/>
              <w:t xml:space="preserve"> 129 |         &lt;/div&gt;</w:t>
              <w:br/>
              <w:t xml:space="preserve"> 130 | </w:t>
              <w:br/>
              <w:t xml:space="preserve"> 131 |         &lt;div className="px-5 py-4"&gt;</w:t>
              <w:br/>
              <w:t xml:space="preserve"> 132 |           {/* Header row */}</w:t>
              <w:br/>
              <w:t xml:space="preserve"> 133 |           &lt;div className="flex items-center justify-between gap-3"&gt;</w:t>
              <w:br/>
              <w:t xml:space="preserve"> 134 |             &lt;div&gt;</w:t>
              <w:br/>
              <w:t xml:space="preserve"> 135 |               &lt;div className="flex items-center gap-2"&gt;</w:t>
              <w:br/>
              <w:t xml:space="preserve"> 136 |                 &lt;span className="text-xl" role="img" aria-label="Ashoka Chakra"&gt;☸&lt;/span&gt;</w:t>
              <w:br/>
              <w:t xml:space="preserve"> 137 |                 &lt;div&gt;</w:t>
              <w:br/>
              <w:t xml:space="preserve"> 138 |                   &lt;p className="text-[10px] font-semibold uppercase tracking-widest text-gray-500"&gt;</w:t>
              <w:br/>
              <w:t xml:space="preserve"> 139 |                     Government of India</w:t>
              <w:br/>
              <w:t xml:space="preserve"> 140 |                   &lt;/p&gt;</w:t>
              <w:br/>
              <w:t xml:space="preserve"> 141 |                   &lt;p className="text-xs font-bold text-navy-900"&gt;</w:t>
              <w:br/>
              <w:t xml:space="preserve"> 142 |                     Ministry of Environment, Forest &amp; Climate Change</w:t>
              <w:br/>
              <w:t xml:space="preserve"> 143 |                   &lt;/p&gt;</w:t>
              <w:br/>
              <w:t xml:space="preserve"> 144 |                 &lt;/div&gt;</w:t>
              <w:br/>
              <w:t xml:space="preserve"> 145 |               &lt;/div&gt;</w:t>
              <w:br/>
              <w:t xml:space="preserve"> 146 |               &lt;h2 className="mt-1 text-lg font-bold text-navy-900"&gt;</w:t>
              <w:br/>
              <w:t xml:space="preserve"> 147 |                 Ecological E-Permit</w:t>
              <w:br/>
              <w:t xml:space="preserve"> 148 |               &lt;/h2&gt;</w:t>
              <w:br/>
              <w:t xml:space="preserve"> 149 |               &lt;p className="text-[11px] text-gray-400"&gt;ई-परमिट (EcoSync DPI)&lt;/p&gt;</w:t>
              <w:br/>
              <w:t xml:space="preserve"> 150 |             &lt;/div&gt;</w:t>
              <w:br/>
              <w:t xml:space="preserve"> 151 |             &lt;div className="text-right"&gt;</w:t>
              <w:br/>
              <w:t xml:space="preserve"> 152 |               &lt;p className="text-[10px] font-semibold uppercase tracking-wide text-gray-400"&gt;</w:t>
              <w:br/>
              <w:t xml:space="preserve"> 153 |                 Permit No.</w:t>
              <w:br/>
              <w:t xml:space="preserve"> 154 |               &lt;/p&gt;</w:t>
              <w:br/>
              <w:t xml:space="preserve"> 155 |               &lt;p className="font-mono text-sm font-bold text-navy-900 tabular-nums"&gt;</w:t>
              <w:br/>
              <w:t xml:space="preserve"> 156 |                 #{permitNumber}</w:t>
              <w:br/>
              <w:t xml:space="preserve"> 157 |               &lt;/p&gt;</w:t>
              <w:br/>
              <w:t xml:space="preserve"> 158 |               &lt;p className="mt-1 text-[10px] text-gray-400"&gt;</w:t>
              <w:br/>
              <w:t xml:space="preserve"> 159 |                 Issued: {formatISTDate(permit.created_at)}</w:t>
              <w:br/>
              <w:t xml:space="preserve"> 160 |               &lt;/p&gt;</w:t>
              <w:br/>
              <w:t xml:space="preserve"> 161 |               &lt;span</w:t>
              <w:br/>
              <w:t xml:space="preserve"> 162 |                 className={cn(</w:t>
              <w:br/>
              <w:t xml:space="preserve"> 163 |                   'mt-1 inline-block rounded-full px-2 py-0.5 text-[11px] font-semibold',</w:t>
              <w:br/>
              <w:t xml:space="preserve"> 164 |                   permitStatusBadgeClass(permit.status)</w:t>
              <w:br/>
              <w:t xml:space="preserve"> 165 |                 )}</w:t>
              <w:br/>
              <w:t xml:space="preserve"> 166 |               &gt;</w:t>
              <w:br/>
              <w:t xml:space="preserve"> 167 |                 {permit.status}</w:t>
              <w:br/>
              <w:t xml:space="preserve"> 168 |               &lt;/span&gt;</w:t>
              <w:br/>
              <w:t xml:space="preserve"> 169 |             &lt;/div&gt;</w:t>
              <w:br/>
              <w:t xml:space="preserve"> 170 |           &lt;/div&gt;</w:t>
              <w:br/>
              <w:t xml:space="preserve"> 171 | </w:t>
              <w:br/>
              <w:t xml:space="preserve"> 172 |           {/* Status banner */}</w:t>
              <w:br/>
              <w:t xml:space="preserve"> 173 |           &lt;div className="mt-4"&gt;</w:t>
              <w:br/>
              <w:t xml:space="preserve"> 174 |             &lt;StatusBanner status={permit.status} /&gt;</w:t>
              <w:br/>
              <w:t xml:space="preserve"> 175 |           &lt;/div&gt;</w:t>
              <w:br/>
              <w:t xml:space="preserve"> 176 |         &lt;/div&gt;</w:t>
              <w:br/>
              <w:t xml:space="preserve"> 177 |       &lt;/div&gt;</w:t>
              <w:br/>
              <w:t xml:space="preserve"> 178 | </w:t>
              <w:br/>
              <w:t xml:space="preserve"> 179 |       {/* QR Code section */}</w:t>
              <w:br/>
              <w:t xml:space="preserve"> 180 |       &lt;div className="rounded-xl border border-gray-200 bg-white p-5 shadow-sm"&gt;</w:t>
              <w:br/>
              <w:t xml:space="preserve"> 181 |         &lt;div className="flex items-center justify-between mb-4"&gt;</w:t>
              <w:br/>
              <w:t xml:space="preserve"> 182 |           &lt;h3 className="text-sm font-bold text-gray-700"&gt;Digital Scan Token&lt;/h3&gt;</w:t>
              <w:br/>
              <w:t xml:space="preserve"> 183 |           &lt;div className="flex items-center gap-2"&gt;</w:t>
              <w:br/>
              <w:t xml:space="preserve"> 184 |             {lastRefreshed &amp;&amp; (</w:t>
              <w:br/>
              <w:t xml:space="preserve"> 185 |               &lt;span className="text-[10px] text-gray-400"&gt;</w:t>
              <w:br/>
              <w:t xml:space="preserve"> 186 |                 Refreshed {formatISTTime(lastRefreshed.toISOString())}</w:t>
              <w:br/>
              <w:t xml:space="preserve"> 187 |               &lt;/span&gt;</w:t>
              <w:br/>
              <w:t xml:space="preserve"> 188 |             )}</w:t>
              <w:br/>
              <w:t xml:space="preserve"> 189 |             &lt;button</w:t>
              <w:br/>
              <w:t xml:space="preserve"> 190 |               type="button"</w:t>
              <w:br/>
              <w:t xml:space="preserve"> 191 |               onClick={refreshToken}</w:t>
              <w:br/>
              <w:t xml:space="preserve"> 192 |               disabled={tokenLoading || permit.status !== 'ACTIVE'}</w:t>
              <w:br/>
              <w:t xml:space="preserve"> 193 |               aria-label="Refresh QR token"</w:t>
              <w:br/>
              <w:t xml:space="preserve"> 194 |               className="inline-flex items-center gap-1 rounded-lg border border-gray-200 bg-gray-50 px-2.5 py-1.5 text-xs font-medium text-gray-600 transition-all hover:bg-gray-100 focus:outline-none focus:ring-2 focus:ring-navy-900 disabled:cursor-not-allowed disabled:opacity-40"</w:t>
              <w:br/>
              <w:t xml:space="preserve"> 195 |             &gt;</w:t>
              <w:br/>
              <w:t xml:space="preserve"> 196 |               &lt;RefreshCw</w:t>
              <w:br/>
              <w:t xml:space="preserve"> 197 |                 className={cn('h-3.5 w-3.5', tokenLoading &amp;&amp; 'animate-spin')}</w:t>
              <w:br/>
              <w:t xml:space="preserve"> 198 |                 aria-hidden="true"</w:t>
              <w:br/>
              <w:t xml:space="preserve"> 199 |               /&gt;</w:t>
              <w:br/>
              <w:t xml:space="preserve"> 200 |               {tokenLoading ? 'Refreshing…' : 'Refresh'}</w:t>
              <w:br/>
              <w:t xml:space="preserve"> 201 |             &lt;/button&gt;</w:t>
              <w:br/>
              <w:t xml:space="preserve"> 202 |           &lt;/div&gt;</w:t>
              <w:br/>
              <w:t xml:space="preserve"> 203 |         &lt;/div&gt;</w:t>
              <w:br/>
              <w:t xml:space="preserve"> 204 | </w:t>
              <w:br/>
              <w:t xml:space="preserve"> 205 |         {tokenError &amp;&amp; (</w:t>
              <w:br/>
              <w:t xml:space="preserve"> 206 |           &lt;div className="mb-3 flex items-center gap-2 rounded-lg bg-red-50 px-3 py-2 text-xs text-red-700"&gt;</w:t>
              <w:br/>
              <w:t xml:space="preserve"> 207 |             &lt;AlertTriangle className="h-4 w-4 flex-shrink-0" aria-hidden="true" /&gt;</w:t>
              <w:br/>
              <w:t xml:space="preserve"> 208 |             {tokenError}</w:t>
              <w:br/>
              <w:t xml:space="preserve"> 209 |           &lt;/div&gt;</w:t>
              <w:br/>
              <w:t xml:space="preserve"> 210 |         )}</w:t>
              <w:br/>
              <w:t xml:space="preserve"> 211 | </w:t>
              <w:br/>
              <w:t xml:space="preserve"> 212 |         &lt;div className="flex justify-center"&gt;</w:t>
              <w:br/>
              <w:t xml:space="preserve"> 213 |           {tokenLoading &amp;&amp; !signedToken ? (</w:t>
              <w:br/>
              <w:t xml:space="preserve"> 214 |             &lt;div className="flex h-48 w-48 items-center justify-center rounded-xl bg-gray-50"&gt;</w:t>
              <w:br/>
              <w:t xml:space="preserve"> 215 |               &lt;svg</w:t>
              <w:br/>
              <w:t xml:space="preserve"> 216 |                 className="h-8 w-8 animate-spin text-navy-900"</w:t>
              <w:br/>
              <w:t xml:space="preserve"> 217 |                 xmlns="http://www.w3.org/2000/svg"</w:t>
              <w:br/>
              <w:t xml:space="preserve"> 218 |                 fill="none"</w:t>
              <w:br/>
              <w:t xml:space="preserve"> 219 |                 viewBox="0 0 24 24"</w:t>
              <w:br/>
              <w:t xml:space="preserve"> 220 |                 aria-label="Loading QR code"</w:t>
              <w:br/>
              <w:t xml:space="preserve"> 221 |               &gt;</w:t>
              <w:br/>
              <w:t xml:space="preserve"> 222 |                 &lt;circle className="opacity-25" cx="12" cy="12" r="10" stroke="currentColor" strokeWidth="4" /&gt;</w:t>
              <w:br/>
              <w:t xml:space="preserve"> 223 |                 &lt;path className="opacity-75" fill="currentColor" d="M4 12a8 8 0 018-8v8z" /&gt;</w:t>
              <w:br/>
              <w:t xml:space="preserve"> 224 |               &lt;/svg&gt;</w:t>
              <w:br/>
              <w:t xml:space="preserve"> 225 |             &lt;/div&gt;</w:t>
              <w:br/>
              <w:t xml:space="preserve"> 226 |           ) : signedToken ? (</w:t>
              <w:br/>
              <w:t xml:space="preserve"> 227 |             &lt;QRDisplay</w:t>
              <w:br/>
              <w:t xml:space="preserve"> 228 |               value={signedToken}</w:t>
              <w:br/>
              <w:t xml:space="preserve"> 229 |               permitId={permit.id}</w:t>
              <w:br/>
              <w:t xml:space="preserve"> 230 |               size={192}</w:t>
              <w:br/>
              <w:t xml:space="preserve"> 231 |             /&gt;</w:t>
              <w:br/>
              <w:t xml:space="preserve"> 232 |           ) : (</w:t>
              <w:br/>
              <w:t xml:space="preserve"> 233 |             &lt;div className="flex h-48 w-48 flex-col items-center justify-center rounded-xl bg-gray-50 text-center"&gt;</w:t>
              <w:br/>
              <w:t xml:space="preserve"> 234 |               &lt;Wifi className="mb-2 h-8 w-8 text-gray-300" aria-hidden="true" /&gt;</w:t>
              <w:br/>
              <w:t xml:space="preserve"> 235 |               &lt;p className="text-xs text-gray-400"&gt;QR unavailable. Tap Refresh.&lt;/p&gt;</w:t>
              <w:br/>
              <w:t xml:space="preserve"> 236 |             &lt;/div&gt;</w:t>
              <w:br/>
              <w:t xml:space="preserve"> 237 |           )}</w:t>
              <w:br/>
              <w:t xml:space="preserve"> 238 |         &lt;/div&gt;</w:t>
              <w:br/>
              <w:t xml:space="preserve"> 239 | </w:t>
              <w:br/>
              <w:t xml:space="preserve"> 240 |         {permit.status === 'ACTIVE' &amp;&amp; (</w:t>
              <w:br/>
              <w:t xml:space="preserve"> 241 |           &lt;p className="mt-3 text-center text-[11px] text-gray-400"&gt;</w:t>
              <w:br/>
              <w:t xml:space="preserve"> 242 |             Auto-refreshes every 30 seconds · Present at FASTag gateway</w:t>
              <w:br/>
              <w:t xml:space="preserve"> 243 |           &lt;/p&gt;</w:t>
              <w:br/>
              <w:t xml:space="preserve"> 244 |         )}</w:t>
              <w:br/>
              <w:t xml:space="preserve"> 245 |       &lt;/div&gt;</w:t>
              <w:br/>
              <w:t xml:space="preserve"> 246 | </w:t>
              <w:br/>
              <w:t xml:space="preserve"> 247 |       {/* Permit Details */}</w:t>
              <w:br/>
              <w:t xml:space="preserve"> 248 |       &lt;div className="rounded-xl border border-gray-200 bg-white shadow-sm"&gt;</w:t>
              <w:br/>
              <w:t xml:space="preserve"> 249 |         &lt;div className="border-b border-gray-100 px-5 py-3"&gt;</w:t>
              <w:br/>
              <w:t xml:space="preserve"> 250 |           &lt;h3 className="text-sm font-bold text-gray-700"&gt;Permit Details&lt;/h3&gt;</w:t>
              <w:br/>
              <w:t xml:space="preserve"> 251 |         &lt;/div&gt;</w:t>
              <w:br/>
              <w:t xml:space="preserve"> 252 |         &lt;dl className="divide-y divide-gray-100"&gt;</w:t>
              <w:br/>
              <w:t xml:space="preserve"> 253 |           &lt;div className="flex items-center gap-3 px-5 py-3"&gt;</w:t>
              <w:br/>
              <w:t xml:space="preserve"> 254 |             &lt;MapPin className="h-4 w-4 flex-shrink-0 text-navy-900" aria-hidden="true" /&gt;</w:t>
              <w:br/>
              <w:t xml:space="preserve"> 255 |             &lt;dt className="w-32 flex-shrink-0 text-xs font-medium text-gray-500"&gt;Zone&lt;/dt&gt;</w:t>
              <w:br/>
              <w:t xml:space="preserve"> 256 |             &lt;dd className="text-sm font-semibold text-gray-900"&gt;</w:t>
              <w:br/>
              <w:t xml:space="preserve"> 257 |               {zoneName}</w:t>
              <w:br/>
              <w:t xml:space="preserve"> 258 |               {zoneState &amp;&amp; (</w:t>
              <w:br/>
              <w:t xml:space="preserve"> 259 |                 &lt;span className="ml-1.5 rounded-full bg-navy-50 px-1.5 py-0.5 text-[10px] font-medium text-navy-900"&gt;</w:t>
              <w:br/>
              <w:t xml:space="preserve"> 260 |                   {zoneState}</w:t>
              <w:br/>
              <w:t xml:space="preserve"> 261 |                 &lt;/span&gt;</w:t>
              <w:br/>
              <w:t xml:space="preserve"> 262 |               )}</w:t>
              <w:br/>
              <w:t xml:space="preserve"> 263 |             &lt;/dd&gt;</w:t>
              <w:br/>
              <w:t xml:space="preserve"> 264 |           &lt;/div&gt;</w:t>
              <w:br/>
              <w:t xml:space="preserve"> 265 | </w:t>
              <w:br/>
              <w:t xml:space="preserve"> 266 |           &lt;div className="flex items-center gap-3 px-5 py-3"&gt;</w:t>
              <w:br/>
              <w:t xml:space="preserve"> 267 |             &lt;Calendar className="h-4 w-4 flex-shrink-0 text-navy-900" aria-hidden="true" /&gt;</w:t>
              <w:br/>
              <w:t xml:space="preserve"> 268 |             &lt;dt className="w-32 flex-shrink-0 text-xs font-medium text-gray-500"&gt;Entry&lt;/dt&gt;</w:t>
              <w:br/>
              <w:t xml:space="preserve"> 269 |             &lt;dd className="text-sm font-semibold text-gray-900 tabular-nums"&gt;</w:t>
              <w:br/>
              <w:t xml:space="preserve"> 270 |               {formatISTDateTime(permit.slot_start)}</w:t>
              <w:br/>
              <w:t xml:space="preserve"> 271 |             &lt;/dd&gt;</w:t>
              <w:br/>
              <w:t xml:space="preserve"> 272 |           &lt;/div&gt;</w:t>
              <w:br/>
              <w:t xml:space="preserve"> 273 | </w:t>
              <w:br/>
              <w:t xml:space="preserve"> 274 |           &lt;div className="flex items-center gap-3 px-5 py-3"&gt;</w:t>
              <w:br/>
              <w:t xml:space="preserve"> 275 |             &lt;Clock className="h-4 w-4 flex-shrink-0 text-navy-900" aria-hidden="true" /&gt;</w:t>
              <w:br/>
              <w:t xml:space="preserve"> 276 |             &lt;dt className="w-32 flex-shrink-0 text-xs font-medium text-gray-500"&gt;Exit&lt;/dt&gt;</w:t>
              <w:br/>
              <w:t xml:space="preserve"> 277 |             &lt;dd className="text-sm font-semibold text-gray-900 tabular-nums"&gt;</w:t>
              <w:br/>
              <w:t xml:space="preserve"> 278 |               {formatISTDateTime(permit.slot_end)}</w:t>
              <w:br/>
              <w:t xml:space="preserve"> 279 |             &lt;/dd&gt;</w:t>
              <w:br/>
              <w:t xml:space="preserve"> 280 |           &lt;/div&gt;</w:t>
              <w:br/>
              <w:t xml:space="preserve"> 281 | </w:t>
              <w:br/>
              <w:t xml:space="preserve"> 282 |           &lt;div className="flex items-center gap-3 px-5 py-3"&gt;</w:t>
              <w:br/>
              <w:t xml:space="preserve"> 283 |             &lt;Car className="h-4 w-4 flex-shrink-0 text-navy-900" aria-hidden="true" /&gt;</w:t>
              <w:br/>
              <w:t xml:space="preserve"> 284 |             &lt;dt className="w-32 flex-shrink-0 text-xs font-medium text-gray-500"&gt;Vehicle&lt;/dt&gt;</w:t>
              <w:br/>
              <w:t xml:space="preserve"> 285 |             &lt;dd className="font-mono text-sm font-bold tracking-widest text-gray-900"&gt;</w:t>
              <w:br/>
              <w:t xml:space="preserve"> 286 |               {permit.vehicle_reg_number}</w:t>
              <w:br/>
              <w:t xml:space="preserve"> 287 |             &lt;/dd&gt;</w:t>
              <w:br/>
              <w:t xml:space="preserve"> 288 |           &lt;/div&gt;</w:t>
              <w:br/>
              <w:t xml:space="preserve"> 289 | </w:t>
              <w:br/>
              <w:t xml:space="preserve"> 290 |           &lt;div className="flex items-center gap-3 px-5 py-3"&gt;</w:t>
              <w:br/>
              <w:t xml:space="preserve"> 291 |             &lt;Users className="h-4 w-4 flex-shrink-0 text-navy-900" aria-hidden="true" /&gt;</w:t>
              <w:br/>
              <w:t xml:space="preserve"> 292 |             &lt;dt className="w-32 flex-shrink-0 text-xs font-medium text-gray-500"&gt;Passengers&lt;/dt&gt;</w:t>
              <w:br/>
              <w:t xml:space="preserve"> 293 |             &lt;dd className="text-sm font-semibold text-gray-900 tabular-nums"&gt;</w:t>
              <w:br/>
              <w:t xml:space="preserve"> 294 |               {permit.passenger_count} person{permit.passenger_count !== 1 ? 's' : ''}</w:t>
              <w:br/>
              <w:t xml:space="preserve"> 295 |             &lt;/dd&gt;</w:t>
              <w:br/>
              <w:t xml:space="preserve"> 296 |           &lt;/div&gt;</w:t>
              <w:br/>
              <w:t xml:space="preserve"> 297 | </w:t>
              <w:br/>
              <w:t xml:space="preserve"> 298 |           {permit.discount_applied &amp;&amp; (</w:t>
              <w:br/>
              <w:t xml:space="preserve"> 299 |             &lt;div className="flex items-center gap-3 px-5 py-3 bg-eco-800/5"&gt;</w:t>
              <w:br/>
              <w:t xml:space="preserve"> 300 |               &lt;Tag className="h-4 w-4 flex-shrink-0 text-eco-800" aria-hidden="true" /&gt;</w:t>
              <w:br/>
              <w:t xml:space="preserve"> 301 |               &lt;dt className="w-32 flex-shrink-0 text-xs font-medium text-eco-800"&gt;Discount&lt;/dt&gt;</w:t>
              <w:br/>
              <w:t xml:space="preserve"> 302 |               &lt;dd className="text-sm font-bold text-eco-800"&gt;</w:t>
              <w:br/>
              <w:t xml:space="preserve"> 303 |                 {permit.discount_percent}% Ecological Incentive Applied ✓</w:t>
              <w:br/>
              <w:t xml:space="preserve"> 304 |               &lt;/dd&gt;</w:t>
              <w:br/>
              <w:t xml:space="preserve"> 305 |             &lt;/div&gt;</w:t>
              <w:br/>
              <w:t xml:space="preserve"> 306 |           )}</w:t>
              <w:br/>
              <w:t xml:space="preserve"> 307 |         &lt;/dl&gt;</w:t>
              <w:br/>
              <w:t xml:space="preserve"> 308 |       &lt;/div&gt;</w:t>
              <w:br/>
              <w:t xml:space="preserve"> 309 | </w:t>
              <w:br/>
              <w:t xml:space="preserve"> 310 |       {/* Offline guidance */}</w:t>
              <w:br/>
              <w:t xml:space="preserve"> 311 |       &lt;div className="rounded-xl border border-blue-100 bg-blue-50 px-4 py-3.5"&gt;</w:t>
              <w:br/>
              <w:t xml:space="preserve"> 312 |         &lt;div className="flex items-start gap-2.5"&gt;</w:t>
              <w:br/>
              <w:t xml:space="preserve"> 313 |           &lt;Info className="mt-0.5 h-4 w-4 flex-shrink-0 text-blue-600" aria-hidden="true" /&gt;</w:t>
              <w:br/>
              <w:t xml:space="preserve"> 314 |           &lt;div className="text-xs text-blue-700 space-y-1"&gt;</w:t>
              <w:br/>
              <w:t xml:space="preserve"> 315 |             &lt;p className="font-semibold"&gt;Save Your E-Pass for Offline Access&lt;/p&gt;</w:t>
              <w:br/>
              <w:t xml:space="preserve"> 316 |             &lt;ul className="list-disc list-inside space-y-0.5 text-blue-600"&gt;</w:t>
              <w:br/>
              <w:t xml:space="preserve"> 317 |               &lt;li&gt;Screenshot or print this page before entering the forest zone.&lt;/li&gt;</w:t>
              <w:br/>
              <w:t xml:space="preserve"> 318 |               &lt;li&gt;Network connectivity may be unavailable inside ecological zones.&lt;/li&gt;</w:t>
              <w:br/>
              <w:t xml:space="preserve"> 319 |               &lt;li&gt;The QR code contains your signed permit data for offline verification.&lt;/li&gt;</w:t>
              <w:br/>
              <w:t xml:space="preserve"> 320 |               &lt;li&gt;Present the QR code at FASTag gateways for automated entry clearance.&lt;/li&gt;</w:t>
              <w:br/>
              <w:t xml:space="preserve"> 321 |             &lt;/ul&gt;</w:t>
              <w:br/>
              <w:t xml:space="preserve"> 322 |           &lt;/div&gt;</w:t>
              <w:br/>
              <w:t xml:space="preserve"> 323 |         &lt;/div&gt;</w:t>
              <w:br/>
              <w:t xml:space="preserve"> 324 |       &lt;/div&gt;</w:t>
              <w:br/>
              <w:t xml:space="preserve"> 325 | </w:t>
              <w:br/>
              <w:t xml:space="preserve"> 326 |       {/* Action buttons */}</w:t>
              <w:br/>
              <w:t xml:space="preserve"> 327 |       &lt;div className="flex flex-col gap-3 sm:flex-row sm:justify-between"&gt;</w:t>
              <w:br/>
              <w:t xml:space="preserve"> 328 |         &lt;div className="flex gap-2"&gt;</w:t>
              <w:br/>
              <w:t xml:space="preserve"> 329 |           &lt;button</w:t>
              <w:br/>
              <w:t xml:space="preserve"> 330 |             type="button"</w:t>
              <w:br/>
              <w:t xml:space="preserve"> 331 |             onClick={() =&gt; window.print()}</w:t>
              <w:br/>
              <w:t xml:space="preserve"> 332 |             className="inline-flex items-center gap-2 rounded-lg border border-gray-300 bg-white px-4 py-2.5 text-sm font-semibold text-gray-700 shadow-sm transition-all hover:bg-gray-50 focus:outline-none focus:ring-2 focus:ring-navy-900"</w:t>
              <w:br/>
              <w:t xml:space="preserve"> 333 |           &gt;</w:t>
              <w:br/>
              <w:t xml:space="preserve"> 334 |             &lt;Printer className="h-4 w-4" aria-hidden="true" /&gt;</w:t>
              <w:br/>
              <w:t xml:space="preserve"> 335 |             Print</w:t>
              <w:br/>
              <w:t xml:space="preserve"> 336 |           &lt;/button&gt;</w:t>
              <w:br/>
              <w:t xml:space="preserve"> 337 |           &lt;button</w:t>
              <w:br/>
              <w:t xml:space="preserve"> 338 |             type="button"</w:t>
              <w:br/>
              <w:t xml:space="preserve"> 339 |             onClick={() =&gt; {</w:t>
              <w:br/>
              <w:t xml:space="preserve"> 340 |               // Basic download: open print dialog with PDF target</w:t>
              <w:br/>
              <w:t xml:space="preserve"> 341 |               window.print();</w:t>
              <w:br/>
              <w:t xml:space="preserve"> 342 |             }}</w:t>
              <w:br/>
              <w:t xml:space="preserve"> 343 |             className="inline-flex items-center gap-2 rounded-lg border border-gray-300 bg-white px-4 py-2.5 text-sm font-semibold text-gray-700 shadow-sm transition-all hover:bg-gray-50 focus:outline-none focus:ring-2 focus:ring-navy-900"</w:t>
              <w:br/>
              <w:t xml:space="preserve"> 344 |           &gt;</w:t>
              <w:br/>
              <w:t xml:space="preserve"> 345 |             &lt;Download className="h-4 w-4" aria-hidden="true" /&gt;</w:t>
              <w:br/>
              <w:t xml:space="preserve"> 346 |             Save PDF</w:t>
              <w:br/>
              <w:t xml:space="preserve"> 347 |           &lt;/button&gt;</w:t>
              <w:br/>
              <w:t xml:space="preserve"> 348 |         &lt;/div&gt;</w:t>
              <w:br/>
              <w:t xml:space="preserve"> 349 |         &lt;button</w:t>
              <w:br/>
              <w:t xml:space="preserve"> 350 |           type="button"</w:t>
              <w:br/>
              <w:t xml:space="preserve"> 351 |           onClick={onNewBooking}</w:t>
              <w:br/>
              <w:t xml:space="preserve"> 352 |           className="inline-flex items-center justify-center gap-2 rounded-lg bg-saffron-900 px-6 py-2.5 text-sm font-bold text-white shadow-md transition-all hover:bg-amber-600 focus:outline-none focus:ring-2 focus:ring-saffron-900 focus:ring-offset-2 active:scale-95"</w:t>
              <w:br/>
              <w:t xml:space="preserve"> 353 |         &gt;</w:t>
              <w:br/>
              <w:t xml:space="preserve"> 354 |           &lt;PlusCircle className="h-4 w-4" aria-hidden="true" /&gt;</w:t>
              <w:br/>
              <w:t xml:space="preserve"> 355 |           Book Another Permit</w:t>
              <w:br/>
              <w:t xml:space="preserve"> 356 |         &lt;/button&gt;</w:t>
              <w:br/>
              <w:t xml:space="preserve"> 357 |       &lt;/div&gt;</w:t>
              <w:br/>
              <w:t xml:space="preserve"> 358 |     &lt;/div&gt;</w:t>
              <w:br/>
              <w:t xml:space="preserve"> 359 |   );</w:t>
              <w:br/>
              <w:t xml:space="preserve"> 360 | };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2.33 src/routes/Authority/index.tsx</w:t>
      </w:r>
    </w:p>
    <w:p>
      <w:pPr>
        <w:spacing w:after="80"/>
      </w:pPr>
      <w:r>
        <w:rPr>
          <w:i/>
          <w:color w:val="475569"/>
          <w:sz w:val="19"/>
        </w:rPr>
        <w:t>Description: NDMA Command &amp; Disaster Dashboard Root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﻿import React, { useEffect, useState, useRef, useCallback } from 'react';</w:t>
              <w:br/>
              <w:t xml:space="preserve">   2 | import { ShieldAlert, Clock } from 'lucide-react';</w:t>
              <w:br/>
              <w:t xml:space="preserve">   3 | import { useZoneStore } from '../../stores/zoneStore';</w:t>
              <w:br/>
              <w:t xml:space="preserve">   4 | import { useScanStore } from '../../stores/scanStore';</w:t>
              <w:br/>
              <w:t xml:space="preserve">   5 | import { useAuthStore } from '../../stores/authStore';</w:t>
              <w:br/>
              <w:t xml:space="preserve">   6 | import { ZoneMap } from '../../components/ZoneMap';</w:t>
              <w:br/>
              <w:t xml:space="preserve">   7 | import { HazardModal } from '../../components/HazardModal';</w:t>
              <w:br/>
              <w:t xml:space="preserve">   8 | import { StatCards } from './StatCards';</w:t>
              <w:br/>
              <w:t xml:space="preserve">   9 | import { ZoneControlPanel } from './ZoneControlPanel';</w:t>
              <w:br/>
              <w:t xml:space="preserve">  10 | import { ScanFeed } from './ScanFeed';</w:t>
              <w:br/>
              <w:t xml:space="preserve">  11 | import { formatISTDateTime } from '../../lib/utils';</w:t>
              <w:br/>
              <w:t xml:space="preserve">  12 | import type { Zone } from '../../lib/types';</w:t>
              <w:br/>
              <w:t xml:space="preserve">  13 | </w:t>
              <w:br/>
              <w:t xml:space="preserve">  14 | type ModalMode = 'lockdown' | 'lift';</w:t>
              <w:br/>
              <w:t xml:space="preserve">  15 | </w:t>
              <w:br/>
              <w:t xml:space="preserve">  16 | // ---------------------------------------------------------------------------</w:t>
              <w:br/>
              <w:t xml:space="preserve">  17 | // Real-time IST clock hook</w:t>
              <w:br/>
              <w:t xml:space="preserve">  18 | // ---------------------------------------------------------------------------</w:t>
              <w:br/>
              <w:t xml:space="preserve">  19 | function useISTClock(): string {</w:t>
              <w:br/>
              <w:t xml:space="preserve">  20 |   const [display, setDisplay] = useState(() =&gt; formatISTDateTime(new Date().toISOString()));</w:t>
              <w:br/>
              <w:t xml:space="preserve">  21 | </w:t>
              <w:br/>
              <w:t xml:space="preserve">  22 |   useEffect(() =&gt; {</w:t>
              <w:br/>
              <w:t xml:space="preserve">  23 |     const id = setInterval(() =&gt; {</w:t>
              <w:br/>
              <w:t xml:space="preserve">  24 |       setDisplay(formatISTDateTime(new Date().toISOString()));</w:t>
              <w:br/>
              <w:t xml:space="preserve">  25 |     }, 1_000);</w:t>
              <w:br/>
              <w:t xml:space="preserve">  26 |     return () =&gt; clearInterval(id);</w:t>
              <w:br/>
              <w:t xml:space="preserve">  27 |   }, []);</w:t>
              <w:br/>
              <w:t xml:space="preserve">  28 | </w:t>
              <w:br/>
              <w:t xml:space="preserve">  29 |   return display;</w:t>
              <w:br/>
              <w:t xml:space="preserve">  30 | }</w:t>
              <w:br/>
              <w:t xml:space="preserve">  31 | </w:t>
              <w:br/>
              <w:t xml:space="preserve">  32 | // ---------------------------------------------------------------------------</w:t>
              <w:br/>
              <w:t xml:space="preserve">  33 | // Authority Dashboard</w:t>
              <w:br/>
              <w:t xml:space="preserve">  34 | // ---------------------------------------------------------------------------</w:t>
              <w:br/>
              <w:t xml:space="preserve">  35 | export default function AuthorityDashboard() {</w:t>
              <w:br/>
              <w:t xml:space="preserve">  36 |   const { zones, loading: zonesLoading, fetchZones, updateZone, subscribeToZones } = useZoneStore();</w:t>
              <w:br/>
              <w:t xml:space="preserve">  37 |   const { recentScans, fetchRecentScans, subscribeToScans } = useScanStore();</w:t>
              <w:br/>
              <w:t xml:space="preserve">  38 |   const { user } = useAuthStore();</w:t>
              <w:br/>
              <w:t xml:space="preserve">  39 | </w:t>
              <w:br/>
              <w:t xml:space="preserve">  40 |   const [selectedZone, setSelectedZone] = useState&lt;Zone | null&gt;(null);</w:t>
              <w:br/>
              <w:t xml:space="preserve">  41 |   const [modalZone, setModalZone] = useState&lt;Zone | null&gt;(null);</w:t>
              <w:br/>
              <w:t xml:space="preserve">  42 |   const [modalMode, setModalMode] = useState&lt;ModalMode | null&gt;(null);</w:t>
              <w:br/>
              <w:t xml:space="preserve">  43 | </w:t>
              <w:br/>
              <w:t xml:space="preserve">  44 |   const clock = useISTClock();</w:t>
              <w:br/>
              <w:t xml:space="preserve">  45 | </w:t>
              <w:br/>
              <w:t xml:space="preserve">  46 |   // Subscription teardown refs</w:t>
              <w:br/>
              <w:t xml:space="preserve">  47 |   const unsubZonesRef = useRef&lt;(() =&gt; void) | null&gt;(null);</w:t>
              <w:br/>
              <w:t xml:space="preserve">  48 |   const unsubScansRef = useRef&lt;(() =&gt; void) | null&gt;(null);</w:t>
              <w:br/>
              <w:t xml:space="preserve">  49 | </w:t>
              <w:br/>
              <w:t xml:space="preserve">  50 |   // Mount: fetch + subscribe</w:t>
              <w:br/>
              <w:t xml:space="preserve">  51 |   useEffect(() =&gt; {</w:t>
              <w:br/>
              <w:t xml:space="preserve">  52 |     fetchZones();</w:t>
              <w:br/>
              <w:t xml:space="preserve">  53 |     fetchRecentScans();</w:t>
              <w:br/>
              <w:t xml:space="preserve">  54 | </w:t>
              <w:br/>
              <w:t xml:space="preserve">  55 |     unsubZonesRef.current = subscribeToZones();</w:t>
              <w:br/>
              <w:t xml:space="preserve">  56 |     unsubScansRef.current = subscribeToScans();</w:t>
              <w:br/>
              <w:t xml:space="preserve">  57 | </w:t>
              <w:br/>
              <w:t xml:space="preserve">  58 |     return () =&gt; {</w:t>
              <w:br/>
              <w:t xml:space="preserve">  59 |       unsubZonesRef.current?.();</w:t>
              <w:br/>
              <w:t xml:space="preserve">  60 |       unsubScansRef.current?.();</w:t>
              <w:br/>
              <w:t xml:space="preserve">  61 |     };</w:t>
              <w:br/>
              <w:t xml:space="preserve">  62 |     // eslint-disable-next-line react-hooks/exhaustive-deps</w:t>
              <w:br/>
              <w:t xml:space="preserve">  63 |   }, []);</w:t>
              <w:br/>
              <w:t xml:space="preserve">  64 | </w:t>
              <w:br/>
              <w:t xml:space="preserve">  65 |   // ---- Modal handlers ----</w:t>
              <w:br/>
              <w:t xml:space="preserve">  66 |   const handleLockdown = useCallback((zone: Zone) =&gt; {</w:t>
              <w:br/>
              <w:t xml:space="preserve">  67 |     setModalZone(zone);</w:t>
              <w:br/>
              <w:t xml:space="preserve">  68 |     setModalMode('lockdown');</w:t>
              <w:br/>
              <w:t xml:space="preserve">  69 |   }, []);</w:t>
              <w:br/>
              <w:t xml:space="preserve">  70 | </w:t>
              <w:br/>
              <w:t xml:space="preserve">  71 |   const handleLiftLockdown = useCallback((zone: Zone) =&gt; {</w:t>
              <w:br/>
              <w:t xml:space="preserve">  72 |     setModalZone(zone);</w:t>
              <w:br/>
              <w:t xml:space="preserve">  73 |     setModalMode('lift');</w:t>
              <w:br/>
              <w:t xml:space="preserve">  74 |   }, []);</w:t>
              <w:br/>
              <w:t xml:space="preserve">  75 | </w:t>
              <w:br/>
              <w:t xml:space="preserve">  76 |   const handleCloseModal = useCallback(() =&gt; {</w:t>
              <w:br/>
              <w:t xml:space="preserve">  77 |     setModalZone(null);</w:t>
              <w:br/>
              <w:t xml:space="preserve">  78 |     setModalMode(null);</w:t>
              <w:br/>
              <w:t xml:space="preserve">  79 |   }, []);</w:t>
              <w:br/>
              <w:t xml:space="preserve">  80 | </w:t>
              <w:br/>
              <w:t xml:space="preserve">  81 |   // ---- Capacity update ----</w:t>
              <w:br/>
              <w:t xml:space="preserve">  82 |   const handleUpdateCapacity = useCallback(</w:t>
              <w:br/>
              <w:t xml:space="preserve">  83 |     (id: string, capacity: number) =&gt; {</w:t>
              <w:br/>
              <w:t xml:space="preserve">  84 |       updateZone(id, { safe_capacity: capacity });</w:t>
              <w:br/>
              <w:t xml:space="preserve">  85 |     },</w:t>
              <w:br/>
              <w:t xml:space="preserve">  86 |     [updateZone],</w:t>
              <w:br/>
              <w:t xml:space="preserve">  87 |   );</w:t>
              <w:br/>
              <w:t xml:space="preserve">  88 | </w:t>
              <w:br/>
              <w:t xml:space="preserve">  89 |   return (</w:t>
              <w:br/>
              <w:t xml:space="preserve">  90 |     &lt;div className="min-h-screen bg-gray-100 font-sans"&gt;</w:t>
              <w:br/>
              <w:t xml:space="preserve">  91 |       {/* ================================================================</w:t>
              <w:br/>
              <w:t xml:space="preserve">  92 |           HEADER — NDMA / GoI Authority style</w:t>
              <w:br/>
              <w:t xml:space="preserve">  93 |           ================================================================ */}</w:t>
              <w:br/>
              <w:t xml:space="preserve">  94 |       &lt;header</w:t>
              <w:br/>
              <w:t xml:space="preserve">  95 |         className="relative overflow-hidden"</w:t>
              <w:br/>
              <w:t xml:space="preserve">  96 |         style={{</w:t>
              <w:br/>
              <w:t xml:space="preserve">  97 |           background: 'linear-gradient(135deg, #1A237E 0%, #B71C1C 55%, #1A237E 100%)',</w:t>
              <w:br/>
              <w:t xml:space="preserve">  98 |         }}</w:t>
              <w:br/>
              <w:t xml:space="preserve">  99 |       &gt;</w:t>
              <w:br/>
              <w:t xml:space="preserve"> 100 |         {/* Decorative diagonal stripe */}</w:t>
              <w:br/>
              <w:t xml:space="preserve"> 101 |         &lt;div</w:t>
              <w:br/>
              <w:t xml:space="preserve"> 102 |           className="absolute inset-0 opacity-10 pointer-events-none"</w:t>
              <w:br/>
              <w:t xml:space="preserve"> 103 |           style={{</w:t>
              <w:br/>
              <w:t xml:space="preserve"> 104 |             backgroundImage:</w:t>
              <w:br/>
              <w:t xml:space="preserve"> 105 |               'repeating-linear-gradient(45deg, #fff 0, #fff 1px, transparent 0, transparent 50%)',</w:t>
              <w:br/>
              <w:t xml:space="preserve"> 106 |             backgroundSize: '12px 12px',</w:t>
              <w:br/>
              <w:t xml:space="preserve"> 107 |           }}</w:t>
              <w:br/>
              <w:t xml:space="preserve"> 108 |         /&gt;</w:t>
              <w:br/>
              <w:t xml:space="preserve"> 109 | </w:t>
              <w:br/>
              <w:t xml:space="preserve"> 110 |         &lt;div className="relative z-10 max-w-screen-2xl mx-auto px-4 sm:px-6 py-5 flex flex-col sm:flex-row sm:items-center sm:justify-between gap-4"&gt;</w:t>
              <w:br/>
              <w:t xml:space="preserve"> 111 |           {/* Left: Emblem + identity */}</w:t>
              <w:br/>
              <w:t xml:space="preserve"> 112 |           &lt;div className="flex items-center gap-4"&gt;</w:t>
              <w:br/>
              <w:t xml:space="preserve"> 113 |             {/* Ashoka Chakra placeholder */}</w:t>
              <w:br/>
              <w:t xml:space="preserve"> 114 |             &lt;div className="flex-shrink-0 w-14 h-14 rounded-full bg-white/10 border-2 border-white/30 flex items-center justify-center"&gt;</w:t>
              <w:br/>
              <w:t xml:space="preserve"> 115 |               &lt;ShieldAlert size={30} className="text-white" strokeWidth={1.5} /&gt;</w:t>
              <w:br/>
              <w:t xml:space="preserve"> 116 |             &lt;/div&gt;</w:t>
              <w:br/>
              <w:t xml:space="preserve"> 117 | </w:t>
              <w:br/>
              <w:t xml:space="preserve"> 118 |             &lt;div&gt;</w:t>
              <w:br/>
              <w:t xml:space="preserve"> 119 |               {/* Satyamev Jayate in Devanagari */}</w:t>
              <w:br/>
              <w:t xml:space="preserve"> 120 |               &lt;p className="text-white/70 text-[11px] font-medium tracking-[0.25em] uppercase"&gt;</w:t>
              <w:br/>
              <w:t xml:space="preserve"> 121 |                 सत्यमेव जयते</w:t>
              <w:br/>
              <w:t xml:space="preserve"> 122 |               &lt;/p&gt;</w:t>
              <w:br/>
              <w:t xml:space="preserve"> 123 |               &lt;h1 className="text-white text-xl sm:text-2xl font-extrabold tracking-tight leading-tight"&gt;</w:t>
              <w:br/>
              <w:t xml:space="preserve"> 124 |                 EcoSync Authority</w:t>
              <w:br/>
              <w:t xml:space="preserve"> 125 |               &lt;/h1&gt;</w:t>
              <w:br/>
              <w:t xml:space="preserve"> 126 |               &lt;p className="text-white/80 text-xs font-medium mt-0.5 tracking-wide"&gt;</w:t>
              <w:br/>
              <w:t xml:space="preserve"> 127 |                 National Disaster Management Authority &amp;nbsp;·&amp;nbsp; GoI DPI Ecological Permit System</w:t>
              <w:br/>
              <w:t xml:space="preserve"> 128 |               &lt;/p&gt;</w:t>
              <w:br/>
              <w:t xml:space="preserve"> 129 |             &lt;/div&gt;</w:t>
              <w:br/>
              <w:t xml:space="preserve"> 130 |           &lt;/div&gt;</w:t>
              <w:br/>
              <w:t xml:space="preserve"> 131 | </w:t>
              <w:br/>
              <w:t xml:space="preserve"> 132 |           {/* Right: Real-time IST clock + user */}</w:t>
              <w:br/>
              <w:t xml:space="preserve"> 133 |           &lt;div className="flex flex-col items-start sm:items-end gap-1.5"&gt;</w:t>
              <w:br/>
              <w:t xml:space="preserve"> 134 |             &lt;div className="flex items-center gap-2 bg-white/10 rounded px-3 py-1.5 border border-white/20"&gt;</w:t>
              <w:br/>
              <w:t xml:space="preserve"> 135 |               &lt;Clock size={13} className="text-white/70" /&gt;</w:t>
              <w:br/>
              <w:t xml:space="preserve"> 136 |               &lt;span className="text-white font-mono text-sm tracking-wider"&gt;{clock}&lt;/span&gt;</w:t>
              <w:br/>
              <w:t xml:space="preserve"> 137 |             &lt;/div&gt;</w:t>
              <w:br/>
              <w:t xml:space="preserve"> 138 |             {user &amp;&amp; (</w:t>
              <w:br/>
              <w:t xml:space="preserve"> 139 |               &lt;p className="text-white/60 text-xs"&gt;</w:t>
              <w:br/>
              <w:t xml:space="preserve"> 140 |                 Logged in as{' '}</w:t>
              <w:br/>
              <w:t xml:space="preserve"> 141 |                 &lt;span className="font-semibold text-white/80"&gt;{user.email ?? user.id}&lt;/span&gt;</w:t>
              <w:br/>
              <w:t xml:space="preserve"> 142 |               &lt;/p&gt;</w:t>
              <w:br/>
              <w:t xml:space="preserve"> 143 |             )}</w:t>
              <w:br/>
              <w:t xml:space="preserve"> 144 |             &lt;span className="inline-flex items-center px-2 py-0.5 rounded-full text-[10px] font-bold bg-white/20 text-white uppercase tracking-widest border border-white/30"&gt;</w:t>
              <w:br/>
              <w:t xml:space="preserve"> 145 |               Authority Access</w:t>
              <w:br/>
              <w:t xml:space="preserve"> 146 |             &lt;/span&gt;</w:t>
              <w:br/>
              <w:t xml:space="preserve"> 147 |           &lt;/div&gt;</w:t>
              <w:br/>
              <w:t xml:space="preserve"> 148 |         &lt;/div&gt;</w:t>
              <w:br/>
              <w:t xml:space="preserve"> 149 |       &lt;/header&gt;</w:t>
              <w:br/>
              <w:t xml:space="preserve"> 150 | </w:t>
              <w:br/>
              <w:t xml:space="preserve"> 151 |       {/* ================================================================</w:t>
              <w:br/>
              <w:t xml:space="preserve"> 152 |           DISCLAIMER BANNER</w:t>
              <w:br/>
              <w:t xml:space="preserve"> 153 |           ================================================================ */}</w:t>
              <w:br/>
              <w:t xml:space="preserve"> 154 |       &lt;div className="bg-[#1A237E] border-b border-indigo-900"&gt;</w:t>
              <w:br/>
              <w:t xml:space="preserve"> 155 |         &lt;div className="max-w-screen-2xl mx-auto px-4 sm:px-6 py-2 flex items-center gap-2"&gt;</w:t>
              <w:br/>
              <w:t xml:space="preserve"> 156 |           &lt;span className="text-indigo-300 text-[10px] font-bold uppercase tracking-widest shrink-0"&gt;</w:t>
              <w:br/>
              <w:t xml:space="preserve"> 157 |             ⚖ Legal Notice:</w:t>
              <w:br/>
              <w:t xml:space="preserve"> 158 |           &lt;/span&gt;</w:t>
              <w:br/>
              <w:t xml:space="preserve"> 159 |           &lt;p className="text-indigo-200 text-[10px] leading-tight"&gt;</w:t>
              <w:br/>
              <w:t xml:space="preserve"> 160 |             This system is authorised under the{' '}</w:t>
              <w:br/>
              <w:t xml:space="preserve"> 161 |             &lt;strong className="text-white"&gt;Environment Protection Act, 1986&lt;/strong&gt; and the{' '}</w:t>
              <w:br/>
              <w:t xml:space="preserve"> 162 |             &lt;strong className="text-white"&gt;Disaster Management Act, 2005&lt;/strong&gt;. Unauthorised</w:t>
              <w:br/>
              <w:t xml:space="preserve"> 163 |             access is a punishable offence. All actions are logged and audited.</w:t>
              <w:br/>
              <w:t xml:space="preserve"> 164 |           &lt;/p&gt;</w:t>
              <w:br/>
              <w:t xml:space="preserve"> 165 |         &lt;/div&gt;</w:t>
              <w:br/>
              <w:t xml:space="preserve"> 166 |       &lt;/div&gt;</w:t>
              <w:br/>
              <w:t xml:space="preserve"> 167 | </w:t>
              <w:br/>
              <w:t xml:space="preserve"> 168 |       {/* ================================================================</w:t>
              <w:br/>
              <w:t xml:space="preserve"> 169 |           MAIN CONTENT</w:t>
              <w:br/>
              <w:t xml:space="preserve"> 170 |           ================================================================ */}</w:t>
              <w:br/>
              <w:t xml:space="preserve"> 171 |       &lt;main className="max-w-screen-2xl mx-auto px-4 sm:px-6 py-6 space-y-6"&gt;</w:t>
              <w:br/>
              <w:t xml:space="preserve"> 172 |         {/* Loading skeleton */}</w:t>
              <w:br/>
              <w:t xml:space="preserve"> 173 |         {zonesLoading &amp;&amp; zones.length === 0 &amp;&amp; (</w:t>
              <w:br/>
              <w:t xml:space="preserve"> 174 |           &lt;div className="flex items-center justify-center py-20"&gt;</w:t>
              <w:br/>
              <w:t xml:space="preserve"> 175 |             &lt;div className="flex flex-col items-center gap-3"&gt;</w:t>
              <w:br/>
              <w:t xml:space="preserve"> 176 |               &lt;svg</w:t>
              <w:br/>
              <w:t xml:space="preserve"> 177 |                 className="animate-spin h-8 w-8 text-[#1A237E]"</w:t>
              <w:br/>
              <w:t xml:space="preserve"> 178 |                 xmlns="http://www.w3.org/2000/svg"</w:t>
              <w:br/>
              <w:t xml:space="preserve"> 179 |                 fill="none"</w:t>
              <w:br/>
              <w:t xml:space="preserve"> 180 |                 viewBox="0 0 24 24"</w:t>
              <w:br/>
              <w:t xml:space="preserve"> 181 |               &gt;</w:t>
              <w:br/>
              <w:t xml:space="preserve"> 182 |                 &lt;circle className="opacity-25" cx="12" cy="12" r="10" stroke="currentColor" strokeWidth="4" /&gt;</w:t>
              <w:br/>
              <w:t xml:space="preserve"> 183 |                 &lt;path</w:t>
              <w:br/>
              <w:t xml:space="preserve"> 184 |                   className="opacity-75"</w:t>
              <w:br/>
              <w:t xml:space="preserve"> 185 |                   fill="currentColor"</w:t>
              <w:br/>
              <w:t xml:space="preserve"> 186 |                   d="M4 12a8 8 0 018-8V0C5.373 0 0 5.373 0 12h4z"</w:t>
              <w:br/>
              <w:t xml:space="preserve"> 187 |                 /&gt;</w:t>
              <w:br/>
              <w:t xml:space="preserve"> 188 |               &lt;/svg&gt;</w:t>
              <w:br/>
              <w:t xml:space="preserve"> 189 |               &lt;p className="text-sm text-gray-500"&gt;Loading zone data…&lt;/p&gt;</w:t>
              <w:br/>
              <w:t xml:space="preserve"> 190 |             &lt;/div&gt;</w:t>
              <w:br/>
              <w:t xml:space="preserve"> 191 |           &lt;/div&gt;</w:t>
              <w:br/>
              <w:t xml:space="preserve"> 192 |         )}</w:t>
              <w:br/>
              <w:t xml:space="preserve"> 193 | </w:t>
              <w:br/>
              <w:t xml:space="preserve"> 194 |         {/* Stat cards row */}</w:t>
              <w:br/>
              <w:t xml:space="preserve"> 195 |         {zones.length &gt; 0 &amp;&amp; &lt;StatCards zones={zones} /&gt;}</w:t>
              <w:br/>
              <w:t xml:space="preserve"> 196 | </w:t>
              <w:br/>
              <w:t xml:space="preserve"> 197 |         {/* Two-column layout */}</w:t>
              <w:br/>
              <w:t xml:space="preserve"> 198 |         &lt;div className="flex flex-col xl:flex-row gap-6"&gt;</w:t>
              <w:br/>
              <w:t xml:space="preserve"> 199 |           {/* LEFT — 60%: Zone Control Panel */}</w:t>
              <w:br/>
              <w:t xml:space="preserve"> 200 |           &lt;div className="xl:w-[60%] flex flex-col gap-6"&gt;</w:t>
              <w:br/>
              <w:t xml:space="preserve"> 201 |             &lt;ZoneControlPanel</w:t>
              <w:br/>
              <w:t xml:space="preserve"> 202 |               zones={zones}</w:t>
              <w:br/>
              <w:t xml:space="preserve"> 203 |               onLockdown={handleLockdown}</w:t>
              <w:br/>
              <w:t xml:space="preserve"> 204 |               onLiftLockdown={handleLiftLockdown}</w:t>
              <w:br/>
              <w:t xml:space="preserve"> 205 |               onUpdateCapacity={handleUpdateCapacity}</w:t>
              <w:br/>
              <w:t xml:space="preserve"> 206 |             /&gt;</w:t>
              <w:br/>
              <w:t xml:space="preserve"> 207 |           &lt;/div&gt;</w:t>
              <w:br/>
              <w:t xml:space="preserve"> 208 | </w:t>
              <w:br/>
              <w:t xml:space="preserve"> 209 |           {/* RIGHT — 40%: Map + Scan Feed stacked */}</w:t>
              <w:br/>
              <w:t xml:space="preserve"> 210 |           &lt;div className="xl:w-[40%] flex flex-col gap-6"&gt;</w:t>
              <w:br/>
              <w:t xml:space="preserve"> 211 |             {/* Zone Map */}</w:t>
              <w:br/>
              <w:t xml:space="preserve"> 212 |             &lt;div className="bg-white rounded-lg shadow-md border border-gray-200 overflow-hidden"&gt;</w:t>
              <w:br/>
              <w:t xml:space="preserve"> 213 |               &lt;div className="px-4 py-3 border-b border-gray-200 bg-gray-50"&gt;</w:t>
              <w:br/>
              <w:t xml:space="preserve"> 214 |                 &lt;h3 className="text-sm font-semibold text-[#1A237E] uppercase tracking-wider"&gt;</w:t>
              <w:br/>
              <w:t xml:space="preserve"> 215 |                   Zone Map</w:t>
              <w:br/>
              <w:t xml:space="preserve"> 216 |                 &lt;/h3&gt;</w:t>
              <w:br/>
              <w:t xml:space="preserve"> 217 |               &lt;/div&gt;</w:t>
              <w:br/>
              <w:t xml:space="preserve"> 218 |               &lt;div className="h-[340px]"&gt;</w:t>
              <w:br/>
              <w:t xml:space="preserve"> 219 |                 &lt;ZoneMap</w:t>
              <w:br/>
              <w:t xml:space="preserve"> 220 |                   zones={zones}</w:t>
              <w:br/>
              <w:t xml:space="preserve"> 221 |                   selectedZone={selectedZone}</w:t>
              <w:br/>
              <w:t xml:space="preserve"> 222 |                   onZoneSelect={setSelectedZone}</w:t>
              <w:br/>
              <w:t xml:space="preserve"> 223 |                 /&gt;</w:t>
              <w:br/>
              <w:t xml:space="preserve"> 224 |               &lt;/div&gt;</w:t>
              <w:br/>
              <w:t xml:space="preserve"> 225 |             &lt;/div&gt;</w:t>
              <w:br/>
              <w:t xml:space="preserve"> 226 | </w:t>
              <w:br/>
              <w:t xml:space="preserve"> 227 |             {/* Scan Feed */}</w:t>
              <w:br/>
              <w:t xml:space="preserve"> 228 |             &lt;ScanFeed scans={recentScans} zones={zones} /&gt;</w:t>
              <w:br/>
              <w:t xml:space="preserve"> 229 |           &lt;/div&gt;</w:t>
              <w:br/>
              <w:t xml:space="preserve"> 230 |         &lt;/div&gt;</w:t>
              <w:br/>
              <w:t xml:space="preserve"> 231 |       &lt;/main&gt;</w:t>
              <w:br/>
              <w:t xml:space="preserve"> 232 | </w:t>
              <w:br/>
              <w:t xml:space="preserve"> 233 |       {/* ================================================================</w:t>
              <w:br/>
              <w:t xml:space="preserve"> 234 |           HAZARD MODAL OVERLAY</w:t>
              <w:br/>
              <w:t xml:space="preserve"> 235 |           ================================================================ */}</w:t>
              <w:br/>
              <w:t xml:space="preserve"> 236 |       {modalZone &amp;&amp; modalMode &amp;&amp; (</w:t>
              <w:br/>
              <w:t xml:space="preserve"> 237 |         &lt;HazardModal zone={modalZone} onClose={handleCloseModal} mode={modalMode} /&gt;</w:t>
              <w:br/>
              <w:t xml:space="preserve"> 238 |       )}</w:t>
              <w:br/>
              <w:t xml:space="preserve"> 239 |     &lt;/div&gt;</w:t>
              <w:br/>
              <w:t xml:space="preserve"> 240 |   );</w:t>
              <w:br/>
              <w:t xml:space="preserve"> 241 | }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2.34 src/routes/Authority/StatCards.tsx</w:t>
      </w:r>
    </w:p>
    <w:p>
      <w:pPr>
        <w:spacing w:after="80"/>
      </w:pPr>
      <w:r>
        <w:rPr>
          <w:i/>
          <w:color w:val="475569"/>
          <w:sz w:val="19"/>
        </w:rPr>
        <w:t>Description: Macro Telemetry KPI Metric Cards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﻿import React, { useMemo } from 'react';</w:t>
              <w:br/>
              <w:t xml:space="preserve">   2 | import { Users, Gauge, Radio, AlertTriangle } from 'lucide-react';</w:t>
              <w:br/>
              <w:t xml:space="preserve">   3 | import { capacityPct, cn } from '../../lib/utils';</w:t>
              <w:br/>
              <w:t xml:space="preserve">   4 | import type { Zone } from '../../lib/types';</w:t>
              <w:br/>
              <w:t xml:space="preserve">   5 | </w:t>
              <w:br/>
              <w:t xml:space="preserve">   6 | interface StatCardsProps {</w:t>
              <w:br/>
              <w:t xml:space="preserve">   7 |   zones: Zone[];</w:t>
              <w:br/>
              <w:t xml:space="preserve">   8 | }</w:t>
              <w:br/>
              <w:t xml:space="preserve">   9 | </w:t>
              <w:br/>
              <w:t xml:space="preserve">  10 | interface StatCardProps {</w:t>
              <w:br/>
              <w:t xml:space="preserve">  11 |   icon: React.ReactNode;</w:t>
              <w:br/>
              <w:t xml:space="preserve">  12 |   label: string;</w:t>
              <w:br/>
              <w:t xml:space="preserve">  13 |   value: string | number;</w:t>
              <w:br/>
              <w:t xml:space="preserve">  14 |   trend: string;</w:t>
              <w:br/>
              <w:t xml:space="preserve">  15 |   accentClass: string;</w:t>
              <w:br/>
              <w:t xml:space="preserve">  16 |   iconBgClass: string;</w:t>
              <w:br/>
              <w:t xml:space="preserve">  17 |   valueClass?: string;</w:t>
              <w:br/>
              <w:t xml:space="preserve">  18 | }</w:t>
              <w:br/>
              <w:t xml:space="preserve">  19 | </w:t>
              <w:br/>
              <w:t xml:space="preserve">  20 | function StatCard({ icon, label, value, trend, accentClass, iconBgClass, valueClass }: StatCardProps) {</w:t>
              <w:br/>
              <w:t xml:space="preserve">  21 |   return (</w:t>
              <w:br/>
              <w:t xml:space="preserve">  22 |     &lt;div</w:t>
              <w:br/>
              <w:t xml:space="preserve">  23 |       className={cn(</w:t>
              <w:br/>
              <w:t xml:space="preserve">  24 |         'bg-white rounded-lg shadow-md flex items-stretch overflow-hidden',</w:t>
              <w:br/>
              <w:t xml:space="preserve">  25 |         'border border-gray-200',</w:t>
              <w:br/>
              <w:t xml:space="preserve">  26 |       )}</w:t>
              <w:br/>
              <w:t xml:space="preserve">  27 |     &gt;</w:t>
              <w:br/>
              <w:t xml:space="preserve">  28 |       {/* Left accent stripe */}</w:t>
              <w:br/>
              <w:t xml:space="preserve">  29 |       &lt;div className={cn('w-1.5 flex-shrink-0', accentClass)} /&gt;</w:t>
              <w:br/>
              <w:t xml:space="preserve">  30 | </w:t>
              <w:br/>
              <w:t xml:space="preserve">  31 |       {/* Icon column */}</w:t>
              <w:br/>
              <w:t xml:space="preserve">  32 |       &lt;div className="flex items-center justify-center px-4 py-5"&gt;</w:t>
              <w:br/>
              <w:t xml:space="preserve">  33 |         &lt;div className={cn('p-3 rounded-full', iconBgClass)}&gt;</w:t>
              <w:br/>
              <w:t xml:space="preserve">  34 |           {icon}</w:t>
              <w:br/>
              <w:t xml:space="preserve">  35 |         &lt;/div&gt;</w:t>
              <w:br/>
              <w:t xml:space="preserve">  36 |       &lt;/div&gt;</w:t>
              <w:br/>
              <w:t xml:space="preserve">  37 | </w:t>
              <w:br/>
              <w:t xml:space="preserve">  38 |       {/* Text column */}</w:t>
              <w:br/>
              <w:t xml:space="preserve">  39 |       &lt;div className="flex flex-col justify-center py-5 pr-5 flex-1 min-w-0"&gt;</w:t>
              <w:br/>
              <w:t xml:space="preserve">  40 |         &lt;p className="text-xs font-semibold text-gray-500 uppercase tracking-widest truncate"&gt;</w:t>
              <w:br/>
              <w:t xml:space="preserve">  41 |           {label}</w:t>
              <w:br/>
              <w:t xml:space="preserve">  42 |         &lt;/p&gt;</w:t>
              <w:br/>
              <w:t xml:space="preserve">  43 |         &lt;p className={cn('text-3xl font-extrabold mt-0.5 leading-none', valueClass ?? 'text-gray-900')}&gt;</w:t>
              <w:br/>
              <w:t xml:space="preserve">  44 |           {value}</w:t>
              <w:br/>
              <w:t xml:space="preserve">  45 |         &lt;/p&gt;</w:t>
              <w:br/>
              <w:t xml:space="preserve">  46 |         &lt;p className="text-xs text-gray-400 mt-1 truncate"&gt;{trend}&lt;/p&gt;</w:t>
              <w:br/>
              <w:t xml:space="preserve">  47 |       &lt;/div&gt;</w:t>
              <w:br/>
              <w:t xml:space="preserve">  48 |     &lt;/div&gt;</w:t>
              <w:br/>
              <w:t xml:space="preserve">  49 |   );</w:t>
              <w:br/>
              <w:t xml:space="preserve">  50 | }</w:t>
              <w:br/>
              <w:t xml:space="preserve">  51 | </w:t>
              <w:br/>
              <w:t xml:space="preserve">  52 | export function StatCards({ zones }: StatCardsProps) {</w:t>
              <w:br/>
              <w:t xml:space="preserve">  53 |   const stats = useMemo(() =&gt; {</w:t>
              <w:br/>
              <w:t xml:space="preserve">  54 |     const totalHeadcount = zones.reduce((sum, z) =&gt; sum + z.current_occupancy, 0);</w:t>
              <w:br/>
              <w:t xml:space="preserve">  55 | </w:t>
              <w:br/>
              <w:t xml:space="preserve">  56 |     const nonClosedZones = zones.filter((z) =&gt; z.status !== 'CLOSED');</w:t>
              <w:br/>
              <w:t xml:space="preserve">  57 |     const avgCapacity =</w:t>
              <w:br/>
              <w:t xml:space="preserve">  58 |       nonClosedZones.length &gt; 0</w:t>
              <w:br/>
              <w:t xml:space="preserve">  59 |         ? nonClosedZones.reduce(</w:t>
              <w:br/>
              <w:t xml:space="preserve">  60 |             (sum, z) =&gt; sum + capacityPct(z.current_occupancy, z.safe_capacity),</w:t>
              <w:br/>
              <w:t xml:space="preserve">  61 |             0,</w:t>
              <w:br/>
              <w:t xml:space="preserve">  62 |           ) / nonClosedZones.length</w:t>
              <w:br/>
              <w:t xml:space="preserve">  63 |         : 0;</w:t>
              <w:br/>
              <w:t xml:space="preserve">  64 | </w:t>
              <w:br/>
              <w:t xml:space="preserve">  65 |     const totalGateways = zones.reduce((sum, z) =&gt; sum + z.fastag_gateways, 0);</w:t>
              <w:br/>
              <w:t xml:space="preserve">  66 |     const zonesAtRisk = zones.filter((z) =&gt; z.hazard_level !== 'NORMAL').length;</w:t>
              <w:br/>
              <w:t xml:space="preserve">  67 | </w:t>
              <w:br/>
              <w:t xml:space="preserve">  68 |     return { totalHeadcount, avgCapacity, totalGateways, zonesAtRisk };</w:t>
              <w:br/>
              <w:t xml:space="preserve">  69 |   }, [zones]);</w:t>
              <w:br/>
              <w:t xml:space="preserve">  70 | </w:t>
              <w:br/>
              <w:t xml:space="preserve">  71 |   // Avg Capacity colour logic</w:t>
              <w:br/>
              <w:t xml:space="preserve">  72 |   const avgCapacityAccent =</w:t>
              <w:br/>
              <w:t xml:space="preserve">  73 |     stats.avgCapacity &gt; 85 ? 'bg-red-700' : stats.avgCapacity &gt; 70 ? 'bg-amber-500' : 'bg-[#00695C]';</w:t>
              <w:br/>
              <w:t xml:space="preserve">  74 |   const avgCapacityIconBg =</w:t>
              <w:br/>
              <w:t xml:space="preserve">  75 |     stats.avgCapacity &gt; 85 ? 'bg-red-100' : stats.avgCapacity &gt; 70 ? 'bg-amber-100' : 'bg-teal-100';</w:t>
              <w:br/>
              <w:t xml:space="preserve">  76 |   const avgCapacityIconColor =</w:t>
              <w:br/>
              <w:t xml:space="preserve">  77 |     stats.avgCapacity &gt; 85</w:t>
              <w:br/>
              <w:t xml:space="preserve">  78 |       ? 'text-red-700'</w:t>
              <w:br/>
              <w:t xml:space="preserve">  79 |       : stats.avgCapacity &gt; 70</w:t>
              <w:br/>
              <w:t xml:space="preserve">  80 |       ? 'text-amber-600'</w:t>
              <w:br/>
              <w:t xml:space="preserve">  81 |       : 'text-[#00695C]';</w:t>
              <w:br/>
              <w:t xml:space="preserve">  82 |   const avgCapacityValueClass =</w:t>
              <w:br/>
              <w:t xml:space="preserve">  83 |     stats.avgCapacity &gt; 85</w:t>
              <w:br/>
              <w:t xml:space="preserve">  84 |       ? 'text-red-700'</w:t>
              <w:br/>
              <w:t xml:space="preserve">  85 |       : stats.avgCapacity &gt; 70</w:t>
              <w:br/>
              <w:t xml:space="preserve">  86 |       ? 'text-amber-600'</w:t>
              <w:br/>
              <w:t xml:space="preserve">  87 |       : 'text-[#00695C]';</w:t>
              <w:br/>
              <w:t xml:space="preserve">  88 |   const avgCapacityTrend =</w:t>
              <w:br/>
              <w:t xml:space="preserve">  89 |     stats.avgCapacity &gt; 85</w:t>
              <w:br/>
              <w:t xml:space="preserve">  90 |       ? 'Critical — above safe threshold'</w:t>
              <w:br/>
              <w:t xml:space="preserve">  91 |       : stats.avgCapacity &gt; 70</w:t>
              <w:br/>
              <w:t xml:space="preserve">  92 |       ? 'Elevated — approaching threshold'</w:t>
              <w:br/>
              <w:t xml:space="preserve">  93 |       : 'Normal — within safe limits';</w:t>
              <w:br/>
              <w:t xml:space="preserve">  94 | </w:t>
              <w:br/>
              <w:t xml:space="preserve">  95 |   // Zones at Risk colour logic</w:t>
              <w:br/>
              <w:t xml:space="preserve">  96 |   const riskAccent = stats.zonesAtRisk &gt; 0 ? 'bg-red-700' : 'bg-[#00695C]';</w:t>
              <w:br/>
              <w:t xml:space="preserve">  97 |   const riskIconBg = stats.zonesAtRisk &gt; 0 ? 'bg-red-100' : 'bg-teal-100';</w:t>
              <w:br/>
              <w:t xml:space="preserve">  98 |   const riskIconColor = stats.zonesAtRisk &gt; 0 ? 'text-red-700' : 'text-[#00695C]';</w:t>
              <w:br/>
              <w:t xml:space="preserve">  99 |   const riskValueClass = stats.zonesAtRisk &gt; 0 ? 'text-red-700' : 'text-[#00695C]';</w:t>
              <w:br/>
              <w:t xml:space="preserve"> 100 |   const riskTrend =</w:t>
              <w:br/>
              <w:t xml:space="preserve"> 101 |     stats.zonesAtRisk &gt; 0</w:t>
              <w:br/>
              <w:t xml:space="preserve"> 102 |       ? `${stats.zonesAtRisk} zone${stats.zonesAtRisk &gt; 1 ? 's' : ''} need${</w:t>
              <w:br/>
              <w:t xml:space="preserve"> 103 |           stats.zonesAtRisk === 1 ? 's' : ''</w:t>
              <w:br/>
              <w:t xml:space="preserve"> 104 |         } attention`</w:t>
              <w:br/>
              <w:t xml:space="preserve"> 105 |       : 'All zones operating normally';</w:t>
              <w:br/>
              <w:t xml:space="preserve"> 106 | </w:t>
              <w:br/>
              <w:t xml:space="preserve"> 107 |   const cards: StatCardProps[] = [</w:t>
              <w:br/>
              <w:t xml:space="preserve"> 108 |     {</w:t>
              <w:br/>
              <w:t xml:space="preserve"> 109 |       icon: &lt;Users size={22} className="text-[#1A237E]" /&gt;,</w:t>
              <w:br/>
              <w:t xml:space="preserve"> 110 |       label: 'Total Active Headcount',</w:t>
              <w:br/>
              <w:t xml:space="preserve"> 111 |       value: stats.totalHeadcount.toLocaleString('en-IN'),</w:t>
              <w:br/>
              <w:t xml:space="preserve"> 112 |       trend: `Across ${zones.length} registered zone${zones.length !== 1 ? 's' : ''}`,</w:t>
              <w:br/>
              <w:t xml:space="preserve"> 113 |       accentClass: 'bg-[#1A237E]',</w:t>
              <w:br/>
              <w:t xml:space="preserve"> 114 |       iconBgClass: 'bg-indigo-100',</w:t>
              <w:br/>
              <w:t xml:space="preserve"> 115 |       valueClass: 'text-[#1A237E]',</w:t>
              <w:br/>
              <w:t xml:space="preserve"> 116 |     },</w:t>
              <w:br/>
              <w:t xml:space="preserve"> 117 |     {</w:t>
              <w:br/>
              <w:t xml:space="preserve"> 118 |       icon: &lt;Gauge size={22} className={avgCapacityIconColor} /&gt;,</w:t>
              <w:br/>
              <w:t xml:space="preserve"> 119 |       label: 'Avg Capacity Utilisation',</w:t>
              <w:br/>
              <w:t xml:space="preserve"> 120 |       value: `${stats.avgCapacity.toFixed(1)}%`,</w:t>
              <w:br/>
              <w:t xml:space="preserve"> 121 |       trend: avgCapacityTrend,</w:t>
              <w:br/>
              <w:t xml:space="preserve"> 122 |       accentClass: avgCapacityAccent,</w:t>
              <w:br/>
              <w:t xml:space="preserve"> 123 |       iconBgClass: avgCapacityIconBg,</w:t>
              <w:br/>
              <w:t xml:space="preserve"> 124 |       valueClass: avgCapacityValueClass,</w:t>
              <w:br/>
              <w:t xml:space="preserve"> 125 |     },</w:t>
              <w:br/>
              <w:t xml:space="preserve"> 126 |     {</w:t>
              <w:br/>
              <w:t xml:space="preserve"> 127 |       icon: &lt;Radio size={22} className="text-[#FF6F00]" /&gt;,</w:t>
              <w:br/>
              <w:t xml:space="preserve"> 128 |       label: 'Active FASTag Gateways',</w:t>
              <w:br/>
              <w:t xml:space="preserve"> 129 |       value: stats.totalGateways.toLocaleString('en-IN'),</w:t>
              <w:br/>
              <w:t xml:space="preserve"> 130 |       trend: 'Electronic toll &amp; permit scanning nodes',</w:t>
              <w:br/>
              <w:t xml:space="preserve"> 131 |       accentClass: 'bg-[#FF6F00]',</w:t>
              <w:br/>
              <w:t xml:space="preserve"> 132 |       iconBgClass: 'bg-orange-100',</w:t>
              <w:br/>
              <w:t xml:space="preserve"> 133 |       valueClass: 'text-[#FF6F00]',</w:t>
              <w:br/>
              <w:t xml:space="preserve"> 134 |     },</w:t>
              <w:br/>
              <w:t xml:space="preserve"> 135 |     {</w:t>
              <w:br/>
              <w:t xml:space="preserve"> 136 |       icon: &lt;AlertTriangle size={22} className={riskIconColor} /&gt;,</w:t>
              <w:br/>
              <w:t xml:space="preserve"> 137 |       label: 'Zones at Risk',</w:t>
              <w:br/>
              <w:t xml:space="preserve"> 138 |       value: stats.zonesAtRisk,</w:t>
              <w:br/>
              <w:t xml:space="preserve"> 139 |       trend: riskTrend,</w:t>
              <w:br/>
              <w:t xml:space="preserve"> 140 |       accentClass: riskAccent,</w:t>
              <w:br/>
              <w:t xml:space="preserve"> 141 |       iconBgClass: riskIconBg,</w:t>
              <w:br/>
              <w:t xml:space="preserve"> 142 |       valueClass: riskValueClass,</w:t>
              <w:br/>
              <w:t xml:space="preserve"> 143 |     },</w:t>
              <w:br/>
              <w:t xml:space="preserve"> 144 |   ];</w:t>
              <w:br/>
              <w:t xml:space="preserve"> 145 | </w:t>
              <w:br/>
              <w:t xml:space="preserve"> 146 |   return (</w:t>
              <w:br/>
              <w:t xml:space="preserve"> 147 |     &lt;div className="grid grid-cols-1 sm:grid-cols-2 xl:grid-cols-4 gap-4"&gt;</w:t>
              <w:br/>
              <w:t xml:space="preserve"> 148 |       {cards.map((card) =&gt; (</w:t>
              <w:br/>
              <w:t xml:space="preserve"> 149 |         &lt;StatCard key={card.label} {...card} /&gt;</w:t>
              <w:br/>
              <w:t xml:space="preserve"> 150 |       ))}</w:t>
              <w:br/>
              <w:t xml:space="preserve"> 151 |     &lt;/div&gt;</w:t>
              <w:br/>
              <w:t xml:space="preserve"> 152 |   );</w:t>
              <w:br/>
              <w:t xml:space="preserve"> 153 | }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2.35 src/routes/Authority/ZoneControlPanel.tsx</w:t>
      </w:r>
    </w:p>
    <w:p>
      <w:pPr>
        <w:spacing w:after="80"/>
      </w:pPr>
      <w:r>
        <w:rPr>
          <w:i/>
          <w:color w:val="475569"/>
          <w:sz w:val="19"/>
        </w:rPr>
        <w:t>Description: Interactive Zone Capacity &amp; Lockdown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﻿import React, { useState, useMemo, useCallback } from 'react';</w:t>
              <w:br/>
              <w:t xml:space="preserve">   2 | import { Filter, ChevronDown } from 'lucide-react';</w:t>
              <w:br/>
              <w:t xml:space="preserve">   3 | import { CapacityBar } from '../../components/CapacityBar';</w:t>
              <w:br/>
              <w:t xml:space="preserve">   4 | import { capacityPct, hazardBadgeClass, statusBadgeClass, cn } from '../../lib/utils';</w:t>
              <w:br/>
              <w:t xml:space="preserve">   5 | import type { Zone, ZoneStatus } from '../../lib/types';</w:t>
              <w:br/>
              <w:t xml:space="preserve">   6 | </w:t>
              <w:br/>
              <w:t xml:space="preserve">   7 | interface ZoneControlPanelProps {</w:t>
              <w:br/>
              <w:t xml:space="preserve">   8 |   zones: Zone[];</w:t>
              <w:br/>
              <w:t xml:space="preserve">   9 |   onLockdown: (zone: Zone) =&gt; void;</w:t>
              <w:br/>
              <w:t xml:space="preserve">  10 |   onLiftLockdown: (zone: Zone) =&gt; void;</w:t>
              <w:br/>
              <w:t xml:space="preserve">  11 |   onUpdateCapacity: (id: string, capacity: number) =&gt; void;</w:t>
              <w:br/>
              <w:t xml:space="preserve">  12 | }</w:t>
              <w:br/>
              <w:t xml:space="preserve">  13 | </w:t>
              <w:br/>
              <w:t xml:space="preserve">  14 | const ALL_STATUSES: ZoneStatus[] = ['OPEN', 'RESTRICTED', 'CLOSED'];</w:t>
              <w:br/>
              <w:t xml:space="preserve">  15 | </w:t>
              <w:br/>
              <w:t xml:space="preserve">  16 | export function ZoneControlPanel({</w:t>
              <w:br/>
              <w:t xml:space="preserve">  17 |   zones,</w:t>
              <w:br/>
              <w:t xml:space="preserve">  18 |   onLockdown,</w:t>
              <w:br/>
              <w:t xml:space="preserve">  19 |   onLiftLockdown,</w:t>
              <w:br/>
              <w:t xml:space="preserve">  20 |   onUpdateCapacity,</w:t>
              <w:br/>
              <w:t xml:space="preserve">  21 | }: ZoneControlPanelProps) {</w:t>
              <w:br/>
              <w:t xml:space="preserve">  22 |   // Filter state</w:t>
              <w:br/>
              <w:t xml:space="preserve">  23 |   const [selectedState, setSelectedState] = useState&lt;string&gt;('ALL');</w:t>
              <w:br/>
              <w:t xml:space="preserve">  24 |   const [selectedStatuses, setSelectedStatuses] = useState&lt;Set&lt;ZoneStatus&gt;&gt;(</w:t>
              <w:br/>
              <w:t xml:space="preserve">  25 |     new Set(ALL_STATUSES),</w:t>
              <w:br/>
              <w:t xml:space="preserve">  26 |   );</w:t>
              <w:br/>
              <w:t xml:space="preserve">  27 | </w:t>
              <w:br/>
              <w:t xml:space="preserve">  28 |   // Inline capacity edit state keyed by zone id</w:t>
              <w:br/>
              <w:t xml:space="preserve">  29 |   const [capacityEdits, setCapacityEdits] = useState&lt;Record&lt;string, string&gt;&gt;({});</w:t>
              <w:br/>
              <w:t xml:space="preserve">  30 | </w:t>
              <w:br/>
              <w:t xml:space="preserve">  31 |   // Unique states for dropdown</w:t>
              <w:br/>
              <w:t xml:space="preserve">  32 |   const stateOptions = useMemo(() =&gt; {</w:t>
              <w:br/>
              <w:t xml:space="preserve">  33 |     const states = Array.from(new Set(zones.map((z) =&gt; z.state))).sort();</w:t>
              <w:br/>
              <w:t xml:space="preserve">  34 |     return ['ALL', ...states];</w:t>
              <w:br/>
              <w:t xml:space="preserve">  35 |   }, [zones]);</w:t>
              <w:br/>
              <w:t xml:space="preserve">  36 | </w:t>
              <w:br/>
              <w:t xml:space="preserve">  37 |   const filteredZones = useMemo(() =&gt; {</w:t>
              <w:br/>
              <w:t xml:space="preserve">  38 |     return zones.filter((z) =&gt; {</w:t>
              <w:br/>
              <w:t xml:space="preserve">  39 |       const stateMatch = selectedState === 'ALL' || z.state === selectedState;</w:t>
              <w:br/>
              <w:t xml:space="preserve">  40 |       const statusMatch = selectedStatuses.has(z.status);</w:t>
              <w:br/>
              <w:t xml:space="preserve">  41 |       return stateMatch &amp;&amp; statusMatch;</w:t>
              <w:br/>
              <w:t xml:space="preserve">  42 |     });</w:t>
              <w:br/>
              <w:t xml:space="preserve">  43 |   }, [zones, selectedState, selectedStatuses]);</w:t>
              <w:br/>
              <w:t xml:space="preserve">  44 | </w:t>
              <w:br/>
              <w:t xml:space="preserve">  45 |   const toggleStatus = useCallback((status: ZoneStatus) =&gt; {</w:t>
              <w:br/>
              <w:t xml:space="preserve">  46 |     setSelectedStatuses((prev) =&gt; {</w:t>
              <w:br/>
              <w:t xml:space="preserve">  47 |       const next = new Set(prev);</w:t>
              <w:br/>
              <w:t xml:space="preserve">  48 |       if (next.has(status)) {</w:t>
              <w:br/>
              <w:t xml:space="preserve">  49 |         // Keep at least one selected</w:t>
              <w:br/>
              <w:t xml:space="preserve">  50 |         if (next.size &gt; 1) next.delete(status);</w:t>
              <w:br/>
              <w:t xml:space="preserve">  51 |       } else {</w:t>
              <w:br/>
              <w:t xml:space="preserve">  52 |         next.add(status);</w:t>
              <w:br/>
              <w:t xml:space="preserve">  53 |       }</w:t>
              <w:br/>
              <w:t xml:space="preserve">  54 |       return next;</w:t>
              <w:br/>
              <w:t xml:space="preserve">  55 |     });</w:t>
              <w:br/>
              <w:t xml:space="preserve">  56 |   }, []);</w:t>
              <w:br/>
              <w:t xml:space="preserve">  57 | </w:t>
              <w:br/>
              <w:t xml:space="preserve">  58 |   const handleCapacityBlur = useCallback(</w:t>
              <w:br/>
              <w:t xml:space="preserve">  59 |     (zone: Zone) =&gt; {</w:t>
              <w:br/>
              <w:t xml:space="preserve">  60 |       const raw = capacityEdits[zone.id];</w:t>
              <w:br/>
              <w:t xml:space="preserve">  61 |       if (raw === undefined) return;</w:t>
              <w:br/>
              <w:t xml:space="preserve">  62 |       const parsed = parseInt(raw, 10);</w:t>
              <w:br/>
              <w:t xml:space="preserve">  63 |       if (!isNaN(parsed) &amp;&amp; parsed &gt; 0 &amp;&amp; parsed !== zone.safe_capacity) {</w:t>
              <w:br/>
              <w:t xml:space="preserve">  64 |         onUpdateCapacity(zone.id, parsed);</w:t>
              <w:br/>
              <w:t xml:space="preserve">  65 |       }</w:t>
              <w:br/>
              <w:t xml:space="preserve">  66 |       setCapacityEdits((prev) =&gt; {</w:t>
              <w:br/>
              <w:t xml:space="preserve">  67 |         const next = { ...prev };</w:t>
              <w:br/>
              <w:t xml:space="preserve">  68 |         delete next[zone.id];</w:t>
              <w:br/>
              <w:t xml:space="preserve">  69 |         return next;</w:t>
              <w:br/>
              <w:t xml:space="preserve">  70 |       });</w:t>
              <w:br/>
              <w:t xml:space="preserve">  71 |     },</w:t>
              <w:br/>
              <w:t xml:space="preserve">  72 |     [capacityEdits, onUpdateCapacity],</w:t>
              <w:br/>
              <w:t xml:space="preserve">  73 |   );</w:t>
              <w:br/>
              <w:t xml:space="preserve">  74 | </w:t>
              <w:br/>
              <w:t xml:space="preserve">  75 |   const rowHighlight = (zone: Zone) =&gt; {</w:t>
              <w:br/>
              <w:t xml:space="preserve">  76 |     if (zone.hazard_level === 'LOCKDOWN') return 'bg-red-50 hover:bg-red-100';</w:t>
              <w:br/>
              <w:t xml:space="preserve">  77 |     if (zone.hazard_level === 'WARNING') return 'bg-amber-50 hover:bg-amber-100';</w:t>
              <w:br/>
              <w:t xml:space="preserve">  78 |     return 'hover:bg-gray-50';</w:t>
              <w:br/>
              <w:t xml:space="preserve">  79 |   };</w:t>
              <w:br/>
              <w:t xml:space="preserve">  80 | </w:t>
              <w:br/>
              <w:t xml:space="preserve">  81 |   return (</w:t>
              <w:br/>
              <w:t xml:space="preserve">  82 |     &lt;div className="bg-white rounded-lg shadow-md border border-gray-200 flex flex-col"&gt;</w:t>
              <w:br/>
              <w:t xml:space="preserve">  83 |       {/* Panel header */}</w:t>
              <w:br/>
              <w:t xml:space="preserve">  84 |       &lt;div className="px-4 py-3 border-b border-gray-200 bg-gray-50 rounded-t-lg flex flex-col gap-3 sm:flex-row sm:items-center sm:justify-between"&gt;</w:t>
              <w:br/>
              <w:t xml:space="preserve">  85 |         &lt;div&gt;</w:t>
              <w:br/>
              <w:t xml:space="preserve">  86 |           &lt;h3 className="text-sm font-semibold text-[#1A237E] uppercase tracking-wider"&gt;</w:t>
              <w:br/>
              <w:t xml:space="preserve">  87 |             Zone Control Panel</w:t>
              <w:br/>
              <w:t xml:space="preserve">  88 |           &lt;/h3&gt;</w:t>
              <w:br/>
              <w:t xml:space="preserve">  89 |           &lt;p className="text-xs text-gray-500 mt-0.5"&gt;</w:t>
              <w:br/>
              <w:t xml:space="preserve">  90 |             {filteredZones.length} of {zones.length} zones shown</w:t>
              <w:br/>
              <w:t xml:space="preserve">  91 |           &lt;/p&gt;</w:t>
              <w:br/>
              <w:t xml:space="preserve">  92 |         &lt;/div&gt;</w:t>
              <w:br/>
              <w:t xml:space="preserve">  93 | </w:t>
              <w:br/>
              <w:t xml:space="preserve">  94 |         {/* Filter bar */}</w:t>
              <w:br/>
              <w:t xml:space="preserve">  95 |         &lt;div className="flex flex-wrap items-center gap-3"&gt;</w:t>
              <w:br/>
              <w:t xml:space="preserve">  96 |           {/* State dropdown */}</w:t>
              <w:br/>
              <w:t xml:space="preserve">  97 |           &lt;div className="relative"&gt;</w:t>
              <w:br/>
              <w:t xml:space="preserve">  98 |             &lt;select</w:t>
              <w:br/>
              <w:t xml:space="preserve">  99 |               value={selectedState}</w:t>
              <w:br/>
              <w:t xml:space="preserve"> 100 |               onChange={(e) =&gt; setSelectedState(e.target.value)}</w:t>
              <w:br/>
              <w:t xml:space="preserve"> 101 |               className="appearance-none text-xs border border-gray-300 rounded px-2.5 py-1.5 pr-7 text-gray-700 bg-white focus:outline-none focus:ring-1 focus:ring-[#1A237E] cursor-pointer"</w:t>
              <w:br/>
              <w:t xml:space="preserve"> 102 |             &gt;</w:t>
              <w:br/>
              <w:t xml:space="preserve"> 103 |               {stateOptions.map((s) =&gt; (</w:t>
              <w:br/>
              <w:t xml:space="preserve"> 104 |                 &lt;option key={s} value={s}&gt;</w:t>
              <w:br/>
              <w:t xml:space="preserve"> 105 |                   {s === 'ALL' ? 'All States' : s}</w:t>
              <w:br/>
              <w:t xml:space="preserve"> 106 |                 &lt;/option&gt;</w:t>
              <w:br/>
              <w:t xml:space="preserve"> 107 |               ))}</w:t>
              <w:br/>
              <w:t xml:space="preserve"> 108 |             &lt;/select&gt;</w:t>
              <w:br/>
              <w:t xml:space="preserve"> 109 |             &lt;ChevronDown</w:t>
              <w:br/>
              <w:t xml:space="preserve"> 110 |               size={12}</w:t>
              <w:br/>
              <w:t xml:space="preserve"> 111 |               className="absolute right-2 top-1/2 -translate-y-1/2 text-gray-400 pointer-events-none"</w:t>
              <w:br/>
              <w:t xml:space="preserve"> 112 |             /&gt;</w:t>
              <w:br/>
              <w:t xml:space="preserve"> 113 |           &lt;/div&gt;</w:t>
              <w:br/>
              <w:t xml:space="preserve"> 114 | </w:t>
              <w:br/>
              <w:t xml:space="preserve"> 115 |           {/* Status checkboxes */}</w:t>
              <w:br/>
              <w:t xml:space="preserve"> 116 |           &lt;div className="flex items-center gap-2"&gt;</w:t>
              <w:br/>
              <w:t xml:space="preserve"> 117 |             &lt;Filter size={12} className="text-gray-400" /&gt;</w:t>
              <w:br/>
              <w:t xml:space="preserve"> 118 |             {ALL_STATUSES.map((s) =&gt; (</w:t>
              <w:br/>
              <w:t xml:space="preserve"> 119 |               &lt;label key={s} className="flex items-center gap-1 cursor-pointer"&gt;</w:t>
              <w:br/>
              <w:t xml:space="preserve"> 120 |                 &lt;input</w:t>
              <w:br/>
              <w:t xml:space="preserve"> 121 |                   type="checkbox"</w:t>
              <w:br/>
              <w:t xml:space="preserve"> 122 |                   checked={selectedStatuses.has(s)}</w:t>
              <w:br/>
              <w:t xml:space="preserve"> 123 |                   onChange={() =&gt; toggleStatus(s)}</w:t>
              <w:br/>
              <w:t xml:space="preserve"> 124 |                   className="h-3 w-3 accent-[#1A237E]"</w:t>
              <w:br/>
              <w:t xml:space="preserve"> 125 |                 /&gt;</w:t>
              <w:br/>
              <w:t xml:space="preserve"> 126 |                 &lt;span</w:t>
              <w:br/>
              <w:t xml:space="preserve"> 127 |                   className={cn(</w:t>
              <w:br/>
              <w:t xml:space="preserve"> 128 |                     'text-[10px] font-semibold uppercase',</w:t>
              <w:br/>
              <w:t xml:space="preserve"> 129 |                     s === 'OPEN' &amp;&amp; 'text-green-700',</w:t>
              <w:br/>
              <w:t xml:space="preserve"> 130 |                     s === 'RESTRICTED' &amp;&amp; 'text-amber-700',</w:t>
              <w:br/>
              <w:t xml:space="preserve"> 131 |                     s === 'CLOSED' &amp;&amp; 'text-red-700',</w:t>
              <w:br/>
              <w:t xml:space="preserve"> 132 |                   )}</w:t>
              <w:br/>
              <w:t xml:space="preserve"> 133 |                 &gt;</w:t>
              <w:br/>
              <w:t xml:space="preserve"> 134 |                   {s}</w:t>
              <w:br/>
              <w:t xml:space="preserve"> 135 |                 &lt;/span&gt;</w:t>
              <w:br/>
              <w:t xml:space="preserve"> 136 |               &lt;/label&gt;</w:t>
              <w:br/>
              <w:t xml:space="preserve"> 137 |             ))}</w:t>
              <w:br/>
              <w:t xml:space="preserve"> 138 |           &lt;/div&gt;</w:t>
              <w:br/>
              <w:t xml:space="preserve"> 139 |         &lt;/div&gt;</w:t>
              <w:br/>
              <w:t xml:space="preserve"> 140 |       &lt;/div&gt;</w:t>
              <w:br/>
              <w:t xml:space="preserve"> 141 | </w:t>
              <w:br/>
              <w:t xml:space="preserve"> 142 |       {/* Table — horizontal scroll on mobile */}</w:t>
              <w:br/>
              <w:t xml:space="preserve"> 143 |       &lt;div className="overflow-x-auto"&gt;</w:t>
              <w:br/>
              <w:t xml:space="preserve"> 144 |         {filteredZones.length === 0 ? (</w:t>
              <w:br/>
              <w:t xml:space="preserve"> 145 |           &lt;div className="py-16 text-center text-gray-400 text-sm"&gt;</w:t>
              <w:br/>
              <w:t xml:space="preserve"> 146 |             No zones match the current filters.</w:t>
              <w:br/>
              <w:t xml:space="preserve"> 147 |           &lt;/div&gt;</w:t>
              <w:br/>
              <w:t xml:space="preserve"> 148 |         ) : (</w:t>
              <w:br/>
              <w:t xml:space="preserve"> 149 |           &lt;table className="min-w-full text-xs"&gt;</w:t>
              <w:br/>
              <w:t xml:space="preserve"> 150 |             &lt;thead className="bg-gray-50 border-b border-gray-200"&gt;</w:t>
              <w:br/>
              <w:t xml:space="preserve"> 151 |               &lt;tr&gt;</w:t>
              <w:br/>
              <w:t xml:space="preserve"> 152 |                 {[</w:t>
              <w:br/>
              <w:t xml:space="preserve"> 153 |                   'Zone Name',</w:t>
              <w:br/>
              <w:t xml:space="preserve"> 154 |                   'State',</w:t>
              <w:br/>
              <w:t xml:space="preserve"> 155 |                   'Status',</w:t>
              <w:br/>
              <w:t xml:space="preserve"> 156 |                   'Hazard',</w:t>
              <w:br/>
              <w:t xml:space="preserve"> 157 |                   'Capacity',</w:t>
              <w:br/>
              <w:t xml:space="preserve"> 158 |                   'Safe Cap.',</w:t>
              <w:br/>
              <w:t xml:space="preserve"> 159 |                   'Occupancy',</w:t>
              <w:br/>
              <w:t xml:space="preserve"> 160 |                   'FASTag GW',</w:t>
              <w:br/>
              <w:t xml:space="preserve"> 161 |                   'Weather',</w:t>
              <w:br/>
              <w:t xml:space="preserve"> 162 |                   'Actions',</w:t>
              <w:br/>
              <w:t xml:space="preserve"> 163 |                 ].map((col) =&gt; (</w:t>
              <w:br/>
              <w:t xml:space="preserve"> 164 |                   &lt;th</w:t>
              <w:br/>
              <w:t xml:space="preserve"> 165 |                     key={col}</w:t>
              <w:br/>
              <w:t xml:space="preserve"> 166 |                     className="px-3 py-2.5 text-left font-semibold text-gray-500 uppercase tracking-wider whitespace-nowrap"</w:t>
              <w:br/>
              <w:t xml:space="preserve"> 167 |                   &gt;</w:t>
              <w:br/>
              <w:t xml:space="preserve"> 168 |                     {col}</w:t>
              <w:br/>
              <w:t xml:space="preserve"> 169 |                   &lt;/th&gt;</w:t>
              <w:br/>
              <w:t xml:space="preserve"> 170 |                 ))}</w:t>
              <w:br/>
              <w:t xml:space="preserve"> 171 |               &lt;/tr&gt;</w:t>
              <w:br/>
              <w:t xml:space="preserve"> 172 |             &lt;/thead&gt;</w:t>
              <w:br/>
              <w:t xml:space="preserve"> 173 |             &lt;tbody className="divide-y divide-gray-100"&gt;</w:t>
              <w:br/>
              <w:t xml:space="preserve"> 174 |               {filteredZones.map((zone) =&gt; {</w:t>
              <w:br/>
              <w:t xml:space="preserve"> 175 |                 const pct = capacityPct(zone.current_occupancy, zone.safe_capacity);</w:t>
              <w:br/>
              <w:t xml:space="preserve"> 176 |                 const capacityValue =</w:t>
              <w:br/>
              <w:t xml:space="preserve"> 177 |                   capacityEdits[zone.id] !== undefined</w:t>
              <w:br/>
              <w:t xml:space="preserve"> 178 |                     ? capacityEdits[zone.id]</w:t>
              <w:br/>
              <w:t xml:space="preserve"> 179 |                     : String(zone.safe_capacity);</w:t>
              <w:br/>
              <w:t xml:space="preserve"> 180 | </w:t>
              <w:br/>
              <w:t xml:space="preserve"> 181 |                 return (</w:t>
              <w:br/>
              <w:t xml:space="preserve"> 182 |                   &lt;tr key={zone.id} className={cn('transition-colors', rowHighlight(zone))}&gt;</w:t>
              <w:br/>
              <w:t xml:space="preserve"> 183 |                     {/* Zone Name */}</w:t>
              <w:br/>
              <w:t xml:space="preserve"> 184 |                     &lt;td className="px-3 py-2.5 font-semibold text-gray-800 whitespace-nowrap max-w-[160px]"&gt;</w:t>
              <w:br/>
              <w:t xml:space="preserve"> 185 |                       &lt;span className="block truncate" title={zone.name}&gt;</w:t>
              <w:br/>
              <w:t xml:space="preserve"> 186 |                         {zone.name}</w:t>
              <w:br/>
              <w:t xml:space="preserve"> 187 |                       &lt;/span&gt;</w:t>
              <w:br/>
              <w:t xml:space="preserve"> 188 |                     &lt;/td&gt;</w:t>
              <w:br/>
              <w:t xml:space="preserve"> 189 | </w:t>
              <w:br/>
              <w:t xml:space="preserve"> 190 |                     {/* State */}</w:t>
              <w:br/>
              <w:t xml:space="preserve"> 191 |                     &lt;td className="px-3 py-2.5 text-gray-600 whitespace-nowrap"&gt;{zone.state}&lt;/td&gt;</w:t>
              <w:br/>
              <w:t xml:space="preserve"> 192 | </w:t>
              <w:br/>
              <w:t xml:space="preserve"> 193 |                     {/* Status badge */}</w:t>
              <w:br/>
              <w:t xml:space="preserve"> 194 |                     &lt;td className="px-3 py-2.5 whitespace-nowrap"&gt;</w:t>
              <w:br/>
              <w:t xml:space="preserve"> 195 |                       &lt;span</w:t>
              <w:br/>
              <w:t xml:space="preserve"> 196 |                         className={cn(</w:t>
              <w:br/>
              <w:t xml:space="preserve"> 197 |                           'inline-flex items-center px-2 py-0.5 rounded-full text-[10px] font-bold uppercase tracking-wide',</w:t>
              <w:br/>
              <w:t xml:space="preserve"> 198 |                           statusBadgeClass(zone.status),</w:t>
              <w:br/>
              <w:t xml:space="preserve"> 199 |                         )}</w:t>
              <w:br/>
              <w:t xml:space="preserve"> 200 |                       &gt;</w:t>
              <w:br/>
              <w:t xml:space="preserve"> 201 |                         {zone.status}</w:t>
              <w:br/>
              <w:t xml:space="preserve"> 202 |                       &lt;/span&gt;</w:t>
              <w:br/>
              <w:t xml:space="preserve"> 203 |                     &lt;/td&gt;</w:t>
              <w:br/>
              <w:t xml:space="preserve"> 204 | </w:t>
              <w:br/>
              <w:t xml:space="preserve"> 205 |                     {/* Hazard badge */}</w:t>
              <w:br/>
              <w:t xml:space="preserve"> 206 |                     &lt;td className="px-3 py-2.5 whitespace-nowrap"&gt;</w:t>
              <w:br/>
              <w:t xml:space="preserve"> 207 |                       &lt;span</w:t>
              <w:br/>
              <w:t xml:space="preserve"> 208 |                         className={cn(</w:t>
              <w:br/>
              <w:t xml:space="preserve"> 209 |                           'inline-flex items-center px-2 py-0.5 rounded-full text-[10px] font-bold uppercase tracking-wide',</w:t>
              <w:br/>
              <w:t xml:space="preserve"> 210 |                           hazardBadgeClass(zone.hazard_level),</w:t>
              <w:br/>
              <w:t xml:space="preserve"> 211 |                         )}</w:t>
              <w:br/>
              <w:t xml:space="preserve"> 212 |                       &gt;</w:t>
              <w:br/>
              <w:t xml:space="preserve"> 213 |                         {zone.hazard_level}</w:t>
              <w:br/>
              <w:t xml:space="preserve"> 214 |                       &lt;/span&gt;</w:t>
              <w:br/>
              <w:t xml:space="preserve"> 215 |                     &lt;/td&gt;</w:t>
              <w:br/>
              <w:t xml:space="preserve"> 216 | </w:t>
              <w:br/>
              <w:t xml:space="preserve"> 217 |                     {/* Capacity bar */}</w:t>
              <w:br/>
              <w:t xml:space="preserve"> 218 |                     &lt;td className="px-3 py-2.5 min-w-[100px]"&gt;</w:t>
              <w:br/>
              <w:t xml:space="preserve"> 219 |                       &lt;CapacityBar percent={pct} /&gt;</w:t>
              <w:br/>
              <w:t xml:space="preserve"> 220 |                     &lt;/td&gt;</w:t>
              <w:br/>
              <w:t xml:space="preserve"> 221 | </w:t>
              <w:br/>
              <w:t xml:space="preserve"> 222 |                     {/* Safe capacity — inline editable */}</w:t>
              <w:br/>
              <w:t xml:space="preserve"> 223 |                     &lt;td className="px-3 py-2.5"&gt;</w:t>
              <w:br/>
              <w:t xml:space="preserve"> 224 |                       &lt;input</w:t>
              <w:br/>
              <w:t xml:space="preserve"> 225 |                         type="number"</w:t>
              <w:br/>
              <w:t xml:space="preserve"> 226 |                         min={1}</w:t>
              <w:br/>
              <w:t xml:space="preserve"> 227 |                         value={capacityValue}</w:t>
              <w:br/>
              <w:t xml:space="preserve"> 228 |                         onChange={(e) =&gt;</w:t>
              <w:br/>
              <w:t xml:space="preserve"> 229 |                           setCapacityEdits((prev) =&gt; ({ ...prev, [zone.id]: e.target.value }))</w:t>
              <w:br/>
              <w:t xml:space="preserve"> 230 |                         }</w:t>
              <w:br/>
              <w:t xml:space="preserve"> 231 |                         onBlur={() =&gt; handleCapacityBlur(zone)}</w:t>
              <w:br/>
              <w:t xml:space="preserve"> 232 |                         onKeyDown={(e) =&gt; {</w:t>
              <w:br/>
              <w:t xml:space="preserve"> 233 |                           if (e.key === 'Enter') (e.target as HTMLInputElement).blur();</w:t>
              <w:br/>
              <w:t xml:space="preserve"> 234 |                         }}</w:t>
              <w:br/>
              <w:t xml:space="preserve"> 235 |                         className={cn(</w:t>
              <w:br/>
              <w:t xml:space="preserve"> 236 |                           'w-20 text-xs border rounded px-1.5 py-1 text-gray-700 focus:outline-none focus:ring-1 focus:ring-[#1A237E]',</w:t>
              <w:br/>
              <w:t xml:space="preserve"> 237 |                           capacityEdits[zone.id] !== undefined</w:t>
              <w:br/>
              <w:t xml:space="preserve"> 238 |                             ? 'border-amber-400 bg-amber-50'</w:t>
              <w:br/>
              <w:t xml:space="preserve"> 239 |                             : 'border-gray-300 bg-white',</w:t>
              <w:br/>
              <w:t xml:space="preserve"> 240 |                         )}</w:t>
              <w:br/>
              <w:t xml:space="preserve"> 241 |                         title="Edit safe capacity and press Enter or click away to save"</w:t>
              <w:br/>
              <w:t xml:space="preserve"> 242 |                       /&gt;</w:t>
              <w:br/>
              <w:t xml:space="preserve"> 243 |                     &lt;/td&gt;</w:t>
              <w:br/>
              <w:t xml:space="preserve"> 244 | </w:t>
              <w:br/>
              <w:t xml:space="preserve"> 245 |                     {/* Current occupancy */}</w:t>
              <w:br/>
              <w:t xml:space="preserve"> 246 |                     &lt;td className="px-3 py-2.5 text-gray-700 font-mono whitespace-nowrap"&gt;</w:t>
              <w:br/>
              <w:t xml:space="preserve"> 247 |                       {zone.current_occupancy.toLocaleString('en-IN')}</w:t>
              <w:br/>
              <w:t xml:space="preserve"> 248 |                     &lt;/td&gt;</w:t>
              <w:br/>
              <w:t xml:space="preserve"> 249 | </w:t>
              <w:br/>
              <w:t xml:space="preserve"> 250 |                     {/* FASTag gateways */}</w:t>
              <w:br/>
              <w:t xml:space="preserve"> 251 |                     &lt;td className="px-3 py-2.5 text-gray-700 text-center"&gt;{zone.fastag_gateways}&lt;/td&gt;</w:t>
              <w:br/>
              <w:t xml:space="preserve"> 252 | </w:t>
              <w:br/>
              <w:t xml:space="preserve"> 253 |                     {/* Weather */}</w:t>
              <w:br/>
              <w:t xml:space="preserve"> 254 |                     &lt;td className="px-3 py-2.5 text-gray-600 whitespace-nowrap max-w-[110px]"&gt;</w:t>
              <w:br/>
              <w:t xml:space="preserve"> 255 |                       &lt;span className="block truncate" title={zone.weather_status}&gt;</w:t>
              <w:br/>
              <w:t xml:space="preserve"> 256 |                         {zone.weather_status}</w:t>
              <w:br/>
              <w:t xml:space="preserve"> 257 |                       &lt;/span&gt;</w:t>
              <w:br/>
              <w:t xml:space="preserve"> 258 |                     &lt;/td&gt;</w:t>
              <w:br/>
              <w:t xml:space="preserve"> 259 | </w:t>
              <w:br/>
              <w:t xml:space="preserve"> 260 |                     {/* Actions */}</w:t>
              <w:br/>
              <w:t xml:space="preserve"> 261 |                     &lt;td className="px-3 py-2.5 whitespace-nowrap"&gt;</w:t>
              <w:br/>
              <w:t xml:space="preserve"> 262 |                       {zone.status !== 'CLOSED' ? (</w:t>
              <w:br/>
              <w:t xml:space="preserve"> 263 |                         &lt;button</w:t>
              <w:br/>
              <w:t xml:space="preserve"> 264 |                           onClick={() =&gt; onLockdown(zone)}</w:t>
              <w:br/>
              <w:t xml:space="preserve"> 265 |                           className="inline-flex items-center gap-1.5 px-3 py-1.5 rounded text-[11px] font-semibold bg-red-700 text-white hover:bg-red-800 active:bg-red-900 transition-colors shadow-sm"</w:t>
              <w:br/>
              <w:t xml:space="preserve"> 266 |                           title={`Initiate lockdown for ${zone.name}`}</w:t>
              <w:br/>
              <w:t xml:space="preserve"> 267 |                         &gt;</w:t>
              <w:br/>
              <w:t xml:space="preserve"> 268 |                           🔒 Lockdown</w:t>
              <w:br/>
              <w:t xml:space="preserve"> 269 |                         &lt;/button&gt;</w:t>
              <w:br/>
              <w:t xml:space="preserve"> 270 |                       ) : (</w:t>
              <w:br/>
              <w:t xml:space="preserve"> 271 |                         &lt;button</w:t>
              <w:br/>
              <w:t xml:space="preserve"> 272 |                           onClick={() =&gt; onLiftLockdown(zone)}</w:t>
              <w:br/>
              <w:t xml:space="preserve"> 273 |                           className="inline-flex items-center gap-1.5 px-3 py-1.5 rounded text-[11px] font-semibold bg-[#00695C] text-white hover:bg-teal-700 active:bg-teal-800 transition-colors shadow-sm"</w:t>
              <w:br/>
              <w:t xml:space="preserve"> 274 |                           title={`Lift lockdown for ${zone.name}`}</w:t>
              <w:br/>
              <w:t xml:space="preserve"> 275 |                         &gt;</w:t>
              <w:br/>
              <w:t xml:space="preserve"> 276 |                           ↑ Lift</w:t>
              <w:br/>
              <w:t xml:space="preserve"> 277 |                         &lt;/button&gt;</w:t>
              <w:br/>
              <w:t xml:space="preserve"> 278 |                       )}</w:t>
              <w:br/>
              <w:t xml:space="preserve"> 279 |                     &lt;/td&gt;</w:t>
              <w:br/>
              <w:t xml:space="preserve"> 280 |                   &lt;/tr&gt;</w:t>
              <w:br/>
              <w:t xml:space="preserve"> 281 |                 );</w:t>
              <w:br/>
              <w:t xml:space="preserve"> 282 |               })}</w:t>
              <w:br/>
              <w:t xml:space="preserve"> 283 |             &lt;/tbody&gt;</w:t>
              <w:br/>
              <w:t xml:space="preserve"> 284 |           &lt;/table&gt;</w:t>
              <w:br/>
              <w:t xml:space="preserve"> 285 |         )}</w:t>
              <w:br/>
              <w:t xml:space="preserve"> 286 |       &lt;/div&gt;</w:t>
              <w:br/>
              <w:t xml:space="preserve"> 287 |     &lt;/div&gt;</w:t>
              <w:br/>
              <w:t xml:space="preserve"> 288 |   );</w:t>
              <w:br/>
              <w:t xml:space="preserve"> 289 | }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2.36 src/routes/Authority/ScanFeed.tsx</w:t>
      </w:r>
    </w:p>
    <w:p>
      <w:pPr>
        <w:spacing w:after="80"/>
      </w:pPr>
      <w:r>
        <w:rPr>
          <w:i/>
          <w:color w:val="475569"/>
          <w:sz w:val="19"/>
        </w:rPr>
        <w:t>Description: Real-Time Entry/Exit Audit Ledger Feed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﻿import React, { useEffect, useRef, useMemo } from 'react';</w:t>
              <w:br/>
              <w:t xml:space="preserve">   2 | import { ShieldCheck, ShieldX, Clock, Wifi, WifiOff } from 'lucide-react';</w:t>
              <w:br/>
              <w:t xml:space="preserve">   3 | import { formatISTTime, cn } from '../../lib/utils';</w:t>
              <w:br/>
              <w:t xml:space="preserve">   4 | import type { ScanLog, Zone } from '../../lib/types';</w:t>
              <w:br/>
              <w:t xml:space="preserve">   5 | </w:t>
              <w:br/>
              <w:t xml:space="preserve">   6 | interface ScanFeedProps {</w:t>
              <w:br/>
              <w:t xml:space="preserve">   7 |   scans: ScanLog[];</w:t>
              <w:br/>
              <w:t xml:space="preserve">   8 |   zones: Zone[];</w:t>
              <w:br/>
              <w:t xml:space="preserve">   9 | }</w:t>
              <w:br/>
              <w:t xml:space="preserve">  10 | </w:t>
              <w:br/>
              <w:t xml:space="preserve">  11 | const OFFLINE_THRESHOLD_MS = 60_000; // 60 seconds</w:t>
              <w:br/>
              <w:t xml:space="preserve">  12 | </w:t>
              <w:br/>
              <w:t xml:space="preserve">  13 | function isOfflineSynced(scan: ScanLog): boolean {</w:t>
              <w:br/>
              <w:t xml:space="preserve">  14 |   if (!scan.offline_captured_at) return false;</w:t>
              <w:br/>
              <w:t xml:space="preserve">  15 |   const captured = new Date(scan.offline_captured_at).getTime();</w:t>
              <w:br/>
              <w:t xml:space="preserve">  16 |   const created = new Date(scan.created_at).getTime();</w:t>
              <w:br/>
              <w:t xml:space="preserve">  17 |   return Math.abs(created - captured) &gt; OFFLINE_THRESHOLD_MS;</w:t>
              <w:br/>
              <w:t xml:space="preserve">  18 | }</w:t>
              <w:br/>
              <w:t xml:space="preserve">  19 | </w:t>
              <w:br/>
              <w:t xml:space="preserve">  20 | export function ScanFeed({ scans, zones }: ScanFeedProps) {</w:t>
              <w:br/>
              <w:t xml:space="preserve">  21 |   const tableTopRef = useRef&lt;HTMLDivElement&gt;(null);</w:t>
              <w:br/>
              <w:t xml:space="preserve">  22 |   const prevLengthRef = useRef(scans.length);</w:t>
              <w:br/>
              <w:t xml:space="preserve">  23 | </w:t>
              <w:br/>
              <w:t xml:space="preserve">  24 |   // Auto-scroll to top when new entries arrive</w:t>
              <w:br/>
              <w:t xml:space="preserve">  25 |   useEffect(() =&gt; {</w:t>
              <w:br/>
              <w:t xml:space="preserve">  26 |     if (scans.length &gt; prevLengthRef.current) {</w:t>
              <w:br/>
              <w:t xml:space="preserve">  27 |       tableTopRef.current?.scrollIntoView({ behavior: 'smooth', block: 'nearest' });</w:t>
              <w:br/>
              <w:t xml:space="preserve">  28 |     }</w:t>
              <w:br/>
              <w:t xml:space="preserve">  29 |     prevLengthRef.current = scans.length;</w:t>
              <w:br/>
              <w:t xml:space="preserve">  30 |   }, [scans.length]);</w:t>
              <w:br/>
              <w:t xml:space="preserve">  31 | </w:t>
              <w:br/>
              <w:t xml:space="preserve">  32 |   const zoneMap = useMemo(() =&gt; new Map(zones.map((z) =&gt; [z.id, z.name])), [zones]);</w:t>
              <w:br/>
              <w:t xml:space="preserve">  33 | </w:t>
              <w:br/>
              <w:t xml:space="preserve">  34 |   const displayedScans = scans.slice(0, 50);</w:t>
              <w:br/>
              <w:t xml:space="preserve">  35 | </w:t>
              <w:br/>
              <w:t xml:space="preserve">  36 |   return (</w:t>
              <w:br/>
              <w:t xml:space="preserve">  37 |     &lt;div className="bg-white rounded-lg shadow-md border border-gray-200 flex flex-col"&gt;</w:t>
              <w:br/>
              <w:t xml:space="preserve">  38 |       {/* Header */}</w:t>
              <w:br/>
              <w:t xml:space="preserve">  39 |       &lt;div className="px-4 py-3 border-b border-gray-200 flex items-center justify-between bg-gray-50 rounded-t-lg"&gt;</w:t>
              <w:br/>
              <w:t xml:space="preserve">  40 |         &lt;div className="flex items-center gap-2"&gt;</w:t>
              <w:br/>
              <w:t xml:space="preserve">  41 |           &lt;Clock size={16} className="text-[#1A237E]" /&gt;</w:t>
              <w:br/>
              <w:t xml:space="preserve">  42 |           &lt;h3 className="text-sm font-semibold text-[#1A237E] uppercase tracking-wider"&gt;</w:t>
              <w:br/>
              <w:t xml:space="preserve">  43 |             Live Scan Feed</w:t>
              <w:br/>
              <w:t xml:space="preserve">  44 |           &lt;/h3&gt;</w:t>
              <w:br/>
              <w:t xml:space="preserve">  45 |         &lt;/div&gt;</w:t>
              <w:br/>
              <w:t xml:space="preserve">  46 |         &lt;div className="flex items-center gap-1.5"&gt;</w:t>
              <w:br/>
              <w:t xml:space="preserve">  47 |           &lt;span className="relative flex h-2.5 w-2.5"&gt;</w:t>
              <w:br/>
              <w:t xml:space="preserve">  48 |             &lt;span className="animate-ping absolute inline-flex h-full w-full rounded-full bg-green-400 opacity-75" /&gt;</w:t>
              <w:br/>
              <w:t xml:space="preserve">  49 |             &lt;span className="relative inline-flex rounded-full h-2.5 w-2.5 bg-green-500" /&gt;</w:t>
              <w:br/>
              <w:t xml:space="preserve">  50 |           &lt;/span&gt;</w:t>
              <w:br/>
              <w:t xml:space="preserve">  51 |           &lt;span className="text-xs text-gray-500"&gt;Live&lt;/span&gt;</w:t>
              <w:br/>
              <w:t xml:space="preserve">  52 |           {scans.length &gt; 0 &amp;&amp; (</w:t>
              <w:br/>
              <w:t xml:space="preserve">  53 |             &lt;span className="ml-2 text-xs text-gray-400"&gt;</w:t>
              <w:br/>
              <w:t xml:space="preserve">  54 |               {Math.min(scans.length, 50)} of {scans.length} entries</w:t>
              <w:br/>
              <w:t xml:space="preserve">  55 |             &lt;/span&gt;</w:t>
              <w:br/>
              <w:t xml:space="preserve">  56 |           )}</w:t>
              <w:br/>
              <w:t xml:space="preserve">  57 |         &lt;/div&gt;</w:t>
              <w:br/>
              <w:t xml:space="preserve">  58 |       &lt;/div&gt;</w:t>
              <w:br/>
              <w:t xml:space="preserve">  59 | </w:t>
              <w:br/>
              <w:t xml:space="preserve">  60 |       {/* Scroll anchor */}</w:t>
              <w:br/>
              <w:t xml:space="preserve">  61 |       &lt;div ref={tableTopRef} /&gt;</w:t>
              <w:br/>
              <w:t xml:space="preserve">  62 | </w:t>
              <w:br/>
              <w:t xml:space="preserve">  63 |       {/* Table body */}</w:t>
              <w:br/>
              <w:t xml:space="preserve">  64 |       &lt;div className="overflow-auto max-h-[420px]"&gt;</w:t>
              <w:br/>
              <w:t xml:space="preserve">  65 |         {displayedScans.length === 0 ? (</w:t>
              <w:br/>
              <w:t xml:space="preserve">  66 |           &lt;div className="flex flex-col items-center justify-center py-16 text-gray-400 gap-3"&gt;</w:t>
              <w:br/>
              <w:t xml:space="preserve">  67 |             &lt;Wifi size={36} className="text-gray-300" /&gt;</w:t>
              <w:br/>
              <w:t xml:space="preserve">  68 |             &lt;p className="text-sm font-medium"&gt;No scans yet — live feed will appear here&lt;/p&gt;</w:t>
              <w:br/>
              <w:t xml:space="preserve">  69 |             &lt;p className="text-xs"&gt;Waiting for guard scan events…&lt;/p&gt;</w:t>
              <w:br/>
              <w:t xml:space="preserve">  70 |           &lt;/div&gt;</w:t>
              <w:br/>
              <w:t xml:space="preserve">  71 |         ) : (</w:t>
              <w:br/>
              <w:t xml:space="preserve">  72 |           &lt;table className="min-w-full text-xs"&gt;</w:t>
              <w:br/>
              <w:t xml:space="preserve">  73 |             &lt;thead className="sticky top-0 bg-gray-50 z-10"&gt;</w:t>
              <w:br/>
              <w:t xml:space="preserve">  74 |               &lt;tr&gt;</w:t>
              <w:br/>
              <w:t xml:space="preserve">  75 |                 &lt;th className="px-3 py-2 text-left font-semibold text-gray-500 uppercase tracking-wider whitespace-nowrap"&gt;</w:t>
              <w:br/>
              <w:t xml:space="preserve">  76 |                   Time (IST)</w:t>
              <w:br/>
              <w:t xml:space="preserve">  77 |                 &lt;/th&gt;</w:t>
              <w:br/>
              <w:t xml:space="preserve">  78 |                 &lt;th className="px-3 py-2 text-left font-semibold text-gray-500 uppercase tracking-wider"&gt;</w:t>
              <w:br/>
              <w:t xml:space="preserve">  79 |                   Zone</w:t>
              <w:br/>
              <w:t xml:space="preserve">  80 |                 &lt;/th&gt;</w:t>
              <w:br/>
              <w:t xml:space="preserve">  81 |                 &lt;th className="px-3 py-2 text-left font-semibold text-gray-500 uppercase tracking-wider"&gt;</w:t>
              <w:br/>
              <w:t xml:space="preserve">  82 |                   Type</w:t>
              <w:br/>
              <w:t xml:space="preserve">  83 |                 &lt;/th&gt;</w:t>
              <w:br/>
              <w:t xml:space="preserve">  84 |                 &lt;th className="px-3 py-2 text-center font-semibold text-gray-500 uppercase tracking-wider"&gt;</w:t>
              <w:br/>
              <w:t xml:space="preserve">  85 |                   Verified</w:t>
              <w:br/>
              <w:t xml:space="preserve">  86 |                 &lt;/th&gt;</w:t>
              <w:br/>
              <w:t xml:space="preserve">  87 |                 &lt;th className="px-3 py-2 text-left font-semibold text-gray-500 uppercase tracking-wider"&gt;</w:t>
              <w:br/>
              <w:t xml:space="preserve">  88 |                   Failure Reason</w:t>
              <w:br/>
              <w:t xml:space="preserve">  89 |                 &lt;/th&gt;</w:t>
              <w:br/>
              <w:t xml:space="preserve">  90 |                 &lt;th className="px-3 py-2 text-center font-semibold text-gray-500 uppercase tracking-wider"&gt;</w:t>
              <w:br/>
              <w:t xml:space="preserve">  91 |                   Sync</w:t>
              <w:br/>
              <w:t xml:space="preserve">  92 |                 &lt;/th&gt;</w:t>
              <w:br/>
              <w:t xml:space="preserve">  93 |               &lt;/tr&gt;</w:t>
              <w:br/>
              <w:t xml:space="preserve">  94 |             &lt;/thead&gt;</w:t>
              <w:br/>
              <w:t xml:space="preserve">  95 |             &lt;tbody className="divide-y divide-gray-100"&gt;</w:t>
              <w:br/>
              <w:t xml:space="preserve">  96 |               {displayedScans.map((scan, idx) =&gt; {</w:t>
              <w:br/>
              <w:t xml:space="preserve">  97 |                 const offline = isOfflineSynced(scan);</w:t>
              <w:br/>
              <w:t xml:space="preserve">  98 |                 const zoneName = zoneMap.get(scan.zone_id) ?? scan.zone_id;</w:t>
              <w:br/>
              <w:t xml:space="preserve">  99 | </w:t>
              <w:br/>
              <w:t xml:space="preserve"> 100 |                 return (</w:t>
              <w:br/>
              <w:t xml:space="preserve"> 101 |                   &lt;tr</w:t>
              <w:br/>
              <w:t xml:space="preserve"> 102 |                     key={scan.id}</w:t>
              <w:br/>
              <w:t xml:space="preserve"> 103 |                     className={cn(</w:t>
              <w:br/>
              <w:t xml:space="preserve"> 104 |                       'transition-colors',</w:t>
              <w:br/>
              <w:t xml:space="preserve"> 105 |                       idx === 0 &amp;&amp; scan.verified &amp;&amp; 'bg-blue-50',</w:t>
              <w:br/>
              <w:t xml:space="preserve"> 106 |                       !scan.verified &amp;&amp; 'bg-red-50 hover:bg-red-100',</w:t>
              <w:br/>
              <w:t xml:space="preserve"> 107 |                       idx &gt; 0 &amp;&amp; scan.verified &amp;&amp; 'hover:bg-gray-50',</w:t>
              <w:br/>
              <w:t xml:space="preserve"> 108 |                     )}</w:t>
              <w:br/>
              <w:t xml:space="preserve"> 109 |                   &gt;</w:t>
              <w:br/>
              <w:t xml:space="preserve"> 110 |                     {/* Time */}</w:t>
              <w:br/>
              <w:t xml:space="preserve"> 111 |                     &lt;td className="px-3 py-2 whitespace-nowrap text-gray-600 font-mono"&gt;</w:t>
              <w:br/>
              <w:t xml:space="preserve"> 112 |                       {formatISTTime(scan.created_at)}</w:t>
              <w:br/>
              <w:t xml:space="preserve"> 113 |                     &lt;/td&gt;</w:t>
              <w:br/>
              <w:t xml:space="preserve"> 114 | </w:t>
              <w:br/>
              <w:t xml:space="preserve"> 115 |                     {/* Zone name */}</w:t>
              <w:br/>
              <w:t xml:space="preserve"> 116 |                     &lt;td className="px-3 py-2 max-w-[140px]"&gt;</w:t>
              <w:br/>
              <w:t xml:space="preserve"> 117 |                       &lt;span className="block truncate text-gray-800 font-medium" title={zoneName}&gt;</w:t>
              <w:br/>
              <w:t xml:space="preserve"> 118 |                         {zoneName}</w:t>
              <w:br/>
              <w:t xml:space="preserve"> 119 |                       &lt;/span&gt;</w:t>
              <w:br/>
              <w:t xml:space="preserve"> 120 |                     &lt;/td&gt;</w:t>
              <w:br/>
              <w:t xml:space="preserve"> 121 | </w:t>
              <w:br/>
              <w:t xml:space="preserve"> 122 |                     {/* Scan type badge */}</w:t>
              <w:br/>
              <w:t xml:space="preserve"> 123 |                     &lt;td className="px-3 py-2"&gt;</w:t>
              <w:br/>
              <w:t xml:space="preserve"> 124 |                       {scan.scan_type === 'ENTRY' ? (</w:t>
              <w:br/>
              <w:t xml:space="preserve"> 125 |                         &lt;span className="inline-flex items-center px-2 py-0.5 rounded-full text-[10px] font-bold bg-blue-100 text-blue-700 uppercase tracking-wide"&gt;</w:t>
              <w:br/>
              <w:t xml:space="preserve"> 126 |                           Entry</w:t>
              <w:br/>
              <w:t xml:space="preserve"> 127 |                         &lt;/span&gt;</w:t>
              <w:br/>
              <w:t xml:space="preserve"> 128 |                       ) : (</w:t>
              <w:br/>
              <w:t xml:space="preserve"> 129 |                         &lt;span className="inline-flex items-center px-2 py-0.5 rounded-full text-[10px] font-bold bg-gray-200 text-gray-600 uppercase tracking-wide"&gt;</w:t>
              <w:br/>
              <w:t xml:space="preserve"> 130 |                           Exit</w:t>
              <w:br/>
              <w:t xml:space="preserve"> 131 |                         &lt;/span&gt;</w:t>
              <w:br/>
              <w:t xml:space="preserve"> 132 |                       )}</w:t>
              <w:br/>
              <w:t xml:space="preserve"> 133 |                     &lt;/td&gt;</w:t>
              <w:br/>
              <w:t xml:space="preserve"> 134 | </w:t>
              <w:br/>
              <w:t xml:space="preserve"> 135 |                     {/* Verified icon */}</w:t>
              <w:br/>
              <w:t xml:space="preserve"> 136 |                     &lt;td className="px-3 py-2 text-center"&gt;</w:t>
              <w:br/>
              <w:t xml:space="preserve"> 137 |                       {scan.verified ? (</w:t>
              <w:br/>
              <w:t xml:space="preserve"> 138 |                         &lt;ShieldCheck</w:t>
              <w:br/>
              <w:t xml:space="preserve"> 139 |                           size={16}</w:t>
              <w:br/>
              <w:t xml:space="preserve"> 140 |                           className="text-[#00695C] inline-block"</w:t>
              <w:br/>
              <w:t xml:space="preserve"> 141 |                           aria-label="Verified"</w:t>
              <w:br/>
              <w:t xml:space="preserve"> 142 |                         /&gt;</w:t>
              <w:br/>
              <w:t xml:space="preserve"> 143 |                       ) : (</w:t>
              <w:br/>
              <w:t xml:space="preserve"> 144 |                         &lt;ShieldX</w:t>
              <w:br/>
              <w:t xml:space="preserve"> 145 |                           size={16}</w:t>
              <w:br/>
              <w:t xml:space="preserve"> 146 |                           className="text-red-600 inline-block"</w:t>
              <w:br/>
              <w:t xml:space="preserve"> 147 |                           aria-label="Not verified"</w:t>
              <w:br/>
              <w:t xml:space="preserve"> 148 |                         /&gt;</w:t>
              <w:br/>
              <w:t xml:space="preserve"> 149 |                       )}</w:t>
              <w:br/>
              <w:t xml:space="preserve"> 150 |                     &lt;/td&gt;</w:t>
              <w:br/>
              <w:t xml:space="preserve"> 151 | </w:t>
              <w:br/>
              <w:t xml:space="preserve"> 152 |                     {/* Failure reason */}</w:t>
              <w:br/>
              <w:t xml:space="preserve"> 153 |                     &lt;td className="px-3 py-2"&gt;</w:t>
              <w:br/>
              <w:t xml:space="preserve"> 154 |                       {scan.failure_reason ? (</w:t>
              <w:br/>
              <w:t xml:space="preserve"> 155 |                         &lt;span</w:t>
              <w:br/>
              <w:t xml:space="preserve"> 156 |                           className="inline-flex items-center px-1.5 py-0.5 rounded text-[10px] font-semibold bg-amber-100 text-amber-800 max-w-[160px] truncate"</w:t>
              <w:br/>
              <w:t xml:space="preserve"> 157 |                           title={scan.failure_reason}</w:t>
              <w:br/>
              <w:t xml:space="preserve"> 158 |                         &gt;</w:t>
              <w:br/>
              <w:t xml:space="preserve"> 159 |                           {scan.failure_reason}</w:t>
              <w:br/>
              <w:t xml:space="preserve"> 160 |                         &lt;/span&gt;</w:t>
              <w:br/>
              <w:t xml:space="preserve"> 161 |                       ) : (</w:t>
              <w:br/>
              <w:t xml:space="preserve"> 162 |                         &lt;span className="text-gray-300"&gt;—&lt;/span&gt;</w:t>
              <w:br/>
              <w:t xml:space="preserve"> 163 |                       )}</w:t>
              <w:br/>
              <w:t xml:space="preserve"> 164 |                     &lt;/td&gt;</w:t>
              <w:br/>
              <w:t xml:space="preserve"> 165 | </w:t>
              <w:br/>
              <w:t xml:space="preserve"> 166 |                     {/* Sync status */}</w:t>
              <w:br/>
              <w:t xml:space="preserve"> 167 |                     &lt;td className="px-3 py-2 text-center"&gt;</w:t>
              <w:br/>
              <w:t xml:space="preserve"> 168 |                       {offline ? (</w:t>
              <w:br/>
              <w:t xml:space="preserve"> 169 |                         &lt;span</w:t>
              <w:br/>
              <w:t xml:space="preserve"> 170 |                           className="inline-flex items-center gap-1 px-1.5 py-0.5 rounded-full text-[10px] font-semibold bg-amber-100 text-amber-700"</w:t>
              <w:br/>
              <w:t xml:space="preserve"> 171 |                           title={`Offline captured: ${scan.offline_captured_at}`}</w:t>
              <w:br/>
              <w:t xml:space="preserve"> 172 |                         &gt;</w:t>
              <w:br/>
              <w:t xml:space="preserve"> 173 |                           &lt;WifiOff size={10} /&gt;</w:t>
              <w:br/>
              <w:t xml:space="preserve"> 174 |                           Offline</w:t>
              <w:br/>
              <w:t xml:space="preserve"> 175 |                         &lt;/span&gt;</w:t>
              <w:br/>
              <w:t xml:space="preserve"> 176 |                       ) : (</w:t>
              <w:br/>
              <w:t xml:space="preserve"> 177 |                         &lt;span className="inline-flex items-center gap-1 px-1.5 py-0.5 rounded-full text-[10px] font-semibold bg-green-100 text-green-700"&gt;</w:t>
              <w:br/>
              <w:t xml:space="preserve"> 178 |                           &lt;Wifi size={10} /&gt;</w:t>
              <w:br/>
              <w:t xml:space="preserve"> 179 |                           Online</w:t>
              <w:br/>
              <w:t xml:space="preserve"> 180 |                         &lt;/span&gt;</w:t>
              <w:br/>
              <w:t xml:space="preserve"> 181 |                       )}</w:t>
              <w:br/>
              <w:t xml:space="preserve"> 182 |                     &lt;/td&gt;</w:t>
              <w:br/>
              <w:t xml:space="preserve"> 183 |                   &lt;/tr&gt;</w:t>
              <w:br/>
              <w:t xml:space="preserve"> 184 |                 );</w:t>
              <w:br/>
              <w:t xml:space="preserve"> 185 |               })}</w:t>
              <w:br/>
              <w:t xml:space="preserve"> 186 |             &lt;/tbody&gt;</w:t>
              <w:br/>
              <w:t xml:space="preserve"> 187 |           &lt;/table&gt;</w:t>
              <w:br/>
              <w:t xml:space="preserve"> 188 |         )}</w:t>
              <w:br/>
              <w:t xml:space="preserve"> 189 |       &lt;/div&gt;</w:t>
              <w:br/>
              <w:t xml:space="preserve"> 190 |     &lt;/div&gt;</w:t>
              <w:br/>
              <w:t xml:space="preserve"> 191 |   );</w:t>
              <w:br/>
              <w:t xml:space="preserve"> 192 | }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2.37 src/routes/Scanner/index.tsx</w:t>
      </w:r>
    </w:p>
    <w:p>
      <w:pPr>
        <w:spacing w:after="80"/>
      </w:pPr>
      <w:r>
        <w:rPr>
          <w:i/>
          <w:color w:val="475569"/>
          <w:sz w:val="19"/>
        </w:rPr>
        <w:t>Description: Checkpost Guard Scanner PWA Root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import React, { useEffect, useState, useCallback, useMemo } from 'react';</w:t>
              <w:br/>
              <w:t xml:space="preserve">   2 | import {</w:t>
              <w:br/>
              <w:t xml:space="preserve">   3 |   Shield,</w:t>
              <w:br/>
              <w:t xml:space="preserve">   4 |   ShieldAlert,</w:t>
              <w:br/>
              <w:t xml:space="preserve">   5 |   WifiOff,</w:t>
              <w:br/>
              <w:t xml:space="preserve">   6 |   Wifi,</w:t>
              <w:br/>
              <w:t xml:space="preserve">   7 |   ArrowDownCircle,</w:t>
              <w:br/>
              <w:t xml:space="preserve">   8 |   ArrowUpCircle,</w:t>
              <w:br/>
              <w:t xml:space="preserve">   9 |   MapPin,</w:t>
              <w:br/>
              <w:t xml:space="preserve">  10 |   UserCheck,</w:t>
              <w:br/>
              <w:t xml:space="preserve">  11 |   Radio,</w:t>
              <w:br/>
              <w:t xml:space="preserve">  12 |   Clock,</w:t>
              <w:br/>
              <w:t xml:space="preserve">  13 |   HelpCircle,</w:t>
              <w:br/>
              <w:t xml:space="preserve">  14 | } from 'lucide-react';</w:t>
              <w:br/>
              <w:t xml:space="preserve">  15 | import { QRScanner } from './QRScanner';</w:t>
              <w:br/>
              <w:t xml:space="preserve">  16 | import { ResultBanner } from './ResultBanner';</w:t>
              <w:br/>
              <w:t xml:space="preserve">  17 | import { OfflineQueue } from './OfflineQueue';</w:t>
              <w:br/>
              <w:t xml:space="preserve">  18 | import { verifyPermitToken, prefetchPublicKey } from '../../crypto/permitCrypto';</w:t>
              <w:br/>
              <w:t xml:space="preserve">  19 | import { useScanStore } from '../../stores/scanStore';</w:t>
              <w:br/>
              <w:t xml:space="preserve">  20 | import { useAuthStore } from '../../stores/authStore';</w:t>
              <w:br/>
              <w:t xml:space="preserve">  21 | import { useZoneStore } from '../../stores/zoneStore';</w:t>
              <w:br/>
              <w:t xml:space="preserve">  22 | import { MOCK_ZONES } from '../../lib/mockData';</w:t>
              <w:br/>
              <w:t xml:space="preserve">  23 | import { IS_DEMO_MODE } from '../../lib/env';</w:t>
              <w:br/>
              <w:t xml:space="preserve">  24 | import { formatISTDateTime } from '../../lib/utils';</w:t>
              <w:br/>
              <w:t xml:space="preserve">  25 | import type { VerificationResult, ScanType } from '../../lib/types';</w:t>
              <w:br/>
              <w:t xml:space="preserve">  26 | </w:t>
              <w:br/>
              <w:t xml:space="preserve">  27 | export default function ScannerPWA() {</w:t>
              <w:br/>
              <w:t xml:space="preserve">  28 |   const { user, profile } = useAuthStore();</w:t>
              <w:br/>
              <w:t xml:space="preserve">  29 |   const {</w:t>
              <w:br/>
              <w:t xml:space="preserve">  30 |     isOffline,</w:t>
              <w:br/>
              <w:t xml:space="preserve">  31 |     pendingCount,</w:t>
              <w:br/>
              <w:t xml:space="preserve">  32 |     setOffline,</w:t>
              <w:br/>
              <w:t xml:space="preserve">  33 |     addScanEntry,</w:t>
              <w:br/>
              <w:t xml:space="preserve">  34 |     syncOfflineScans,</w:t>
              <w:br/>
              <w:t xml:space="preserve">  35 |     loadPendingCount,</w:t>
              <w:br/>
              <w:t xml:space="preserve">  36 |     guardZoneId,</w:t>
              <w:br/>
              <w:t xml:space="preserve">  37 |     setGuardZoneId,</w:t>
              <w:br/>
              <w:t xml:space="preserve">  38 |   } = useScanStore();</w:t>
              <w:br/>
              <w:t xml:space="preserve">  39 | </w:t>
              <w:br/>
              <w:t xml:space="preserve">  40 |   const { zones, fetchZones } = useZoneStore();</w:t>
              <w:br/>
              <w:t xml:space="preserve">  41 | </w:t>
              <w:br/>
              <w:t xml:space="preserve">  42 |   const [scanType, setScanType] = useState&lt;ScanType&gt;('ENTRY');</w:t>
              <w:br/>
              <w:t xml:space="preserve">  43 |   const [verifyResult, setVerifyResult] = useState&lt;VerificationResult | null&gt;(null);</w:t>
              <w:br/>
              <w:t xml:space="preserve">  44 |   const [scannerActive, setScannerActive] = useState&lt;boolean&gt;(true);</w:t>
              <w:br/>
              <w:t xml:space="preserve">  45 |   const [selectedZoneId, setSelectedZoneId] = useState&lt;string&gt;(</w:t>
              <w:br/>
              <w:t xml:space="preserve">  46 |     guardZoneId || (zones[0]?.id ?? MOCK_ZONES[1].id)</w:t>
              <w:br/>
              <w:t xml:space="preserve">  47 |   );</w:t>
              <w:br/>
              <w:t xml:space="preserve">  48 | </w:t>
              <w:br/>
              <w:t xml:space="preserve">  49 |   // Available zones for checkpost selection</w:t>
              <w:br/>
              <w:t xml:space="preserve">  50 |   const availableZones = useMemo(() =&gt; {</w:t>
              <w:br/>
              <w:t xml:space="preserve">  51 |     return zones.length &gt; 0 ? zones : MOCK_ZONES;</w:t>
              <w:br/>
              <w:t xml:space="preserve">  52 |   }, [zones]);</w:t>
              <w:br/>
              <w:t xml:space="preserve">  53 | </w:t>
              <w:br/>
              <w:t xml:space="preserve">  54 |   const currentZone = useMemo(() =&gt; {</w:t>
              <w:br/>
              <w:t xml:space="preserve">  55 |     return availableZones.find((z) =&gt; z.id === selectedZoneId) || availableZones[0];</w:t>
              <w:br/>
              <w:t xml:space="preserve">  56 |   }, [availableZones, selectedZoneId]);</w:t>
              <w:br/>
              <w:t xml:space="preserve">  57 | </w:t>
              <w:br/>
              <w:t xml:space="preserve">  58 |   // Pre-fetch public key on boot + load initial queue state</w:t>
              <w:br/>
              <w:t xml:space="preserve">  59 |   useEffect(() =&gt; {</w:t>
              <w:br/>
              <w:t xml:space="preserve">  60 |     prefetchPublicKey();</w:t>
              <w:br/>
              <w:t xml:space="preserve">  61 |     loadPendingCount();</w:t>
              <w:br/>
              <w:t xml:space="preserve">  62 |     fetchZones();</w:t>
              <w:br/>
              <w:t xml:space="preserve">  63 |   }, [loadPendingCount, fetchZones]);</w:t>
              <w:br/>
              <w:t xml:space="preserve">  64 | </w:t>
              <w:br/>
              <w:t xml:space="preserve">  65 |   useEffect(() =&gt; {</w:t>
              <w:br/>
              <w:t xml:space="preserve">  66 |     if (selectedZoneId) {</w:t>
              <w:br/>
              <w:t xml:space="preserve">  67 |       setGuardZoneId(selectedZoneId);</w:t>
              <w:br/>
              <w:t xml:space="preserve">  68 |     }</w:t>
              <w:br/>
              <w:t xml:space="preserve">  69 |   }, [selectedZoneId, setGuardZoneId]);</w:t>
              <w:br/>
              <w:t xml:space="preserve">  70 | </w:t>
              <w:br/>
              <w:t xml:space="preserve">  71 |   // Handle scanned QR payload from optical sensor or bypass</w:t>
              <w:br/>
              <w:t xml:space="preserve">  72 |   const handleScan = useCallback(</w:t>
              <w:br/>
              <w:t xml:space="preserve">  73 |     async (rawText: string) =&gt; {</w:t>
              <w:br/>
              <w:t xml:space="preserve">  74 |       // Temporarily pause scanner during inspection</w:t>
              <w:br/>
              <w:t xml:space="preserve">  75 |       setScannerActive(false);</w:t>
              <w:br/>
              <w:t xml:space="preserve">  76 | </w:t>
              <w:br/>
              <w:t xml:space="preserve">  77 |       try {</w:t>
              <w:br/>
              <w:t xml:space="preserve">  78 |         const result = await verifyPermitToken(rawText);</w:t>
              <w:br/>
              <w:t xml:space="preserve">  79 |         setVerifyResult(result);</w:t>
              <w:br/>
              <w:t xml:space="preserve">  80 | </w:t>
              <w:br/>
              <w:t xml:space="preserve">  81 |         const guardId = user?.id || 'guard-demo-01';</w:t>
              <w:br/>
              <w:t xml:space="preserve">  82 | </w:t>
              <w:br/>
              <w:t xml:space="preserve">  83 |         if (result.valid &amp;&amp; result.payload) {</w:t>
              <w:br/>
              <w:t xml:space="preserve">  84 |           // Log verified scan</w:t>
              <w:br/>
              <w:t xml:space="preserve">  85 |           await addScanEntry({</w:t>
              <w:br/>
              <w:t xml:space="preserve">  86 |             permit_id: result.payload.pid,</w:t>
              <w:br/>
              <w:t xml:space="preserve">  87 |             guard_id: guardId,</w:t>
              <w:br/>
              <w:t xml:space="preserve">  88 |             zone_id: result.payload.zid || selectedZoneId,</w:t>
              <w:br/>
              <w:t xml:space="preserve">  89 |             scan_type: scanType,</w:t>
              <w:br/>
              <w:t xml:space="preserve">  90 |             verified: true,</w:t>
              <w:br/>
              <w:t xml:space="preserve">  91 |             client_salt: result.payload.salt,</w:t>
              <w:br/>
              <w:t xml:space="preserve">  92 |           });</w:t>
              <w:br/>
              <w:t xml:space="preserve">  93 |         } else {</w:t>
              <w:br/>
              <w:t xml:space="preserve">  94 |           // Log tamper/expired/drift attempt for security audit</w:t>
              <w:br/>
              <w:t xml:space="preserve">  95 |           await addScanEntry({</w:t>
              <w:br/>
              <w:t xml:space="preserve">  96 |             permit_id: result.payload?.pid || 'UNKNOWN_OR_CORRUPT',</w:t>
              <w:br/>
              <w:t xml:space="preserve">  97 |             guard_id: guardId,</w:t>
              <w:br/>
              <w:t xml:space="preserve">  98 |             zone_id: selectedZoneId,</w:t>
              <w:br/>
              <w:t xml:space="preserve">  99 |             scan_type: scanType,</w:t>
              <w:br/>
              <w:t xml:space="preserve"> 100 |             verified: false,</w:t>
              <w:br/>
              <w:t xml:space="preserve"> 101 |             failure_reason: result.reason,</w:t>
              <w:br/>
              <w:t xml:space="preserve"> 102 |             client_salt: result.payload?.salt,</w:t>
              <w:br/>
              <w:t xml:space="preserve"> 103 |           });</w:t>
              <w:br/>
              <w:t xml:space="preserve"> 104 |         }</w:t>
              <w:br/>
              <w:t xml:space="preserve"> 105 |       } catch (err) {</w:t>
              <w:br/>
              <w:t xml:space="preserve"> 106 |         console.error('Unexpected scanner error:', err);</w:t>
              <w:br/>
              <w:t xml:space="preserve"> 107 |         setVerifyResult({ valid: false, reason: 'INVALID_FORMAT' });</w:t>
              <w:br/>
              <w:t xml:space="preserve"> 108 |       }</w:t>
              <w:br/>
              <w:t xml:space="preserve"> 109 |     },</w:t>
              <w:br/>
              <w:t xml:space="preserve"> 110 |     [user?.id, selectedZoneId, scanType, addScanEntry]</w:t>
              <w:br/>
              <w:t xml:space="preserve"> 111 |   );</w:t>
              <w:br/>
              <w:t xml:space="preserve"> 112 | </w:t>
              <w:br/>
              <w:t xml:space="preserve"> 113 |   const handleDismissBanner = useCallback(() =&gt; {</w:t>
              <w:br/>
              <w:t xml:space="preserve"> 114 |     setVerifyResult(null);</w:t>
              <w:br/>
              <w:t xml:space="preserve"> 115 |     setScannerActive(true);</w:t>
              <w:br/>
              <w:t xml:space="preserve"> 116 |   }, []);</w:t>
              <w:br/>
              <w:t xml:space="preserve"> 117 | </w:t>
              <w:br/>
              <w:t xml:space="preserve"> 118 |   return (</w:t>
              <w:br/>
              <w:t xml:space="preserve"> 119 |     &lt;div className="min-h-screen bg-gray-950 text-white flex flex-col justify-between select-none"&gt;</w:t>
              <w:br/>
              <w:t xml:space="preserve"> 120 |       {/* ── HIGH VISIBILITY TOP BAR (SUNLIGHT READABLE) ────────────────────── */}</w:t>
              <w:br/>
              <w:t xml:space="preserve"> 121 |       &lt;header className="bg-gray-900 border-b border-gray-800 px-4 py-3 shadow-lg"&gt;</w:t>
              <w:br/>
              <w:t xml:space="preserve"> 122 |         &lt;div className="max-w-4xl mx-auto flex items-center justify-between gap-2"&gt;</w:t>
              <w:br/>
              <w:t xml:space="preserve"> 123 |           &lt;div className="flex items-center gap-2.5"&gt;</w:t>
              <w:br/>
              <w:t xml:space="preserve"> 124 |             &lt;div className="w-9 h-9 rounded-lg bg-navy-800 border border-navy-600 flex items-center justify-center text-saffron-400 font-bold text-sm shadow"&gt;</w:t>
              <w:br/>
              <w:t xml:space="preserve"> 125 |               GOI</w:t>
              <w:br/>
              <w:t xml:space="preserve"> 126 |             &lt;/div&gt;</w:t>
              <w:br/>
              <w:t xml:space="preserve"> 127 |             &lt;div&gt;</w:t>
              <w:br/>
              <w:t xml:space="preserve"> 128 |               &lt;div className="flex items-center gap-1.5"&gt;</w:t>
              <w:br/>
              <w:t xml:space="preserve"> 129 |                 &lt;h1 className="text-sm font-black tracking-wider uppercase text-white"&gt;</w:t>
              <w:br/>
              <w:t xml:space="preserve"> 130 |                   EcoSync Checkpost Guard</w:t>
              <w:br/>
              <w:t xml:space="preserve"> 131 |                 &lt;/h1&gt;</w:t>
              <w:br/>
              <w:t xml:space="preserve"> 132 |                 &lt;span className="text-[10px] bg-emerald-950 text-emerald-300 border border-emerald-700/50 px-1.5 rounded font-mono font-bold"&gt;</w:t>
              <w:br/>
              <w:t xml:space="preserve"> 133 |                   PWA v1.0</w:t>
              <w:br/>
              <w:t xml:space="preserve"> 134 |                 &lt;/span&gt;</w:t>
              <w:br/>
              <w:t xml:space="preserve"> 135 |               &lt;/div&gt;</w:t>
              <w:br/>
              <w:t xml:space="preserve"> 136 |               &lt;div className="flex items-center gap-2 text-[11px] text-gray-400"&gt;</w:t>
              <w:br/>
              <w:t xml:space="preserve"> 137 |                 &lt;span className="flex items-center gap-1 text-slate-300"&gt;</w:t>
              <w:br/>
              <w:t xml:space="preserve"> 138 |                   &lt;UserCheck className="w-3 h-3 text-emerald-400" /&gt;</w:t>
              <w:br/>
              <w:t xml:space="preserve"> 139 |                   {profile?.full_name || 'Officer On Duty'}</w:t>
              <w:br/>
              <w:t xml:space="preserve"> 140 |                 &lt;/span&gt;</w:t>
              <w:br/>
              <w:t xml:space="preserve"> 141 |                 {profile?.badge_number &amp;&amp; (</w:t>
              <w:br/>
              <w:t xml:space="preserve"> 142 |                   &lt;span className="font-mono text-gray-400"&gt;({profile.badge_number})&lt;/span&gt;</w:t>
              <w:br/>
              <w:t xml:space="preserve"> 143 |                 )}</w:t>
              <w:br/>
              <w:t xml:space="preserve"> 144 |               &lt;/div&gt;</w:t>
              <w:br/>
              <w:t xml:space="preserve"> 145 |             &lt;/div&gt;</w:t>
              <w:br/>
              <w:t xml:space="preserve"> 146 |           &lt;/div&gt;</w:t>
              <w:br/>
              <w:t xml:space="preserve"> 147 | </w:t>
              <w:br/>
              <w:t xml:space="preserve"> 148 |           {/* Zone Selector */}</w:t>
              <w:br/>
              <w:t xml:space="preserve"> 149 |           &lt;div className="flex items-center gap-1.5 bg-gray-950 border border-gray-700 rounded-xl px-2.5 py-1 text-xs"&gt;</w:t>
              <w:br/>
              <w:t xml:space="preserve"> 150 |             &lt;MapPin className="w-3.5 h-3.5 text-saffron-400 flex-shrink-0" /&gt;</w:t>
              <w:br/>
              <w:t xml:space="preserve"> 151 |             &lt;select</w:t>
              <w:br/>
              <w:t xml:space="preserve"> 152 |               value={selectedZoneId}</w:t>
              <w:br/>
              <w:t xml:space="preserve"> 153 |               onChange={(e) =&gt; setSelectedZoneId(e.target.value)}</w:t>
              <w:br/>
              <w:t xml:space="preserve"> 154 |               className="bg-transparent text-white font-medium text-xs outline-none cursor-pointer max-w-[140px] sm:max-w-[200px] truncate"</w:t>
              <w:br/>
              <w:t xml:space="preserve"> 155 |             &gt;</w:t>
              <w:br/>
              <w:t xml:space="preserve"> 156 |               {availableZones.map((z) =&gt; (</w:t>
              <w:br/>
              <w:t xml:space="preserve"> 157 |                 &lt;option key={z.id} value={z.id} className="bg-gray-900 text-white"&gt;</w:t>
              <w:br/>
              <w:t xml:space="preserve"> 158 |                   {z.name} ({z.state})</w:t>
              <w:br/>
              <w:t xml:space="preserve"> 159 |                 &lt;/option&gt;</w:t>
              <w:br/>
              <w:t xml:space="preserve"> 160 |               ))}</w:t>
              <w:br/>
              <w:t xml:space="preserve"> 161 |             &lt;/select&gt;</w:t>
              <w:br/>
              <w:t xml:space="preserve"> 162 |           &lt;/div&gt;</w:t>
              <w:br/>
              <w:t xml:space="preserve"> 163 |         &lt;/div&gt;</w:t>
              <w:br/>
              <w:t xml:space="preserve"> 164 | </w:t>
              <w:br/>
              <w:t xml:space="preserve"> 165 |         {/* Prominent Offline Mode Alert Banner */}</w:t>
              <w:br/>
              <w:t xml:space="preserve"> 166 |         {isOffline &amp;&amp; (</w:t>
              <w:br/>
              <w:t xml:space="preserve"> 167 |           &lt;div className="mt-2 py-1 px-3 bg-red-900/80 border border-red-500 rounded-lg flex items-center justify-between text-xs text-red-200"&gt;</w:t>
              <w:br/>
              <w:t xml:space="preserve"> 168 |             &lt;div className="flex items-center gap-2 font-bold"&gt;</w:t>
              <w:br/>
              <w:t xml:space="preserve"> 169 |               &lt;WifiOff className="w-4 h-4 animate-pulse text-red-400" /&gt;</w:t>
              <w:br/>
              <w:t xml:space="preserve"> 170 |               &lt;span&gt;OFFLINE MODE ACTIVE · 0 BARS MOUNTAIN PROTOCOL&lt;/span&gt;</w:t>
              <w:br/>
              <w:t xml:space="preserve"> 171 |             &lt;/div&gt;</w:t>
              <w:br/>
              <w:t xml:space="preserve"> 172 |             &lt;span className="text-[11px] bg-red-950 border border-red-700 px-2 py-0.5 rounded font-mono"&gt;</w:t>
              <w:br/>
              <w:t xml:space="preserve"> 173 |               Local Ed25519 Math</w:t>
              <w:br/>
              <w:t xml:space="preserve"> 174 |             &lt;/span&gt;</w:t>
              <w:br/>
              <w:t xml:space="preserve"> 175 |           &lt;/div&gt;</w:t>
              <w:br/>
              <w:t xml:space="preserve"> 176 |         )}</w:t>
              <w:br/>
              <w:t xml:space="preserve"> 177 |       &lt;/header&gt;</w:t>
              <w:br/>
              <w:t xml:space="preserve"> 178 | </w:t>
              <w:br/>
              <w:t xml:space="preserve"> 179 |       {/* ── MAIN INTERACTIVE SCANNER VIEWPORT ──────────────────────────────── */}</w:t>
              <w:br/>
              <w:t xml:space="preserve"> 180 |       &lt;main className="flex-1 max-w-4xl w-full mx-auto p-4 flex flex-col gap-4 relative"&gt;</w:t>
              <w:br/>
              <w:t xml:space="preserve"> 181 |         {/* Entry / Exit Mode Switcher (Large outdoor tactile buttons) */}</w:t>
              <w:br/>
              <w:t xml:space="preserve"> 182 |         &lt;div className="grid grid-cols-2 gap-3"&gt;</w:t>
              <w:br/>
              <w:t xml:space="preserve"> 183 |           &lt;button</w:t>
              <w:br/>
              <w:t xml:space="preserve"> 184 |             type="button"</w:t>
              <w:br/>
              <w:t xml:space="preserve"> 185 |             onClick={() =&gt; setScanType('ENTRY')}</w:t>
              <w:br/>
              <w:t xml:space="preserve"> 186 |             className={`py-3.5 px-4 rounded-xl flex items-center justify-center gap-2 font-black text-sm uppercase tracking-wider transition-all border-2 ${</w:t>
              <w:br/>
              <w:t xml:space="preserve"> 187 |               scanType === 'ENTRY'</w:t>
              <w:br/>
              <w:t xml:space="preserve"> 188 |                 ? 'bg-emerald-600 text-white border-emerald-400 shadow-lg shadow-emerald-950'</w:t>
              <w:br/>
              <w:t xml:space="preserve"> 189 |                 : 'bg-gray-900 text-gray-400 border-gray-800 hover:border-gray-700'</w:t>
              <w:br/>
              <w:t xml:space="preserve"> 190 |             }`}</w:t>
              <w:br/>
              <w:t xml:space="preserve"> 191 |           &gt;</w:t>
              <w:br/>
              <w:t xml:space="preserve"> 192 |             &lt;ArrowDownCircle className="w-5 h-5" /&gt;</w:t>
              <w:br/>
              <w:t xml:space="preserve"> 193 |             Gate Entry</w:t>
              <w:br/>
              <w:t xml:space="preserve"> 194 |           &lt;/button&gt;</w:t>
              <w:br/>
              <w:t xml:space="preserve"> 195 | </w:t>
              <w:br/>
              <w:t xml:space="preserve"> 196 |           &lt;button</w:t>
              <w:br/>
              <w:t xml:space="preserve"> 197 |             type="button"</w:t>
              <w:br/>
              <w:t xml:space="preserve"> 198 |             onClick={() =&gt; setScanType('EXIT')}</w:t>
              <w:br/>
              <w:t xml:space="preserve"> 199 |             className={`py-3.5 px-4 rounded-xl flex items-center justify-center gap-2 font-black text-sm uppercase tracking-wider transition-all border-2 ${</w:t>
              <w:br/>
              <w:t xml:space="preserve"> 200 |               scanType === 'EXIT'</w:t>
              <w:br/>
              <w:t xml:space="preserve"> 201 |                 ? 'bg-blue-600 text-white border-blue-400 shadow-lg shadow-blue-950'</w:t>
              <w:br/>
              <w:t xml:space="preserve"> 202 |                 : 'bg-gray-900 text-gray-400 border-gray-800 hover:border-gray-700'</w:t>
              <w:br/>
              <w:t xml:space="preserve"> 203 |             }`}</w:t>
              <w:br/>
              <w:t xml:space="preserve"> 204 |           &gt;</w:t>
              <w:br/>
              <w:t xml:space="preserve"> 205 |             &lt;ArrowUpCircle className="w-5 h-5" /&gt;</w:t>
              <w:br/>
              <w:t xml:space="preserve"> 206 |             Gate Exit</w:t>
              <w:br/>
              <w:t xml:space="preserve"> 207 |           &lt;/button&gt;</w:t>
              <w:br/>
              <w:t xml:space="preserve"> 208 |         &lt;/div&gt;</w:t>
              <w:br/>
              <w:t xml:space="preserve"> 209 | </w:t>
              <w:br/>
              <w:t xml:space="preserve"> 210 |         {/* Optical Camera Viewport */}</w:t>
              <w:br/>
              <w:t xml:space="preserve"> 211 |         &lt;div className="relative flex-1 min-h-[360px] sm:min-h-[440px] rounded-2xl overflow-hidden border-2 border-gray-800 shadow-2xl"&gt;</w:t>
              <w:br/>
              <w:t xml:space="preserve"> 212 |           &lt;QRScanner</w:t>
              <w:br/>
              <w:t xml:space="preserve"> 213 |             active={scannerActive &amp;&amp; !verifyResult}</w:t>
              <w:br/>
              <w:t xml:space="preserve"> 214 |             onScan={handleScan}</w:t>
              <w:br/>
              <w:t xml:space="preserve"> 215 |           /&gt;</w:t>
              <w:br/>
              <w:t xml:space="preserve"> 216 | </w:t>
              <w:br/>
              <w:t xml:space="preserve"> 217 |           {/* Full Screen Tactile Result Overlay */}</w:t>
              <w:br/>
              <w:t xml:space="preserve"> 218 |           {verifyResult &amp;&amp; (</w:t>
              <w:br/>
              <w:t xml:space="preserve"> 219 |             &lt;div className="absolute inset-0 z-30 flex items-center justify-center p-3 scanner-result-overlay"&gt;</w:t>
              <w:br/>
              <w:t xml:space="preserve"> 220 |               &lt;ResultBanner</w:t>
              <w:br/>
              <w:t xml:space="preserve"> 221 |                 result={verifyResult}</w:t>
              <w:br/>
              <w:t xml:space="preserve"> 222 |                 scanType={scanType}</w:t>
              <w:br/>
              <w:t xml:space="preserve"> 223 |                 onDismiss={handleDismissBanner}</w:t>
              <w:br/>
              <w:t xml:space="preserve"> 224 |               /&gt;</w:t>
              <w:br/>
              <w:t xml:space="preserve"> 225 |             &lt;/div&gt;</w:t>
              <w:br/>
              <w:t xml:space="preserve"> 226 |           )}</w:t>
              <w:br/>
              <w:t xml:space="preserve"> 227 |         &lt;/div&gt;</w:t>
              <w:br/>
              <w:t xml:space="preserve"> 228 | </w:t>
              <w:br/>
              <w:t xml:space="preserve"> 229 |         {/* Live Station Security Protocol */}</w:t>
              <w:br/>
              <w:t xml:space="preserve"> 230 |         &lt;div className="bg-gray-900/60 border border-gray-800 rounded-xl px-4 py-2.5 flex items-center justify-between text-xs text-gray-400"&gt;</w:t>
              <w:br/>
              <w:t xml:space="preserve"> 231 |           &lt;div className="flex items-center gap-2"&gt;</w:t>
              <w:br/>
              <w:t xml:space="preserve"> 232 |             &lt;Radio className="w-4 h-4 text-emerald-400 animate-pulse" /&gt;</w:t>
              <w:br/>
              <w:t xml:space="preserve"> 233 |             &lt;span&gt;</w:t>
              <w:br/>
              <w:t xml:space="preserve"> 234 |               Station:{' '}</w:t>
              <w:br/>
              <w:t xml:space="preserve"> 235 |               &lt;strong className="text-slate-200"&gt;{currentZone.name}&lt;/strong&gt; ·{' '}</w:t>
              <w:br/>
              <w:t xml:space="preserve"> 236 |               Safe Cap: {currentZone.safe_capacity}</w:t>
              <w:br/>
              <w:t xml:space="preserve"> 237 |             &lt;/span&gt;</w:t>
              <w:br/>
              <w:t xml:space="preserve"> 238 |           &lt;/div&gt;</w:t>
              <w:br/>
              <w:t xml:space="preserve"> 239 |           &lt;div className="flex items-center gap-1 font-mono text-[11px] text-gray-400"&gt;</w:t>
              <w:br/>
              <w:t xml:space="preserve"> 240 |             &lt;Clock className="w-3.5 h-3.5" /&gt;</w:t>
              <w:br/>
              <w:t xml:space="preserve"> 241 |             IST Window: ±30s</w:t>
              <w:br/>
              <w:t xml:space="preserve"> 242 |           &lt;/div&gt;</w:t>
              <w:br/>
              <w:t xml:space="preserve"> 243 |         &lt;/div&gt;</w:t>
              <w:br/>
              <w:t xml:space="preserve"> 244 |       &lt;/main&gt;</w:t>
              <w:br/>
              <w:t xml:space="preserve"> 245 | </w:t>
              <w:br/>
              <w:t xml:space="preserve"> 246 |       {/* ── OFFLINE QUEUE &amp; SYNC DOCK ────────────────────────────────────────── */}</w:t>
              <w:br/>
              <w:t xml:space="preserve"> 247 |       &lt;footer className="bg-gray-900 border-t border-gray-800 p-4"&gt;</w:t>
              <w:br/>
              <w:t xml:space="preserve"> 248 |         &lt;div className="max-w-4xl mx-auto"&gt;</w:t>
              <w:br/>
              <w:t xml:space="preserve"> 249 |           &lt;OfflineQueue</w:t>
              <w:br/>
              <w:t xml:space="preserve"> 250 |             pendingCount={pendingCount}</w:t>
              <w:br/>
              <w:t xml:space="preserve"> 251 |             isOffline={isOffline}</w:t>
              <w:br/>
              <w:t xml:space="preserve"> 252 |             onSync={syncOfflineScans}</w:t>
              <w:br/>
              <w:t xml:space="preserve"> 253 |             onToggleOffline={(val: boolean) =&gt; setOffline(val)}</w:t>
              <w:br/>
              <w:t xml:space="preserve"> 254 |           /&gt;</w:t>
              <w:br/>
              <w:t xml:space="preserve"> 255 |         &lt;/div&gt;</w:t>
              <w:br/>
              <w:t xml:space="preserve"> 256 |       &lt;/footer&gt;</w:t>
              <w:br/>
              <w:t xml:space="preserve"> 257 |     &lt;/div&gt;</w:t>
              <w:br/>
              <w:t xml:space="preserve"> 258 |   );</w:t>
              <w:br/>
              <w:t xml:space="preserve"> 259 | }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2.38 src/routes/Scanner/QRScanner.tsx</w:t>
      </w:r>
    </w:p>
    <w:p>
      <w:pPr>
        <w:spacing w:after="80"/>
      </w:pPr>
      <w:r>
        <w:rPr>
          <w:i/>
          <w:color w:val="475569"/>
          <w:sz w:val="19"/>
        </w:rPr>
        <w:t>Description: ZXing Optical Camera Viewport with Crosshairs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import React, { useEffect, useRef, useState, useCallback } from 'react';</w:t>
              <w:br/>
              <w:t xml:space="preserve">   2 | import { Camera, CameraOff, RefreshCw, AlertCircle, Sparkles, Clipboard } from 'lucide-react';</w:t>
              <w:br/>
              <w:t xml:space="preserve">   3 | import { BrowserQRCodeReader, type IScannerControls } from '@zxing/browser';</w:t>
              <w:br/>
              <w:t xml:space="preserve">   4 | import { IS_DEMO_MODE } from '../../lib/env';</w:t>
              <w:br/>
              <w:t xml:space="preserve">   5 | </w:t>
              <w:br/>
              <w:t xml:space="preserve">   6 | interface QRScannerProps {</w:t>
              <w:br/>
              <w:t xml:space="preserve">   7 |   onScan: (text: string) =&gt; void;</w:t>
              <w:br/>
              <w:t xml:space="preserve">   8 |   active: boolean;</w:t>
              <w:br/>
              <w:t xml:space="preserve">   9 | }</w:t>
              <w:br/>
              <w:t xml:space="preserve">  10 | </w:t>
              <w:br/>
              <w:t xml:space="preserve">  11 | export const QRScanner: React.FC&lt;QRScannerProps&gt; = ({ onScan, active }) =&gt; {</w:t>
              <w:br/>
              <w:t xml:space="preserve">  12 |   const videoRef = useRef&lt;HTMLVideoElement&gt;(null);</w:t>
              <w:br/>
              <w:t xml:space="preserve">  13 |   const controlsRef = useRef&lt;IScannerControls | null&gt;(null);</w:t>
              <w:br/>
              <w:t xml:space="preserve">  14 | </w:t>
              <w:br/>
              <w:t xml:space="preserve">  15 |   const [hasPermission, setHasPermission] = useState&lt;boolean | null&gt;(null);</w:t>
              <w:br/>
              <w:t xml:space="preserve">  16 |   const [errorMessage, setErrorMessage] = useState&lt;string | null&gt;(null);</w:t>
              <w:br/>
              <w:t xml:space="preserve">  17 |   const [loadingCamera, setLoadingCamera] = useState&lt;boolean&gt;(true);</w:t>
              <w:br/>
              <w:t xml:space="preserve">  18 |   const [demoInput, setDemoInput] = useState&lt;string&gt;('');</w:t>
              <w:br/>
              <w:t xml:space="preserve">  19 | </w:t>
              <w:br/>
              <w:t xml:space="preserve">  20 |   const lastScannedText = useRef&lt;string&gt;('');</w:t>
              <w:br/>
              <w:t xml:space="preserve">  21 |   const lastScannedTime = useRef&lt;number&gt;(0);</w:t>
              <w:br/>
              <w:t xml:space="preserve">  22 | </w:t>
              <w:br/>
              <w:t xml:space="preserve">  23 |   // Audio feedback via Web Audio API (tactile high-frequency beep)</w:t>
              <w:br/>
              <w:t xml:space="preserve">  24 |   const playBeep = useCallback(() =&gt; {</w:t>
              <w:br/>
              <w:t xml:space="preserve">  25 |     try {</w:t>
              <w:br/>
              <w:t xml:space="preserve">  26 |       const audioCtx = new (window.AudioContext || (window as any).webkitAudioContext)();</w:t>
              <w:br/>
              <w:t xml:space="preserve">  27 |       const osc = audioCtx.createOscillator();</w:t>
              <w:br/>
              <w:t xml:space="preserve">  28 |       const gain = audioCtx.createGain();</w:t>
              <w:br/>
              <w:t xml:space="preserve">  29 |       osc.type = 'sine';</w:t>
              <w:br/>
              <w:t xml:space="preserve">  30 |       osc.frequency.setValueAtTime(880, audioCtx.currentTime); // A5 note</w:t>
              <w:br/>
              <w:t xml:space="preserve">  31 |       gain.gain.setValueAtTime(0.2, audioCtx.currentTime);</w:t>
              <w:br/>
              <w:t xml:space="preserve">  32 |       gain.gain.exponentialRampToValueAtTime(0.01, audioCtx.currentTime + 0.15);</w:t>
              <w:br/>
              <w:t xml:space="preserve">  33 |       osc.connect(gain);</w:t>
              <w:br/>
              <w:t xml:space="preserve">  34 |       gain.connect(audioCtx.destination);</w:t>
              <w:br/>
              <w:t xml:space="preserve">  35 |       osc.start();</w:t>
              <w:br/>
              <w:t xml:space="preserve">  36 |       osc.stop(audioCtx.currentTime + 0.15);</w:t>
              <w:br/>
              <w:t xml:space="preserve">  37 |     } catch {</w:t>
              <w:br/>
              <w:t xml:space="preserve">  38 |       // Audio context might be restricted before user gesture</w:t>
              <w:br/>
              <w:t xml:space="preserve">  39 |     }</w:t>
              <w:br/>
              <w:t xml:space="preserve">  40 |   }, []);</w:t>
              <w:br/>
              <w:t xml:space="preserve">  41 | </w:t>
              <w:br/>
              <w:t xml:space="preserve">  42 |   const handleDecoded = useCallback(</w:t>
              <w:br/>
              <w:t xml:space="preserve">  43 |     (text: string) =&gt; {</w:t>
              <w:br/>
              <w:t xml:space="preserve">  44 |       const now = Date.now();</w:t>
              <w:br/>
              <w:t xml:space="preserve">  45 |       // Debounce duplicate scans within 2.5 seconds</w:t>
              <w:br/>
              <w:t xml:space="preserve">  46 |       if (text === lastScannedText.current &amp;&amp; now - lastScannedTime.current &lt; 2500) {</w:t>
              <w:br/>
              <w:t xml:space="preserve">  47 |         return;</w:t>
              <w:br/>
              <w:t xml:space="preserve">  48 |       }</w:t>
              <w:br/>
              <w:t xml:space="preserve">  49 |       lastScannedText.current = text;</w:t>
              <w:br/>
              <w:t xml:space="preserve">  50 |       lastScannedTime.current = now;</w:t>
              <w:br/>
              <w:t xml:space="preserve">  51 | </w:t>
              <w:br/>
              <w:t xml:space="preserve">  52 |       playBeep();</w:t>
              <w:br/>
              <w:t xml:space="preserve">  53 |       onScan(text);</w:t>
              <w:br/>
              <w:t xml:space="preserve">  54 |     },</w:t>
              <w:br/>
              <w:t xml:space="preserve">  55 |     [onScan, playBeep]</w:t>
              <w:br/>
              <w:t xml:space="preserve">  56 |   );</w:t>
              <w:br/>
              <w:t xml:space="preserve">  57 | </w:t>
              <w:br/>
              <w:t xml:space="preserve">  58 |   const startCamera = useCallback(async () =&gt; {</w:t>
              <w:br/>
              <w:t xml:space="preserve">  59 |     if (!videoRef.current || !active) return;</w:t>
              <w:br/>
              <w:t xml:space="preserve">  60 |     setLoadingCamera(true);</w:t>
              <w:br/>
              <w:t xml:space="preserve">  61 |     setErrorMessage(null);</w:t>
              <w:br/>
              <w:t xml:space="preserve">  62 | </w:t>
              <w:br/>
              <w:t xml:space="preserve">  63 |     try {</w:t>
              <w:br/>
              <w:t xml:space="preserve">  64 |       const reader = new BrowserQRCodeReader();</w:t>
              <w:br/>
              <w:t xml:space="preserve">  65 |       const controls = await reader.decodeFromVideoDevice(</w:t>
              <w:br/>
              <w:t xml:space="preserve">  66 |         undefined, // default camera (environment/back camera preferred by browser)</w:t>
              <w:br/>
              <w:t xml:space="preserve">  67 |         videoRef.current,</w:t>
              <w:br/>
              <w:t xml:space="preserve">  68 |         (result, error) =&gt; {</w:t>
              <w:br/>
              <w:t xml:space="preserve">  69 |           if (result) {</w:t>
              <w:br/>
              <w:t xml:space="preserve">  70 |             handleDecoded(result.getText());</w:t>
              <w:br/>
              <w:t xml:space="preserve">  71 |           }</w:t>
              <w:br/>
              <w:t xml:space="preserve">  72 |         }</w:t>
              <w:br/>
              <w:t xml:space="preserve">  73 |       );</w:t>
              <w:br/>
              <w:t xml:space="preserve">  74 |       controlsRef.current = controls;</w:t>
              <w:br/>
              <w:t xml:space="preserve">  75 |       setHasPermission(true);</w:t>
              <w:br/>
              <w:t xml:space="preserve">  76 |       setLoadingCamera(false);</w:t>
              <w:br/>
              <w:t xml:space="preserve">  77 |     } catch (err: any) {</w:t>
              <w:br/>
              <w:t xml:space="preserve">  78 |       console.warn('Camera initialization error:', err);</w:t>
              <w:br/>
              <w:t xml:space="preserve">  79 |       setLoadingCamera(false);</w:t>
              <w:br/>
              <w:t xml:space="preserve">  80 |       if (err.name === 'NotAllowedError' || err.name === 'PermissionDeniedError') {</w:t>
              <w:br/>
              <w:t xml:space="preserve">  81 |         setHasPermission(false);</w:t>
              <w:br/>
              <w:t xml:space="preserve">  82 |         setErrorMessage('Camera access was denied. Please grant permission in your browser bar.');</w:t>
              <w:br/>
              <w:t xml:space="preserve">  83 |       } else {</w:t>
              <w:br/>
              <w:t xml:space="preserve">  84 |         setErrorMessage(err.message || 'Unable to access device camera.');</w:t>
              <w:br/>
              <w:t xml:space="preserve">  85 |       }</w:t>
              <w:br/>
              <w:t xml:space="preserve">  86 |     }</w:t>
              <w:br/>
              <w:t xml:space="preserve">  87 |   }, [active, handleDecoded]);</w:t>
              <w:br/>
              <w:t xml:space="preserve">  88 | </w:t>
              <w:br/>
              <w:t xml:space="preserve">  89 |   useEffect(() =&gt; {</w:t>
              <w:br/>
              <w:t xml:space="preserve">  90 |     if (active) {</w:t>
              <w:br/>
              <w:t xml:space="preserve">  91 |       startCamera();</w:t>
              <w:br/>
              <w:t xml:space="preserve">  92 |     } else {</w:t>
              <w:br/>
              <w:t xml:space="preserve">  93 |       controlsRef.current?.stop();</w:t>
              <w:br/>
              <w:t xml:space="preserve">  94 |       controlsRef.current = null;</w:t>
              <w:br/>
              <w:t xml:space="preserve">  95 |     }</w:t>
              <w:br/>
              <w:t xml:space="preserve">  96 | </w:t>
              <w:br/>
              <w:t xml:space="preserve">  97 |     return () =&gt; {</w:t>
              <w:br/>
              <w:t xml:space="preserve">  98 |       controlsRef.current?.stop();</w:t>
              <w:br/>
              <w:t xml:space="preserve">  99 |       controlsRef.current = null;</w:t>
              <w:br/>
              <w:t xml:space="preserve"> 100 |     };</w:t>
              <w:br/>
              <w:t xml:space="preserve"> 101 |   }, [active, startCamera]);</w:t>
              <w:br/>
              <w:t xml:space="preserve"> 102 | </w:t>
              <w:br/>
              <w:t xml:space="preserve"> 103 |   return (</w:t>
              <w:br/>
              <w:t xml:space="preserve"> 104 |     &lt;div className="relative w-full h-full flex flex-col items-center justify-center bg-black overflow-hidden rounded-2xl"&gt;</w:t>
              <w:br/>
              <w:t xml:space="preserve"> 105 |       {/* Video Viewport */}</w:t>
              <w:br/>
              <w:t xml:space="preserve"> 106 |       &lt;video</w:t>
              <w:br/>
              <w:t xml:space="preserve"> 107 |         ref={videoRef}</w:t>
              <w:br/>
              <w:t xml:space="preserve"> 108 |         className="w-full h-full object-cover"</w:t>
              <w:br/>
              <w:t xml:space="preserve"> 109 |         playsInline</w:t>
              <w:br/>
              <w:t xml:space="preserve"> 110 |         muted</w:t>
              <w:br/>
              <w:t xml:space="preserve"> 111 |         autoPlay</w:t>
              <w:br/>
              <w:t xml:space="preserve"> 112 |       /&gt;</w:t>
              <w:br/>
              <w:t xml:space="preserve"> 113 | </w:t>
              <w:br/>
              <w:t xml:space="preserve"> 114 |       {/* Crosshair Viewfinder Overlay */}</w:t>
              <w:br/>
              <w:t xml:space="preserve"> 115 |       {active &amp;&amp; !errorMessage &amp;&amp; !loadingCamera &amp;&amp; (</w:t>
              <w:br/>
              <w:t xml:space="preserve"> 116 |         &lt;div className="absolute inset-0 pointer-events-none flex items-center justify-center"&gt;</w:t>
              <w:br/>
              <w:t xml:space="preserve"> 117 |           &lt;div className="relative w-64 h-64 sm:w-72 sm:h-72"&gt;</w:t>
              <w:br/>
              <w:t xml:space="preserve"> 118 |             {/* Corner brackets */}</w:t>
              <w:br/>
              <w:t xml:space="preserve"> 119 |             &lt;div className="absolute top-0 left-0 w-8 h-8 border-t-4 border-l-4 border-emerald-400 rounded-tl-lg" /&gt;</w:t>
              <w:br/>
              <w:t xml:space="preserve"> 120 |             &lt;div className="absolute top-0 right-0 w-8 h-8 border-t-4 border-r-4 border-emerald-400 rounded-tr-lg" /&gt;</w:t>
              <w:br/>
              <w:t xml:space="preserve"> 121 |             &lt;div className="absolute bottom-0 left-0 w-8 h-8 border-b-4 border-l-4 border-emerald-400 rounded-bl-lg" /&gt;</w:t>
              <w:br/>
              <w:t xml:space="preserve"> 122 |             &lt;div className="absolute bottom-0 right-0 w-8 h-8 border-b-4 border-r-4 border-emerald-400 rounded-br-lg" /&gt;</w:t>
              <w:br/>
              <w:t xml:space="preserve"> 123 | </w:t>
              <w:br/>
              <w:t xml:space="preserve"> 124 |             {/* Scanning radar line */}</w:t>
              <w:br/>
              <w:t xml:space="preserve"> 125 |             &lt;div className="w-full h-0.5 bg-gradient-to-r from-transparent via-emerald-400 to-transparent absolute top-1/2 -translate-y-1/2 animate-pulse" /&gt;</w:t>
              <w:br/>
              <w:t xml:space="preserve"> 126 | </w:t>
              <w:br/>
              <w:t xml:space="preserve"> 127 |             &lt;div className="absolute -bottom-8 left-0 right-0 text-center"&gt;</w:t>
              <w:br/>
              <w:t xml:space="preserve"> 128 |               &lt;span className="text-[11px] font-bold tracking-widest text-emerald-300 uppercase bg-black/60 px-3 py-1 rounded-full border border-emerald-500/30 shadow-lg"&gt;</w:t>
              <w:br/>
              <w:t xml:space="preserve"> 129 |                 Align QR inside frame</w:t>
              <w:br/>
              <w:t xml:space="preserve"> 130 |               &lt;/span&gt;</w:t>
              <w:br/>
              <w:t xml:space="preserve"> 131 |             &lt;/div&gt;</w:t>
              <w:br/>
              <w:t xml:space="preserve"> 132 |           &lt;/div&gt;</w:t>
              <w:br/>
              <w:t xml:space="preserve"> 133 |         &lt;/div&gt;</w:t>
              <w:br/>
              <w:t xml:space="preserve"> 134 |       )}</w:t>
              <w:br/>
              <w:t xml:space="preserve"> 135 | </w:t>
              <w:br/>
              <w:t xml:space="preserve"> 136 |       {/* Loading state */}</w:t>
              <w:br/>
              <w:t xml:space="preserve"> 137 |       {loadingCamera &amp;&amp; (</w:t>
              <w:br/>
              <w:t xml:space="preserve"> 138 |         &lt;div className="absolute inset-0 bg-gray-950 flex flex-col items-center justify-center gap-3 text-white p-4"&gt;</w:t>
              <w:br/>
              <w:t xml:space="preserve"> 139 |           &lt;RefreshCw className="w-8 h-8 text-emerald-400 animate-spin" /&gt;</w:t>
              <w:br/>
              <w:t xml:space="preserve"> 140 |           &lt;p className="text-sm font-semibold text-slate-200"&gt;Initializing checkpost optical scanner...&lt;/p&gt;</w:t>
              <w:br/>
              <w:t xml:space="preserve"> 141 |           &lt;span className="text-xs text-slate-400"&gt;Requesting hardware sensor clearance&lt;/span&gt;</w:t>
              <w:br/>
              <w:t xml:space="preserve"> 142 |         &lt;/div&gt;</w:t>
              <w:br/>
              <w:t xml:space="preserve"> 143 |       )}</w:t>
              <w:br/>
              <w:t xml:space="preserve"> 144 | </w:t>
              <w:br/>
              <w:t xml:space="preserve"> 145 |       {/* Permission Denied or Camera Error State */}</w:t>
              <w:br/>
              <w:t xml:space="preserve"> 146 |       {errorMessage &amp;&amp; (</w:t>
              <w:br/>
              <w:t xml:space="preserve"> 147 |         &lt;div className="absolute inset-0 bg-gray-950 flex flex-col items-center justify-center gap-4 text-white p-6 text-center"&gt;</w:t>
              <w:br/>
              <w:t xml:space="preserve"> 148 |           &lt;div className="w-14 h-14 rounded-full bg-red-900/40 border border-red-700/50 flex items-center justify-center text-red-400"&gt;</w:t>
              <w:br/>
              <w:t xml:space="preserve"> 149 |             &lt;CameraOff className="w-7 h-7" /&gt;</w:t>
              <w:br/>
              <w:t xml:space="preserve"> 150 |           &lt;/div&gt;</w:t>
              <w:br/>
              <w:t xml:space="preserve"> 151 |           &lt;div className="max-w-xs space-y-1"&gt;</w:t>
              <w:br/>
              <w:t xml:space="preserve"> 152 |             &lt;h3 className="font-bold text-base text-white"&gt;Camera Unavailable&lt;/h3&gt;</w:t>
              <w:br/>
              <w:t xml:space="preserve"> 153 |             &lt;p className="text-xs text-slate-400 leading-relaxed"&gt;{errorMessage}&lt;/p&gt;</w:t>
              <w:br/>
              <w:t xml:space="preserve"> 154 |           &lt;/div&gt;</w:t>
              <w:br/>
              <w:t xml:space="preserve"> 155 |           &lt;button</w:t>
              <w:br/>
              <w:t xml:space="preserve"> 156 |             onClick={startCamera}</w:t>
              <w:br/>
              <w:t xml:space="preserve"> 157 |             className="flex items-center gap-2 px-4 py-2 bg-emerald-700 hover:bg-emerald-600 text-white rounded-xl text-xs font-bold transition-colors"</w:t>
              <w:br/>
              <w:t xml:space="preserve"> 158 |           &gt;</w:t>
              <w:br/>
              <w:t xml:space="preserve"> 159 |             &lt;RefreshCw className="w-4 h-4" /&gt;</w:t>
              <w:br/>
              <w:t xml:space="preserve"> 160 |             Retry Optical Sensor</w:t>
              <w:br/>
              <w:t xml:space="preserve"> 161 |           &lt;/button&gt;</w:t>
              <w:br/>
              <w:t xml:space="preserve"> 162 |         &lt;/div&gt;</w:t>
              <w:br/>
              <w:t xml:space="preserve"> 163 |       )}</w:t>
              <w:br/>
              <w:t xml:space="preserve"> 164 | </w:t>
              <w:br/>
              <w:t xml:space="preserve"> 165 |       {/* DEV / DEMO Simulator Overlay for Testing Without Camera */}</w:t>
              <w:br/>
              <w:t xml:space="preserve"> 166 |       {IS_DEMO_MODE &amp;&amp; (</w:t>
              <w:br/>
              <w:t xml:space="preserve"> 167 |         &lt;div className="absolute top-3 left-3 right-3 bg-black/80 backdrop-blur-md border border-slate-700 rounded-xl p-2.5 flex flex-col gap-2 z-20"&gt;</w:t>
              <w:br/>
              <w:t xml:space="preserve"> 168 |           &lt;div className="flex items-center justify-between"&gt;</w:t>
              <w:br/>
              <w:t xml:space="preserve"> 169 |             &lt;span className="text-[11px] font-bold text-saffron-400 uppercase tracking-wider flex items-center gap-1.5"&gt;</w:t>
              <w:br/>
              <w:t xml:space="preserve"> 170 |               &lt;Sparkles className="w-3.5 h-3.5" /&gt;</w:t>
              <w:br/>
              <w:t xml:space="preserve"> 171 |               Demo Optical Input Bypass</w:t>
              <w:br/>
              <w:t xml:space="preserve"> 172 |             &lt;/span&gt;</w:t>
              <w:br/>
              <w:t xml:space="preserve"> 173 |             &lt;span className="text-[10px] text-slate-400"&gt;Camera optional in demo&lt;/span&gt;</w:t>
              <w:br/>
              <w:t xml:space="preserve"> 174 |           &lt;/div&gt;</w:t>
              <w:br/>
              <w:t xml:space="preserve"> 175 | </w:t>
              <w:br/>
              <w:t xml:space="preserve"> 176 |           &lt;div className="flex gap-2"&gt;</w:t>
              <w:br/>
              <w:t xml:space="preserve"> 177 |             &lt;input</w:t>
              <w:br/>
              <w:t xml:space="preserve"> 178 |               type="text"</w:t>
              <w:br/>
              <w:t xml:space="preserve"> 179 |               value={demoInput}</w:t>
              <w:br/>
              <w:t xml:space="preserve"> 180 |               onChange={(e) =&gt; setDemoInput(e.target.value)}</w:t>
              <w:br/>
              <w:t xml:space="preserve"> 181 |               placeholder="Paste raw JWT or demo token here..."</w:t>
              <w:br/>
              <w:t xml:space="preserve"> 182 |               className="flex-1 bg-slate-900 border border-slate-700 rounded-lg px-2.5 py-1.5 text-xs text-white placeholder-slate-500 font-mono outline-none focus:border-emerald-500"</w:t>
              <w:br/>
              <w:t xml:space="preserve"> 183 |             /&gt;</w:t>
              <w:br/>
              <w:t xml:space="preserve"> 184 |             &lt;button</w:t>
              <w:br/>
              <w:t xml:space="preserve"> 185 |               onClick={() =&gt; {</w:t>
              <w:br/>
              <w:t xml:space="preserve"> 186 |                 if (demoInput.trim()) {</w:t>
              <w:br/>
              <w:t xml:space="preserve"> 187 |                   handleDecoded(demoInput.trim());</w:t>
              <w:br/>
              <w:t xml:space="preserve"> 188 |                   setDemoInput('');</w:t>
              <w:br/>
              <w:t xml:space="preserve"> 189 |                 }</w:t>
              <w:br/>
              <w:t xml:space="preserve"> 190 |               }}</w:t>
              <w:br/>
              <w:t xml:space="preserve"> 191 |               disabled={!demoInput.trim()}</w:t>
              <w:br/>
              <w:t xml:space="preserve"> 192 |               className="px-3 py-1.5 bg-emerald-600 hover:bg-emerald-500 disabled:opacity-40 text-white font-bold rounded-lg text-xs transition-colors flex items-center gap-1"</w:t>
              <w:br/>
              <w:t xml:space="preserve"> 193 |             &gt;</w:t>
              <w:br/>
              <w:t xml:space="preserve"> 194 |               &lt;Clipboard className="w-3 h-3" /&gt;</w:t>
              <w:br/>
              <w:t xml:space="preserve"> 195 |               Test</w:t>
              <w:br/>
              <w:t xml:space="preserve"> 196 |             &lt;/button&gt;</w:t>
              <w:br/>
              <w:t xml:space="preserve"> 197 |           &lt;/div&gt;</w:t>
              <w:br/>
              <w:t xml:space="preserve"> 198 |         &lt;/div&gt;</w:t>
              <w:br/>
              <w:t xml:space="preserve"> 199 |       )}</w:t>
              <w:br/>
              <w:t xml:space="preserve"> 200 |     &lt;/div&gt;</w:t>
              <w:br/>
              <w:t xml:space="preserve"> 201 |   );</w:t>
              <w:br/>
              <w:t xml:space="preserve"> 202 | };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2.39 src/routes/Scanner/ResultBanner.tsx</w:t>
      </w:r>
    </w:p>
    <w:p>
      <w:pPr>
        <w:spacing w:after="80"/>
      </w:pPr>
      <w:r>
        <w:rPr>
          <w:i/>
          <w:color w:val="475569"/>
          <w:sz w:val="19"/>
        </w:rPr>
        <w:t>Description: Tactile Green/Red/Yellow Verification Banner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import React, { useEffect, useRef, useState, useCallback } from 'react';</w:t>
              <w:br/>
              <w:t xml:space="preserve">   2 | import { CheckCircle2, XCircle, AlertTriangle, X } from 'lucide-react';</w:t>
              <w:br/>
              <w:t xml:space="preserve">   3 | import type { VerificationResult } from '../../lib/types';</w:t>
              <w:br/>
              <w:t xml:space="preserve">   4 | import { formatISTDateTime } from '../../lib/utils';</w:t>
              <w:br/>
              <w:t xml:space="preserve">   5 | </w:t>
              <w:br/>
              <w:t xml:space="preserve">   6 | // ── Vibration patterns ─────────────────────────────────────────────────────────</w:t>
              <w:br/>
              <w:t xml:space="preserve">   7 | const VIBRATE_SUCCESS = [200];</w:t>
              <w:br/>
              <w:t xml:space="preserve">   8 | const VIBRATE_FAILURE = [100, 100, 100];</w:t>
              <w:br/>
              <w:t xml:space="preserve">   9 | const VIBRATE_DRIFT   = [200, 100, 200];</w:t>
              <w:br/>
              <w:t xml:space="preserve">  10 | </w:t>
              <w:br/>
              <w:t xml:space="preserve">  11 | // ── Failure reason human-readable map ─────────────────────────────────────────</w:t>
              <w:br/>
              <w:t xml:space="preserve">  12 | const REASON_LABELS: Record&lt;string, { short: string; detail: string }&gt; = {</w:t>
              <w:br/>
              <w:t xml:space="preserve">  13 |   EXPIRED:        { short: 'PERMIT EXPIRED',         detail: 'This QR code has passed its validity window. The permit has expired.' },</w:t>
              <w:br/>
              <w:t xml:space="preserve">  14 |   TAMPERED:       { short: 'SIGNATURE INVALID',      detail: 'Cryptographic verification failed. The QR may have been forged or modified.' },</w:t>
              <w:br/>
              <w:t xml:space="preserve">  15 |   INVALID_FORMAT: { short: 'INVALID QR FORMAT',      detail: 'The scanned code is not a valid EcoSync permit token.' },</w:t>
              <w:br/>
              <w:t xml:space="preserve">  16 |   NO_PUBLIC_KEY:  { short: 'PUBLIC KEY UNAVAILABLE', detail: 'Cannot verify — no cached public key found. Reconnect to sync keys, then retry.' },</w:t>
              <w:br/>
              <w:t xml:space="preserve">  17 |   CLOCK_DRIFT:    { short: 'CLOCK OUT OF SYNC',      detail: 'Guard device clock may be out of sync. Verify permit manually.' },</w:t>
              <w:br/>
              <w:t xml:space="preserve">  18 | };</w:t>
              <w:br/>
              <w:t xml:space="preserve">  19 | </w:t>
              <w:br/>
              <w:t xml:space="preserve">  20 | function zoneLabel(zid: string): string {</w:t>
              <w:br/>
              <w:t xml:space="preserve">  21 |   return `Zone …${zid.slice(-6).toUpperCase()}`;</w:t>
              <w:br/>
              <w:t xml:space="preserve">  22 | }</w:t>
              <w:br/>
              <w:t xml:space="preserve">  23 | </w:t>
              <w:br/>
              <w:t xml:space="preserve">  24 | // ── Countdown bar ──────────────────────────────────────────────────────────────</w:t>
              <w:br/>
              <w:t xml:space="preserve">  25 | interface CountdownBarProps {</w:t>
              <w:br/>
              <w:t xml:space="preserve">  26 |   totalMs: number;</w:t>
              <w:br/>
              <w:t xml:space="preserve">  27 |   color: string;</w:t>
              <w:br/>
              <w:t xml:space="preserve">  28 |   onComplete: () =&gt; void;</w:t>
              <w:br/>
              <w:t xml:space="preserve">  29 | }</w:t>
              <w:br/>
              <w:t xml:space="preserve">  30 | </w:t>
              <w:br/>
              <w:t xml:space="preserve">  31 | const CountdownBar: React.FC&lt;CountdownBarProps&gt; = ({ totalMs, color, onComplete }) =&gt; {</w:t>
              <w:br/>
              <w:t xml:space="preserve">  32 |   const [remaining, setRemaining] = useState(totalMs);</w:t>
              <w:br/>
              <w:t xml:space="preserve">  33 |   const startRef = useRef(Date.now());</w:t>
              <w:br/>
              <w:t xml:space="preserve">  34 |   const rafRef   = useRef&lt;number&gt;(0);</w:t>
              <w:br/>
              <w:t xml:space="preserve">  35 | </w:t>
              <w:br/>
              <w:t xml:space="preserve">  36 |   useEffect(() =&gt; {</w:t>
              <w:br/>
              <w:t xml:space="preserve">  37 |     startRef.current = Date.now();</w:t>
              <w:br/>
              <w:t xml:space="preserve">  38 |     const tick = () =&gt; {</w:t>
              <w:br/>
              <w:t xml:space="preserve">  39 |       const elapsed = Date.now() - startRef.current;</w:t>
              <w:br/>
              <w:t xml:space="preserve">  40 |       const left    = Math.max(0, totalMs - elapsed);</w:t>
              <w:br/>
              <w:t xml:space="preserve">  41 |       setRemaining(left);</w:t>
              <w:br/>
              <w:t xml:space="preserve">  42 |       if (left &gt; 0) {</w:t>
              <w:br/>
              <w:t xml:space="preserve">  43 |         rafRef.current = requestAnimationFrame(tick);</w:t>
              <w:br/>
              <w:t xml:space="preserve">  44 |       } else {</w:t>
              <w:br/>
              <w:t xml:space="preserve">  45 |         onComplete();</w:t>
              <w:br/>
              <w:t xml:space="preserve">  46 |       }</w:t>
              <w:br/>
              <w:t xml:space="preserve">  47 |     };</w:t>
              <w:br/>
              <w:t xml:space="preserve">  48 |     rafRef.current = requestAnimationFrame(tick);</w:t>
              <w:br/>
              <w:t xml:space="preserve">  49 |     return () =&gt; cancelAnimationFrame(rafRef.current);</w:t>
              <w:br/>
              <w:t xml:space="preserve">  50 |     // eslint-disable-next-line react-hooks/exhaustive-deps</w:t>
              <w:br/>
              <w:t xml:space="preserve">  51 |   }, [totalMs]);</w:t>
              <w:br/>
              <w:t xml:space="preserve">  52 | </w:t>
              <w:br/>
              <w:t xml:space="preserve">  53 |   const pct = (remaining / totalMs) * 100;</w:t>
              <w:br/>
              <w:t xml:space="preserve">  54 |   return (</w:t>
              <w:br/>
              <w:t xml:space="preserve">  55 |     &lt;div className="absolute bottom-0 left-0 right-0 h-2 bg-black/30 rounded-b-2xl overflow-hidden"&gt;</w:t>
              <w:br/>
              <w:t xml:space="preserve">  56 |       &lt;div className={`h-full ${color} transition-none`} style={{ width: `${pct}%` }} /&gt;</w:t>
              <w:br/>
              <w:t xml:space="preserve">  57 |     &lt;/div&gt;</w:t>
              <w:br/>
              <w:t xml:space="preserve">  58 |   );</w:t>
              <w:br/>
              <w:t xml:space="preserve">  59 | };</w:t>
              <w:br/>
              <w:t xml:space="preserve">  60 | </w:t>
              <w:br/>
              <w:t xml:space="preserve">  61 | // ── Detail cell ────────────────────────────────────────────────────────────────</w:t>
              <w:br/>
              <w:t xml:space="preserve">  62 | interface DetailCellProps {</w:t>
              <w:br/>
              <w:t xml:space="preserve">  63 |   label: string;</w:t>
              <w:br/>
              <w:t xml:space="preserve">  64 |   value: string;</w:t>
              <w:br/>
              <w:t xml:space="preserve">  65 |   mono?: boolean;</w:t>
              <w:br/>
              <w:t xml:space="preserve">  66 |   large?: boolean;</w:t>
              <w:br/>
              <w:t xml:space="preserve">  67 |   bgClass?: string;</w:t>
              <w:br/>
              <w:t xml:space="preserve">  68 | }</w:t>
              <w:br/>
              <w:t xml:space="preserve">  69 | </w:t>
              <w:br/>
              <w:t xml:space="preserve">  70 | const DetailCell: React.FC&lt;DetailCellProps&gt; = ({ label, value, mono, large, bgClass = 'bg-green-700/60' }) =&gt; (</w:t>
              <w:br/>
              <w:t xml:space="preserve">  71 |   &lt;div className={`${bgClass} px-4 py-3`}&gt;</w:t>
              <w:br/>
              <w:t xml:space="preserve">  72 |     &lt;p className="text-xs font-bold tracking-widest text-green-200 uppercase mb-1"&gt;{label}&lt;/p&gt;</w:t>
              <w:br/>
              <w:t xml:space="preserve">  73 |     &lt;p className={`font-black break-all leading-tight text-white ${large ? 'text-2xl' : 'text-base'} ${mono ? 'font-mono' : ''}`}&gt;</w:t>
              <w:br/>
              <w:t xml:space="preserve">  74 |       {value}</w:t>
              <w:br/>
              <w:t xml:space="preserve">  75 |     &lt;/p&gt;</w:t>
              <w:br/>
              <w:t xml:space="preserve">  76 |   &lt;/div&gt;</w:t>
              <w:br/>
              <w:t xml:space="preserve">  77 | );</w:t>
              <w:br/>
              <w:t xml:space="preserve">  78 | </w:t>
              <w:br/>
              <w:t xml:space="preserve">  79 | // ── Main component ─────────────────────────────────────────────────────────────</w:t>
              <w:br/>
              <w:t xml:space="preserve">  80 | interface ResultBannerProps {</w:t>
              <w:br/>
              <w:t xml:space="preserve">  81 |   result: VerificationResult | null;</w:t>
              <w:br/>
              <w:t xml:space="preserve">  82 |   scanType: 'ENTRY' | 'EXIT';</w:t>
              <w:br/>
              <w:t xml:space="preserve">  83 |   onDismiss: () =&gt; void;</w:t>
              <w:br/>
              <w:t xml:space="preserve">  84 | }</w:t>
              <w:br/>
              <w:t xml:space="preserve">  85 | </w:t>
              <w:br/>
              <w:t xml:space="preserve">  86 | const ResultBanner: React.FC&lt;ResultBannerProps&gt; = ({ result, scanType, onDismiss }) =&gt; {</w:t>
              <w:br/>
              <w:t xml:space="preserve">  87 |   const vibratedRef = useRef(false);</w:t>
              <w:br/>
              <w:t xml:space="preserve">  88 | </w:t>
              <w:br/>
              <w:t xml:space="preserve">  89 |   const variant: 'success' | 'failure' | 'drift' | null = (() =&gt; {</w:t>
              <w:br/>
              <w:t xml:space="preserve">  90 |     if (!result) return null;</w:t>
              <w:br/>
              <w:t xml:space="preserve">  91 |     if (result.valid)                    return 'success';</w:t>
              <w:br/>
              <w:t xml:space="preserve">  92 |     if (result.reason === 'CLOCK_DRIFT') return 'drift';</w:t>
              <w:br/>
              <w:t xml:space="preserve">  93 |     return 'failure';</w:t>
              <w:br/>
              <w:t xml:space="preserve">  94 |   })();</w:t>
              <w:br/>
              <w:t xml:space="preserve">  95 | </w:t>
              <w:br/>
              <w:t xml:space="preserve">  96 |   useEffect(() =&gt; {</w:t>
              <w:br/>
              <w:t xml:space="preserve">  97 |     if (!variant || vibratedRef.current) return;</w:t>
              <w:br/>
              <w:t xml:space="preserve">  98 |     vibratedRef.current = true;</w:t>
              <w:br/>
              <w:t xml:space="preserve">  99 |     if (!navigator.vibrate) return;</w:t>
              <w:br/>
              <w:t xml:space="preserve"> 100 |     if (variant === 'success') navigator.vibrate(VIBRATE_SUCCESS);</w:t>
              <w:br/>
              <w:t xml:space="preserve"> 101 |     if (variant === 'failure') navigator.vibrate(VIBRATE_FAILURE);</w:t>
              <w:br/>
              <w:t xml:space="preserve"> 102 |     if (variant === 'drift')   navigator.vibrate(VIBRATE_DRIFT);</w:t>
              <w:br/>
              <w:t xml:space="preserve"> 103 |   }, [variant]);</w:t>
              <w:br/>
              <w:t xml:space="preserve"> 104 | </w:t>
              <w:br/>
              <w:t xml:space="preserve"> 105 |   useEffect(() =&gt; { vibratedRef.current = false; }, [result]);</w:t>
              <w:br/>
              <w:t xml:space="preserve"> 106 | </w:t>
              <w:br/>
              <w:t xml:space="preserve"> 107 |   const handleDismiss = useCallback(() =&gt; onDismiss(), [onDismiss]);</w:t>
              <w:br/>
              <w:t xml:space="preserve"> 108 | </w:t>
              <w:br/>
              <w:t xml:space="preserve"> 109 |   if (!result || !variant) return null;</w:t>
              <w:br/>
              <w:t xml:space="preserve"> 110 | </w:t>
              <w:br/>
              <w:t xml:space="preserve"> 111 |   /* ── SUCCESS ── */</w:t>
              <w:br/>
              <w:t xml:space="preserve"> 112 |   if (variant === 'success' &amp;&amp; result.payload) {</w:t>
              <w:br/>
              <w:t xml:space="preserve"> 113 |     const p = result.payload;</w:t>
              <w:br/>
              <w:t xml:space="preserve"> 114 |     const slotLabel = formatISTDateTime(new Date(p.exp * 1000).toISOString());</w:t>
              <w:br/>
              <w:t xml:space="preserve"> 115 |     return (</w:t>
              <w:br/>
              <w:t xml:space="preserve"> 116 |       &lt;div</w:t>
              <w:br/>
              <w:t xml:space="preserve"> 117 |         role="alert" aria-live="assertive" onClick={handleDismiss}</w:t>
              <w:br/>
              <w:t xml:space="preserve"> 118 |         className="relative w-full rounded-2xl overflow-hidden cursor-pointer select-none bg-green-600 text-white shadow-2xl border-4 border-green-400 animate-in slide-in-from-top-4 duration-300"</w:t>
              <w:br/>
              <w:t xml:space="preserve"> 119 |       &gt;</w:t>
              <w:br/>
              <w:t xml:space="preserve"> 120 |         &lt;div className="flex items-center gap-4 px-6 pt-5 pb-3"&gt;</w:t>
              <w:br/>
              <w:t xml:space="preserve"> 121 |           &lt;CheckCircle2 size={48} strokeWidth={2.5} className="shrink-0 text-green-100" /&gt;</w:t>
              <w:br/>
              <w:t xml:space="preserve"> 122 |           &lt;div className="flex-1 min-w-0"&gt;</w:t>
              <w:br/>
              <w:t xml:space="preserve"> 123 |             &lt;p className="text-2xl font-black tracking-widest uppercase leading-tight"&gt;PERMIT VERIFIED&lt;/p&gt;</w:t>
              <w:br/>
              <w:t xml:space="preserve"> 124 |             &lt;p className="text-lg font-bold text-green-100 tracking-wider"&gt;</w:t>
              <w:br/>
              <w:t xml:space="preserve"> 125 |               {scanType === 'ENTRY' ? '✅ ACCESS GRANTED — ENTRY' : '✅ ACCESS GRANTED — EXIT'}</w:t>
              <w:br/>
              <w:t xml:space="preserve"> 126 |             &lt;/p&gt;</w:t>
              <w:br/>
              <w:t xml:space="preserve"> 127 |           &lt;/div&gt;</w:t>
              <w:br/>
              <w:t xml:space="preserve"> 128 |           &lt;button</w:t>
              <w:br/>
              <w:t xml:space="preserve"> 129 |             aria-label="Dismiss"</w:t>
              <w:br/>
              <w:t xml:space="preserve"> 130 |             onClick={(e) =&gt; { e.stopPropagation(); handleDismiss(); }}</w:t>
              <w:br/>
              <w:t xml:space="preserve"> 131 |             className="p-3 rounded-full bg-green-500 hover:bg-green-400 active:scale-95 transition-transform"</w:t>
              <w:br/>
              <w:t xml:space="preserve"> 132 |           &gt;</w:t>
              <w:br/>
              <w:t xml:space="preserve"> 133 |             &lt;X size={24} /&gt;</w:t>
              <w:br/>
              <w:t xml:space="preserve"> 134 |           &lt;/button&gt;</w:t>
              <w:br/>
              <w:t xml:space="preserve"> 135 |         &lt;/div&gt;</w:t>
              <w:br/>
              <w:t xml:space="preserve"> 136 |         &lt;div className="grid grid-cols-2 gap-px bg-green-500 border-t border-green-500 text-center"&gt;</w:t>
              <w:br/>
              <w:t xml:space="preserve"> 137 |           &lt;DetailCell label="VEHICLE NO" value={p.veh} mono large /&gt;</w:t>
              <w:br/>
              <w:t xml:space="preserve"> 138 |           &lt;DetailCell label="ZONE"       value={zoneLabel(p.zid)} /&gt;</w:t>
              <w:br/>
              <w:t xml:space="preserve"> 139 |           &lt;DetailCell label="SLOT (IST)" value={slotLabel} /&gt;</w:t>
              <w:br/>
              <w:t xml:space="preserve"> 140 |           &lt;DetailCell label="PASSENGERS" value={String(p.count)} large /&gt;</w:t>
              <w:br/>
              <w:t xml:space="preserve"> 141 |         &lt;/div&gt;</w:t>
              <w:br/>
              <w:t xml:space="preserve"> 142 |         &lt;CountdownBar totalMs={6000} color="bg-green-300" onComplete={handleDismiss} /&gt;</w:t>
              <w:br/>
              <w:t xml:space="preserve"> 143 |       &lt;/div&gt;</w:t>
              <w:br/>
              <w:t xml:space="preserve"> 144 |     );</w:t>
              <w:br/>
              <w:t xml:space="preserve"> 145 |   }</w:t>
              <w:br/>
              <w:t xml:space="preserve"> 146 | </w:t>
              <w:br/>
              <w:t xml:space="preserve"> 147 |   /* ── CLOCK DRIFT ── */</w:t>
              <w:br/>
              <w:t xml:space="preserve"> 148 |   if (variant === 'drift') {</w:t>
              <w:br/>
              <w:t xml:space="preserve"> 149 |     return (</w:t>
              <w:br/>
              <w:t xml:space="preserve"> 150 |       &lt;div</w:t>
              <w:br/>
              <w:t xml:space="preserve"> 151 |         role="alert" aria-live="assertive" onClick={handleDismiss}</w:t>
              <w:br/>
              <w:t xml:space="preserve"> 152 |         className="relative w-full rounded-2xl overflow-hidden cursor-pointer select-none bg-amber-400 text-gray-950 shadow-2xl border-4 border-amber-300 animate-in slide-in-from-top-4 duration-300"</w:t>
              <w:br/>
              <w:t xml:space="preserve"> 153 |       &gt;</w:t>
              <w:br/>
              <w:t xml:space="preserve"> 154 |         &lt;div className="flex items-start gap-4 px-6 pt-5 pb-5"&gt;</w:t>
              <w:br/>
              <w:t xml:space="preserve"> 155 |           &lt;AlertTriangle size={48} strokeWidth={2.5} className="shrink-0 mt-1 text-amber-900" /&gt;</w:t>
              <w:br/>
              <w:t xml:space="preserve"> 156 |           &lt;div className="flex-1 min-w-0"&gt;</w:t>
              <w:br/>
              <w:t xml:space="preserve"> 157 |             &lt;p className="text-2xl font-black tracking-widest uppercase leading-tight text-gray-950"&gt;CLOCK DRIFT / OUT OF BOUNDS&lt;/p&gt;</w:t>
              <w:br/>
              <w:t xml:space="preserve"> 158 |             &lt;p className="mt-2 text-base font-semibold text-gray-800"&gt;Guard device clock may be out of sync.&lt;/p&gt;</w:t>
              <w:br/>
              <w:t xml:space="preserve"> 159 |             &lt;p className="mt-1 text-sm font-medium text-gray-700"&gt;Verify permit manually using physical permit ID.&lt;/p&gt;</w:t>
              <w:br/>
              <w:t xml:space="preserve"> 160 |           &lt;/div&gt;</w:t>
              <w:br/>
              <w:t xml:space="preserve"> 161 |           &lt;button</w:t>
              <w:br/>
              <w:t xml:space="preserve"> 162 |             aria-label="Dismiss"</w:t>
              <w:br/>
              <w:t xml:space="preserve"> 163 |             onClick={(e) =&gt; { e.stopPropagation(); handleDismiss(); }}</w:t>
              <w:br/>
              <w:t xml:space="preserve"> 164 |             className="p-3 rounded-full bg-amber-300 hover:bg-amber-200 active:scale-95 transition-transform text-gray-900"</w:t>
              <w:br/>
              <w:t xml:space="preserve"> 165 |           &gt;</w:t>
              <w:br/>
              <w:t xml:space="preserve"> 166 |             &lt;X size={24} /&gt;</w:t>
              <w:br/>
              <w:t xml:space="preserve"> 167 |           &lt;/button&gt;</w:t>
              <w:br/>
              <w:t xml:space="preserve"> 168 |         &lt;/div&gt;</w:t>
              <w:br/>
              <w:t xml:space="preserve"> 169 |       &lt;/div&gt;</w:t>
              <w:br/>
              <w:t xml:space="preserve"> 170 |     );</w:t>
              <w:br/>
              <w:t xml:space="preserve"> 171 |   }</w:t>
              <w:br/>
              <w:t xml:space="preserve"> 172 | </w:t>
              <w:br/>
              <w:t xml:space="preserve"> 173 |   /* ── FAILURE ── */</w:t>
              <w:br/>
              <w:t xml:space="preserve"> 174 |   const reasonInfo = REASON_LABELS[result.reason] ?? { short: result.reason, detail: 'An unknown verification error occurred.' };</w:t>
              <w:br/>
              <w:t xml:space="preserve"> 175 |   return (</w:t>
              <w:br/>
              <w:t xml:space="preserve"> 176 |     &lt;div</w:t>
              <w:br/>
              <w:t xml:space="preserve"> 177 |       role="alert" aria-live="assertive" onClick={handleDismiss}</w:t>
              <w:br/>
              <w:t xml:space="preserve"> 178 |       className="relative w-full rounded-2xl overflow-hidden cursor-pointer select-none bg-red-700 text-white shadow-2xl border-4 border-red-500 animate-in slide-in-from-top-4 duration-300"</w:t>
              <w:br/>
              <w:t xml:space="preserve"> 179 |     &gt;</w:t>
              <w:br/>
              <w:t xml:space="preserve"> 180 |       &lt;div className="flex items-center gap-4 px-6 pt-5 pb-3"&gt;</w:t>
              <w:br/>
              <w:t xml:space="preserve"> 181 |         &lt;XCircle size={48} strokeWidth={2.5} className="shrink-0 text-red-200" /&gt;</w:t>
              <w:br/>
              <w:t xml:space="preserve"> 182 |         &lt;div className="flex-1 min-w-0"&gt;</w:t>
              <w:br/>
              <w:t xml:space="preserve"> 183 |           &lt;p className="text-2xl font-black tracking-widest uppercase leading-tight"&gt;ACCESS DENIED&lt;/p&gt;</w:t>
              <w:br/>
              <w:t xml:space="preserve"> 184 |           &lt;p className="text-lg font-bold text-red-200 tracking-wider uppercase"&gt;{reasonInfo.short}&lt;/p&gt;</w:t>
              <w:br/>
              <w:t xml:space="preserve"> 185 |         &lt;/div&gt;</w:t>
              <w:br/>
              <w:t xml:space="preserve"> 186 |         &lt;button</w:t>
              <w:br/>
              <w:t xml:space="preserve"> 187 |           aria-label="Dismiss"</w:t>
              <w:br/>
              <w:t xml:space="preserve"> 188 |           onClick={(e) =&gt; { e.stopPropagation(); handleDismiss(); }}</w:t>
              <w:br/>
              <w:t xml:space="preserve"> 189 |           className="p-3 rounded-full bg-red-600 hover:bg-red-500 active:scale-95 transition-transform"</w:t>
              <w:br/>
              <w:t xml:space="preserve"> 190 |         &gt;</w:t>
              <w:br/>
              <w:t xml:space="preserve"> 191 |           &lt;X size={24} /&gt;</w:t>
              <w:br/>
              <w:t xml:space="preserve"> 192 |         &lt;/button&gt;</w:t>
              <w:br/>
              <w:t xml:space="preserve"> 193 |       &lt;/div&gt;</w:t>
              <w:br/>
              <w:t xml:space="preserve"> 194 |       &lt;div className="px-6 pb-4 pt-1 border-t border-red-600"&gt;</w:t>
              <w:br/>
              <w:t xml:space="preserve"> 195 |         &lt;p className="text-base font-medium text-red-100"&gt;{reasonInfo.detail}&lt;/p&gt;</w:t>
              <w:br/>
              <w:t xml:space="preserve"> 196 |         &lt;p className="mt-2 text-sm text-red-300 italic"&gt;Do NOT grant access. Escalate if permit holder is present.&lt;/p&gt;</w:t>
              <w:br/>
              <w:t xml:space="preserve"> 197 |       &lt;/div&gt;</w:t>
              <w:br/>
              <w:t xml:space="preserve"> 198 |       &lt;CountdownBar totalMs={8000} color="bg-red-400" onComplete={handleDismiss} /&gt;</w:t>
              <w:br/>
              <w:t xml:space="preserve"> 199 |     &lt;/div&gt;</w:t>
              <w:br/>
              <w:t xml:space="preserve"> 200 |   );</w:t>
              <w:br/>
              <w:t xml:space="preserve"> 201 | };</w:t>
              <w:br/>
              <w:t xml:space="preserve"> 202 | </w:t>
              <w:br/>
              <w:t xml:space="preserve"> 203 | export { ResultBanner };</w:t>
              <w:br/>
              <w:t xml:space="preserve"> 204 | export default ResultBanner;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2.40 src/routes/Scanner/OfflineQueue.tsx</w:t>
      </w:r>
    </w:p>
    <w:p>
      <w:pPr>
        <w:spacing w:after="80"/>
      </w:pPr>
      <w:r>
        <w:rPr>
          <w:i/>
          <w:color w:val="475569"/>
          <w:sz w:val="19"/>
        </w:rPr>
        <w:t>Description: 0-Bars Mountain Offline Queue &amp; Sync Dock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import React, { useState, useCallback } from 'react';</w:t>
              <w:br/>
              <w:t xml:space="preserve">   2 | import {</w:t>
              <w:br/>
              <w:t xml:space="preserve">   3 |   WifiOff, Wifi, RefreshCw, Database, CloudOff, CloudUpload,</w:t>
              <w:br/>
              <w:t xml:space="preserve">   4 | } from 'lucide-react';</w:t>
              <w:br/>
              <w:t xml:space="preserve">   5 | </w:t>
              <w:br/>
              <w:t xml:space="preserve">   6 | // ── Types ──────────────────────────────────────────────────────────────────────</w:t>
              <w:br/>
              <w:t xml:space="preserve">   7 | interface SyncResult {</w:t>
              <w:br/>
              <w:t xml:space="preserve">   8 |   synced: number;</w:t>
              <w:br/>
              <w:t xml:space="preserve">   9 |   failed: number;</w:t>
              <w:br/>
              <w:t xml:space="preserve">  10 | }</w:t>
              <w:br/>
              <w:t xml:space="preserve">  11 | </w:t>
              <w:br/>
              <w:t xml:space="preserve">  12 | interface OfflineQueueProps {</w:t>
              <w:br/>
              <w:t xml:space="preserve">  13 |   pendingCount: number;</w:t>
              <w:br/>
              <w:t xml:space="preserve">  14 |   isOffline: boolean;</w:t>
              <w:br/>
              <w:t xml:space="preserve">  15 |   onSync: () =&gt; Promise&lt;SyncResult&gt;;</w:t>
              <w:br/>
              <w:t xml:space="preserve">  16 |   onToggleOffline: (v: boolean) =&gt; void;</w:t>
              <w:br/>
              <w:t xml:space="preserve">  17 | }</w:t>
              <w:br/>
              <w:t xml:space="preserve">  18 | </w:t>
              <w:br/>
              <w:t xml:space="preserve">  19 | // ── Toast helper ───────────────────────────────────────────────────────────────</w:t>
              <w:br/>
              <w:t xml:space="preserve">  20 | interface Toast {</w:t>
              <w:br/>
              <w:t xml:space="preserve">  21 |   id: number;</w:t>
              <w:br/>
              <w:t xml:space="preserve">  22 |   message: string;</w:t>
              <w:br/>
              <w:t xml:space="preserve">  23 |   variant: 'success' | 'error' | 'info';</w:t>
              <w:br/>
              <w:t xml:space="preserve">  24 | }</w:t>
              <w:br/>
              <w:t xml:space="preserve">  25 | </w:t>
              <w:br/>
              <w:t xml:space="preserve">  26 | let toastCounter = 0;</w:t>
              <w:br/>
              <w:t xml:space="preserve">  27 | </w:t>
              <w:br/>
              <w:t xml:space="preserve">  28 | // ── Main component ─────────────────────────────────────────────────────────────</w:t>
              <w:br/>
              <w:t xml:space="preserve">  29 | const OfflineQueue: React.FC&lt;OfflineQueueProps&gt; = ({</w:t>
              <w:br/>
              <w:t xml:space="preserve">  30 |   pendingCount,</w:t>
              <w:br/>
              <w:t xml:space="preserve">  31 |   isOffline,</w:t>
              <w:br/>
              <w:t xml:space="preserve">  32 |   onSync,</w:t>
              <w:br/>
              <w:t xml:space="preserve">  33 |   onToggleOffline,</w:t>
              <w:br/>
              <w:t xml:space="preserve">  34 | }) =&gt; {</w:t>
              <w:br/>
              <w:t xml:space="preserve">  35 |   const [syncing, setSyncing]   = useState(false);</w:t>
              <w:br/>
              <w:t xml:space="preserve">  36 |   const [toasts,  setToasts]    = useState&lt;Toast[]&gt;([]);</w:t>
              <w:br/>
              <w:t xml:space="preserve">  37 | </w:t>
              <w:br/>
              <w:t xml:space="preserve">  38 |   const pushToast = useCallback((message: string, variant: Toast['variant']) =&gt; {</w:t>
              <w:br/>
              <w:t xml:space="preserve">  39 |     const id = ++toastCounter;</w:t>
              <w:br/>
              <w:t xml:space="preserve">  40 |     setToasts((prev) =&gt; [...prev, { id, message, variant }]);</w:t>
              <w:br/>
              <w:t xml:space="preserve">  41 |     setTimeout(() =&gt; setToasts((prev) =&gt; prev.filter((t) =&gt; t.id !== id)), 4000);</w:t>
              <w:br/>
              <w:t xml:space="preserve">  42 |   }, []);</w:t>
              <w:br/>
              <w:t xml:space="preserve">  43 | </w:t>
              <w:br/>
              <w:t xml:space="preserve">  44 |   const handleSync = useCallback(async () =&gt; {</w:t>
              <w:br/>
              <w:t xml:space="preserve">  45 |     if (syncing || isOffline) return;</w:t>
              <w:br/>
              <w:t xml:space="preserve">  46 |     setSyncing(true);</w:t>
              <w:br/>
              <w:t xml:space="preserve">  47 |     try {</w:t>
              <w:br/>
              <w:t xml:space="preserve">  48 |       const result = await onSync();</w:t>
              <w:br/>
              <w:t xml:space="preserve">  49 |       if (result.failed === 0) {</w:t>
              <w:br/>
              <w:t xml:space="preserve">  50 |         pushToast(`✅ Synced ${result.synced} scan(s) successfully.`, 'success');</w:t>
              <w:br/>
              <w:t xml:space="preserve">  51 |       } else {</w:t>
              <w:br/>
              <w:t xml:space="preserve">  52 |         pushToast(</w:t>
              <w:br/>
              <w:t xml:space="preserve">  53 |           `⚠️ Synced ${result.synced}, failed ${result.failed}. Retrying later.`,</w:t>
              <w:br/>
              <w:t xml:space="preserve">  54 |           'error',</w:t>
              <w:br/>
              <w:t xml:space="preserve">  55 |         );</w:t>
              <w:br/>
              <w:t xml:space="preserve">  56 |       }</w:t>
              <w:br/>
              <w:t xml:space="preserve">  57 |     } catch {</w:t>
              <w:br/>
              <w:t xml:space="preserve">  58 |       pushToast('❌ Sync failed. Check connectivity.', 'error');</w:t>
              <w:br/>
              <w:t xml:space="preserve">  59 |     } finally {</w:t>
              <w:br/>
              <w:t xml:space="preserve">  60 |       setSyncing(false);</w:t>
              <w:br/>
              <w:t xml:space="preserve">  61 |     }</w:t>
              <w:br/>
              <w:t xml:space="preserve">  62 |   }, [syncing, isOffline, onSync, pushToast]);</w:t>
              <w:br/>
              <w:t xml:space="preserve">  63 | </w:t>
              <w:br/>
              <w:t xml:space="preserve">  64 |   const TOAST_COLORS: Record&lt;Toast['variant'], string&gt; = {</w:t>
              <w:br/>
              <w:t xml:space="preserve">  65 |     success: 'bg-green-700 border-green-500 text-white',</w:t>
              <w:br/>
              <w:t xml:space="preserve">  66 |     error:   'bg-red-800  border-red-600   text-white',</w:t>
              <w:br/>
              <w:t xml:space="preserve">  67 |     info:    'bg-gray-700 border-gray-500  text-white',</w:t>
              <w:br/>
              <w:t xml:space="preserve">  68 |   };</w:t>
              <w:br/>
              <w:t xml:space="preserve">  69 | </w:t>
              <w:br/>
              <w:t xml:space="preserve">  70 |   return (</w:t>
              <w:br/>
              <w:t xml:space="preserve">  71 |     &lt;div className="w-full bg-gray-900 border-t border-gray-700 px-4 py-3 space-y-3"&gt;</w:t>
              <w:br/>
              <w:t xml:space="preserve">  72 | </w:t>
              <w:br/>
              <w:t xml:space="preserve">  73 |       {/* ── OFFLINE BADGE ── */}</w:t>
              <w:br/>
              <w:t xml:space="preserve">  74 |       {isOffline &amp;&amp; (</w:t>
              <w:br/>
              <w:t xml:space="preserve">  75 |         &lt;div</w:t>
              <w:br/>
              <w:t xml:space="preserve">  76 |           role="status"</w:t>
              <w:br/>
              <w:t xml:space="preserve">  77 |           aria-label="Offline mode active"</w:t>
              <w:br/>
              <w:t xml:space="preserve">  78 |           className="flex items-center justify-center gap-2 w-full py-2 px-4 rounded-xl bg-red-700 border-2 border-red-500 text-white font-black text-base tracking-widest uppercase animate-pulse"</w:t>
              <w:br/>
              <w:t xml:space="preserve">  79 |         &gt;</w:t>
              <w:br/>
              <w:t xml:space="preserve">  80 |           &lt;CloudOff size={20} /&gt;</w:t>
              <w:br/>
              <w:t xml:space="preserve">  81 |           OFFLINE MODE — SCANS QUEUED LOCALLY</w:t>
              <w:br/>
              <w:t xml:space="preserve">  82 |         &lt;/div&gt;</w:t>
              <w:br/>
              <w:t xml:space="preserve">  83 |       )}</w:t>
              <w:br/>
              <w:t xml:space="preserve">  84 | </w:t>
              <w:br/>
              <w:t xml:space="preserve">  85 |       {/* ── CONTROLS ROW ── */}</w:t>
              <w:br/>
              <w:t xml:space="preserve">  86 |       &lt;div className="flex items-center gap-3 flex-wrap"&gt;</w:t>
              <w:br/>
              <w:t xml:space="preserve">  87 | </w:t>
              <w:br/>
              <w:t xml:space="preserve">  88 |         {/* Pending count badge */}</w:t>
              <w:br/>
              <w:t xml:space="preserve">  89 |         &lt;div className="flex items-center gap-2 flex-1 min-w-0"&gt;</w:t>
              <w:br/>
              <w:t xml:space="preserve">  90 |           &lt;Database size={20} className={pendingCount &gt; 0 ? 'text-amber-400' : 'text-gray-500'} /&gt;</w:t>
              <w:br/>
              <w:t xml:space="preserve">  91 |           &lt;span className="text-sm font-bold text-gray-300"&gt;Pending:&lt;/span&gt;</w:t>
              <w:br/>
              <w:t xml:space="preserve">  92 |           &lt;span</w:t>
              <w:br/>
              <w:t xml:space="preserve">  93 |             className={`</w:t>
              <w:br/>
              <w:t xml:space="preserve">  94 |               inline-flex items-center justify-center min-w-[2rem] h-7 px-2 rounded-full text-sm font-black</w:t>
              <w:br/>
              <w:t xml:space="preserve">  95 |               ${pendingCount &gt; 0</w:t>
              <w:br/>
              <w:t xml:space="preserve">  96 |                 ? 'bg-amber-500 text-gray-950 animate-pulse'</w:t>
              <w:br/>
              <w:t xml:space="preserve">  97 |                 : 'bg-gray-700 text-gray-400'</w:t>
              <w:br/>
              <w:t xml:space="preserve">  98 |               }</w:t>
              <w:br/>
              <w:t xml:space="preserve">  99 |             `}</w:t>
              <w:br/>
              <w:t xml:space="preserve"> 100 |           &gt;</w:t>
              <w:br/>
              <w:t xml:space="preserve"> 101 |             {pendingCount}</w:t>
              <w:br/>
              <w:t xml:space="preserve"> 102 |           &lt;/span&gt;</w:t>
              <w:br/>
              <w:t xml:space="preserve"> 103 |         &lt;/div&gt;</w:t>
              <w:br/>
              <w:t xml:space="preserve"> 104 | </w:t>
              <w:br/>
              <w:t xml:space="preserve"> 105 |         {/* Sync Now button */}</w:t>
              <w:br/>
              <w:t xml:space="preserve"> 106 |         &lt;button</w:t>
              <w:br/>
              <w:t xml:space="preserve"> 107 |           onClick={handleSync}</w:t>
              <w:br/>
              <w:t xml:space="preserve"> 108 |           disabled={syncing || isOffline || pendingCount === 0}</w:t>
              <w:br/>
              <w:t xml:space="preserve"> 109 |           aria-label="Sync pending scans to server"</w:t>
              <w:br/>
              <w:t xml:space="preserve"> 110 |           className="</w:t>
              <w:br/>
              <w:t xml:space="preserve"> 111 |             flex items-center gap-2 px-4 py-2 rounded-xl font-bold text-sm</w:t>
              <w:br/>
              <w:t xml:space="preserve"> 112 |             bg-blue-600 hover:bg-blue-500 active:scale-95 text-white</w:t>
              <w:br/>
              <w:t xml:space="preserve"> 113 |             disabled:opacity-40 disabled:cursor-not-allowed</w:t>
              <w:br/>
              <w:t xml:space="preserve"> 114 |             transition-all min-h-[44px]</w:t>
              <w:br/>
              <w:t xml:space="preserve"> 115 |           "</w:t>
              <w:br/>
              <w:t xml:space="preserve"> 116 |         &gt;</w:t>
              <w:br/>
              <w:t xml:space="preserve"> 117 |           {syncing</w:t>
              <w:br/>
              <w:t xml:space="preserve"> 118 |             ? &lt;RefreshCw size={16} className="animate-spin" /&gt;</w:t>
              <w:br/>
              <w:t xml:space="preserve"> 119 |             : &lt;CloudUpload size={16} /&gt;</w:t>
              <w:br/>
              <w:t xml:space="preserve"> 120 |           }</w:t>
              <w:br/>
              <w:t xml:space="preserve"> 121 |           {syncing ? 'Syncing…' : 'Sync Now'}</w:t>
              <w:br/>
              <w:t xml:space="preserve"> 122 |         &lt;/button&gt;</w:t>
              <w:br/>
              <w:t xml:space="preserve"> 123 | </w:t>
              <w:br/>
              <w:t xml:space="preserve"> 124 |         {/* Simulate 0 Bars toggle */}</w:t>
              <w:br/>
              <w:t xml:space="preserve"> 125 |         &lt;label</w:t>
              <w:br/>
              <w:t xml:space="preserve"> 126 |           className="flex items-center gap-2 cursor-pointer select-none"</w:t>
              <w:br/>
              <w:t xml:space="preserve"> 127 |           aria-label="Simulate offline mode"</w:t>
              <w:br/>
              <w:t xml:space="preserve"> 128 |         &gt;</w:t>
              <w:br/>
              <w:t xml:space="preserve"> 129 |           &lt;span className="text-xs font-bold text-gray-400 whitespace-nowrap"&gt;</w:t>
              <w:br/>
              <w:t xml:space="preserve"> 130 |             {isOffline</w:t>
              <w:br/>
              <w:t xml:space="preserve"> 131 |               ? &lt;span className="flex items-center gap-1 text-red-400"&gt;&lt;WifiOff size={14}/&gt; 0 Bars&lt;/span&gt;</w:t>
              <w:br/>
              <w:t xml:space="preserve"> 132 |               : &lt;span className="flex items-center gap-1 text-green-400"&gt;&lt;Wifi    size={14}/&gt; Online&lt;/span&gt;</w:t>
              <w:br/>
              <w:t xml:space="preserve"> 133 |             }</w:t>
              <w:br/>
              <w:t xml:space="preserve"> 134 |           &lt;/span&gt;</w:t>
              <w:br/>
              <w:t xml:space="preserve"> 135 |           {/* Toggle switch */}</w:t>
              <w:br/>
              <w:t xml:space="preserve"> 136 |           &lt;button</w:t>
              <w:br/>
              <w:t xml:space="preserve"> 137 |             role="switch"</w:t>
              <w:br/>
              <w:t xml:space="preserve"> 138 |             aria-checked={isOffline}</w:t>
              <w:br/>
              <w:t xml:space="preserve"> 139 |             onClick={() =&gt; onToggleOffline(!isOffline)}</w:t>
              <w:br/>
              <w:t xml:space="preserve"> 140 |             className={`</w:t>
              <w:br/>
              <w:t xml:space="preserve"> 141 |               relative inline-flex h-7 w-12 shrink-0 rounded-full border-2 transition-colors duration-200 ease-in-out</w:t>
              <w:br/>
              <w:t xml:space="preserve"> 142 |               focus:outline-none focus-visible:ring-2 focus-visible:ring-blue-500</w:t>
              <w:br/>
              <w:t xml:space="preserve"> 143 |               ${isOffline ? 'bg-red-600 border-red-500' : 'bg-gray-600 border-gray-500'}</w:t>
              <w:br/>
              <w:t xml:space="preserve"> 144 |             `}</w:t>
              <w:br/>
              <w:t xml:space="preserve"> 145 |           &gt;</w:t>
              <w:br/>
              <w:t xml:space="preserve"> 146 |             &lt;span</w:t>
              <w:br/>
              <w:t xml:space="preserve"> 147 |               className={`</w:t>
              <w:br/>
              <w:t xml:space="preserve"> 148 |                 pointer-events-none inline-block h-5 w-5 rounded-full bg-white shadow transform transition-transform duration-200 ease-in-out mt-0.5</w:t>
              <w:br/>
              <w:t xml:space="preserve"> 149 |                 ${isOffline ? 'translate-x-5' : 'translate-x-0.5'}</w:t>
              <w:br/>
              <w:t xml:space="preserve"> 150 |               `}</w:t>
              <w:br/>
              <w:t xml:space="preserve"> 151 |             /&gt;</w:t>
              <w:br/>
              <w:t xml:space="preserve"> 152 |           &lt;/button&gt;</w:t>
              <w:br/>
              <w:t xml:space="preserve"> 153 |         &lt;/label&gt;</w:t>
              <w:br/>
              <w:t xml:space="preserve"> 154 |       &lt;/div&gt;</w:t>
              <w:br/>
              <w:t xml:space="preserve"> 155 | </w:t>
              <w:br/>
              <w:t xml:space="preserve"> 156 |       {/* ── PENDING ENTRIES INFO ── */}</w:t>
              <w:br/>
              <w:t xml:space="preserve"> 157 |       {pendingCount &gt; 0 &amp;&amp; (</w:t>
              <w:br/>
              <w:t xml:space="preserve"> 158 |         &lt;div className="flex items-start gap-2 p-3 rounded-xl bg-amber-900/40 border border-amber-700/50"&gt;</w:t>
              <w:br/>
              <w:t xml:space="preserve"> 159 |           &lt;Database size={16} className="text-amber-400 shrink-0 mt-0.5" /&gt;</w:t>
              <w:br/>
              <w:t xml:space="preserve"> 160 |           &lt;p className="text-xs font-medium text-amber-300"&gt;</w:t>
              <w:br/>
              <w:t xml:space="preserve"> 161 |             &lt;strong className="text-amber-200"&gt;{pendingCount} scan(s)&lt;/strong&gt; queued in IndexedDB.</w:t>
              <w:br/>
              <w:t xml:space="preserve"> 162 |             {' '}Scans sync automatically when connectivity is restored.</w:t>
              <w:br/>
              <w:t xml:space="preserve"> 163 |           &lt;/p&gt;</w:t>
              <w:br/>
              <w:t xml:space="preserve"> 164 |         &lt;/div&gt;</w:t>
              <w:br/>
              <w:t xml:space="preserve"> 165 |       )}</w:t>
              <w:br/>
              <w:t xml:space="preserve"> 166 | </w:t>
              <w:br/>
              <w:t xml:space="preserve"> 167 |       {/* ── INFO TEXT ── */}</w:t>
              <w:br/>
              <w:t xml:space="preserve"> 168 |       {pendingCount === 0 &amp;&amp; (</w:t>
              <w:br/>
              <w:t xml:space="preserve"> 169 |         &lt;p className="text-xs text-gray-500 text-center"&gt;</w:t>
              <w:br/>
              <w:t xml:space="preserve"> 170 |           Scans are queued in IndexedDB and sync automatically when connectivity is restored.</w:t>
              <w:br/>
              <w:t xml:space="preserve"> 171 |         &lt;/p&gt;</w:t>
              <w:br/>
              <w:t xml:space="preserve"> 172 |       )}</w:t>
              <w:br/>
              <w:t xml:space="preserve"> 173 | </w:t>
              <w:br/>
              <w:t xml:space="preserve"> 174 |       {/* ── TOASTS ── */}</w:t>
              <w:br/>
              <w:t xml:space="preserve"> 175 |       &lt;div className="fixed bottom-24 right-4 left-4 z-50 flex flex-col gap-2 pointer-events-none"&gt;</w:t>
              <w:br/>
              <w:t xml:space="preserve"> 176 |         {toasts.map((t) =&gt; (</w:t>
              <w:br/>
              <w:t xml:space="preserve"> 177 |           &lt;div</w:t>
              <w:br/>
              <w:t xml:space="preserve"> 178 |             key={t.id}</w:t>
              <w:br/>
              <w:t xml:space="preserve"> 179 |             role="status"</w:t>
              <w:br/>
              <w:t xml:space="preserve"> 180 |             className={`</w:t>
              <w:br/>
              <w:t xml:space="preserve"> 181 |               w-full max-w-sm mx-auto px-4 py-3 rounded-xl border-2 text-sm font-bold shadow-2xl pointer-events-auto</w:t>
              <w:br/>
              <w:t xml:space="preserve"> 182 |               animate-in slide-in-from-bottom-4 duration-300</w:t>
              <w:br/>
              <w:t xml:space="preserve"> 183 |               ${TOAST_COLORS[t.variant]}</w:t>
              <w:br/>
              <w:t xml:space="preserve"> 184 |             `}</w:t>
              <w:br/>
              <w:t xml:space="preserve"> 185 |           &gt;</w:t>
              <w:br/>
              <w:t xml:space="preserve"> 186 |             {t.message}</w:t>
              <w:br/>
              <w:t xml:space="preserve"> 187 |           &lt;/div&gt;</w:t>
              <w:br/>
              <w:t xml:space="preserve"> 188 |         ))}</w:t>
              <w:br/>
              <w:t xml:space="preserve"> 189 |       &lt;/div&gt;</w:t>
              <w:br/>
              <w:t xml:space="preserve"> 190 |     &lt;/div&gt;</w:t>
              <w:br/>
              <w:t xml:space="preserve"> 191 |   );</w:t>
              <w:br/>
              <w:t xml:space="preserve"> 192 | };</w:t>
              <w:br/>
              <w:t xml:space="preserve"> 193 | </w:t>
              <w:br/>
              <w:t xml:space="preserve"> 194 | export { OfflineQueue };</w:t>
              <w:br/>
              <w:t xml:space="preserve"> 195 | export default OfflineQueue;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2.41 src/App.tsx</w:t>
      </w:r>
    </w:p>
    <w:p>
      <w:pPr>
        <w:spacing w:after="80"/>
      </w:pPr>
      <w:r>
        <w:rPr>
          <w:i/>
          <w:color w:val="475569"/>
          <w:sz w:val="19"/>
        </w:rPr>
        <w:t>Description: React Root Router &amp; Route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// src/App.tsx</w:t>
              <w:br/>
              <w:t xml:space="preserve">   2 | // Root router with role-based route guards and auth initialization.</w:t>
              <w:br/>
              <w:t xml:space="preserve">   3 | </w:t>
              <w:br/>
              <w:t xml:space="preserve">   4 | import { useEffect } from "react";</w:t>
              <w:br/>
              <w:t xml:space="preserve">   5 | import { BrowserRouter, Routes, Route, Navigate } from "react-router-dom";</w:t>
              <w:br/>
              <w:t xml:space="preserve">   6 | import { NavBar } from "./components/NavBar";</w:t>
              <w:br/>
              <w:t xml:space="preserve">   7 | import { AuthGuard, SignInForm } from "./components/AuthGuard";</w:t>
              <w:br/>
              <w:t xml:space="preserve">   8 | import { AuthLoadingScreen } from "./components/LoadingSpinner";</w:t>
              <w:br/>
              <w:t xml:space="preserve">   9 | import { useAuthStore } from "./stores/authStore";</w:t>
              <w:br/>
              <w:t xml:space="preserve">  10 | import { prefetchPublicKey } from "./crypto/permitCrypto";</w:t>
              <w:br/>
              <w:t xml:space="preserve">  11 | </w:t>
              <w:br/>
              <w:t xml:space="preserve">  12 | // Lazy-load portals for code splitting</w:t>
              <w:br/>
              <w:t xml:space="preserve">  13 | import { lazy, Suspense } from "react";</w:t>
              <w:br/>
              <w:t xml:space="preserve">  14 | const TouristPortal   = lazy(() =&gt; import("./routes/Tourist/index"));</w:t>
              <w:br/>
              <w:t xml:space="preserve">  15 | const AuthorityPortal = lazy(() =&gt; import("./routes/Authority/index"));</w:t>
              <w:br/>
              <w:t xml:space="preserve">  16 | const ScannerPWA      = lazy(() =&gt; import("./routes/Scanner/index"));</w:t>
              <w:br/>
              <w:t xml:space="preserve">  17 | </w:t>
              <w:br/>
              <w:t xml:space="preserve">  18 | function PortalFallback() {</w:t>
              <w:br/>
              <w:t xml:space="preserve">  19 |   return &lt;AuthLoadingScreen /&gt;;</w:t>
              <w:br/>
              <w:t xml:space="preserve">  20 | }</w:t>
              <w:br/>
              <w:t xml:space="preserve">  21 | </w:t>
              <w:br/>
              <w:t xml:space="preserve">  22 | export default function App() {</w:t>
              <w:br/>
              <w:t xml:space="preserve">  23 |   const { initialize, loading, user, role } = useAuthStore();</w:t>
              <w:br/>
              <w:t xml:space="preserve">  24 | </w:t>
              <w:br/>
              <w:t xml:space="preserve">  25 |   useEffect(() =&gt; {</w:t>
              <w:br/>
              <w:t xml:space="preserve">  26 |     // Initialize auth and pre-warm the Ed25519 public key cache</w:t>
              <w:br/>
              <w:t xml:space="preserve">  27 |     initialize();</w:t>
              <w:br/>
              <w:t xml:space="preserve">  28 |     prefetchPublicKey();</w:t>
              <w:br/>
              <w:t xml:space="preserve">  29 |   }, [initialize]);</w:t>
              <w:br/>
              <w:t xml:space="preserve">  30 | </w:t>
              <w:br/>
              <w:t xml:space="preserve">  31 |   if (loading) return &lt;AuthLoadingScreen /&gt;;</w:t>
              <w:br/>
              <w:t xml:space="preserve">  32 | </w:t>
              <w:br/>
              <w:t xml:space="preserve">  33 |   return (</w:t>
              <w:br/>
              <w:t xml:space="preserve">  34 |     &lt;BrowserRouter&gt;</w:t>
              <w:br/>
              <w:t xml:space="preserve">  35 |       &lt;div className="min-h-screen bg-gray-50 flex flex-col"&gt;</w:t>
              <w:br/>
              <w:t xml:space="preserve">  36 |         {/* NavBar hidden on scanner route for full-screen experience */}</w:t>
              <w:br/>
              <w:t xml:space="preserve">  37 |         &lt;NavBarConditional /&gt;</w:t>
              <w:br/>
              <w:t xml:space="preserve">  38 | </w:t>
              <w:br/>
              <w:t xml:space="preserve">  39 |         &lt;main className="flex-1"&gt;</w:t>
              <w:br/>
              <w:t xml:space="preserve">  40 |           &lt;Suspense fallback={&lt;PortalFallback /&gt;}&gt;</w:t>
              <w:br/>
              <w:t xml:space="preserve">  41 |             &lt;Routes&gt;</w:t>
              <w:br/>
              <w:t xml:space="preserve">  42 |               {/* ── Tourist Portal ── */}</w:t>
              <w:br/>
              <w:t xml:space="preserve">  43 |               &lt;Route</w:t>
              <w:br/>
              <w:t xml:space="preserve">  44 |                 path="/"</w:t>
              <w:br/>
              <w:t xml:space="preserve">  45 |                 element={</w:t>
              <w:br/>
              <w:t xml:space="preserve">  46 |                   !user ? (</w:t>
              <w:br/>
              <w:t xml:space="preserve">  47 |                     &lt;SignInForm /&gt;</w:t>
              <w:br/>
              <w:t xml:space="preserve">  48 |                   ) : role === "tourist" || !role ? (</w:t>
              <w:br/>
              <w:t xml:space="preserve">  49 |                     &lt;TouristPortal /&gt;</w:t>
              <w:br/>
              <w:t xml:space="preserve">  50 |                   ) : (</w:t>
              <w:br/>
              <w:t xml:space="preserve">  51 |                     &lt;Navigate to={roleHome(role)} replace /&gt;</w:t>
              <w:br/>
              <w:t xml:space="preserve">  52 |                   )</w:t>
              <w:br/>
              <w:t xml:space="preserve">  53 |                 }</w:t>
              <w:br/>
              <w:t xml:space="preserve">  54 |               /&gt;</w:t>
              <w:br/>
              <w:t xml:space="preserve">  55 | </w:t>
              <w:br/>
              <w:t xml:space="preserve">  56 |               {/* ── Authority Dashboard ── */}</w:t>
              <w:br/>
              <w:t xml:space="preserve">  57 |               &lt;Route</w:t>
              <w:br/>
              <w:t xml:space="preserve">  58 |                 path="/authority"</w:t>
              <w:br/>
              <w:t xml:space="preserve">  59 |                 element={</w:t>
              <w:br/>
              <w:t xml:space="preserve">  60 |                   &lt;AuthGuard requiredRole="authority" redirectTo="/"&gt;</w:t>
              <w:br/>
              <w:t xml:space="preserve">  61 |                     &lt;AuthorityPortal /&gt;</w:t>
              <w:br/>
              <w:t xml:space="preserve">  62 |                   &lt;/AuthGuard&gt;</w:t>
              <w:br/>
              <w:t xml:space="preserve">  63 |                 }</w:t>
              <w:br/>
              <w:t xml:space="preserve">  64 |               /&gt;</w:t>
              <w:br/>
              <w:t xml:space="preserve">  65 | </w:t>
              <w:br/>
              <w:t xml:space="preserve">  66 |               {/* ── Guard Scanner PWA ── */}</w:t>
              <w:br/>
              <w:t xml:space="preserve">  67 |               &lt;Route</w:t>
              <w:br/>
              <w:t xml:space="preserve">  68 |                 path="/scanner"</w:t>
              <w:br/>
              <w:t xml:space="preserve">  69 |                 element={</w:t>
              <w:br/>
              <w:t xml:space="preserve">  70 |                   &lt;AuthGuard requiredRole="guard" redirectTo="/"&gt;</w:t>
              <w:br/>
              <w:t xml:space="preserve">  71 |                     &lt;ScannerPWA /&gt;</w:t>
              <w:br/>
              <w:t xml:space="preserve">  72 |                   &lt;/AuthGuard&gt;</w:t>
              <w:br/>
              <w:t xml:space="preserve">  73 |                 }</w:t>
              <w:br/>
              <w:t xml:space="preserve">  74 |               /&gt;</w:t>
              <w:br/>
              <w:t xml:space="preserve">  75 | </w:t>
              <w:br/>
              <w:t xml:space="preserve">  76 |               {/* ── Fallback ── */}</w:t>
              <w:br/>
              <w:t xml:space="preserve">  77 |               &lt;Route path="*" element={&lt;Navigate to="/" replace /&gt;} /&gt;</w:t>
              <w:br/>
              <w:t xml:space="preserve">  78 |             &lt;/Routes&gt;</w:t>
              <w:br/>
              <w:t xml:space="preserve">  79 |           &lt;/Suspense&gt;</w:t>
              <w:br/>
              <w:t xml:space="preserve">  80 |         &lt;/main&gt;</w:t>
              <w:br/>
              <w:t xml:space="preserve">  81 |       &lt;/div&gt;</w:t>
              <w:br/>
              <w:t xml:space="preserve">  82 |     &lt;/BrowserRouter&gt;</w:t>
              <w:br/>
              <w:t xml:space="preserve">  83 |   );</w:t>
              <w:br/>
              <w:t xml:space="preserve">  84 | }</w:t>
              <w:br/>
              <w:t xml:space="preserve">  85 | </w:t>
              <w:br/>
              <w:t xml:space="preserve">  86 | function NavBarConditional() {</w:t>
              <w:br/>
              <w:t xml:space="preserve">  87 |   // Don't show NavBar on the scanner (full-screen camera UI)</w:t>
              <w:br/>
              <w:t xml:space="preserve">  88 |   if (typeof window !== "undefined" &amp;&amp; window.location.pathname === "/scanner") {</w:t>
              <w:br/>
              <w:t xml:space="preserve">  89 |     return null;</w:t>
              <w:br/>
              <w:t xml:space="preserve">  90 |   }</w:t>
              <w:br/>
              <w:t xml:space="preserve">  91 |   return &lt;NavBar /&gt;;</w:t>
              <w:br/>
              <w:t xml:space="preserve">  92 | }</w:t>
              <w:br/>
              <w:t xml:space="preserve">  93 | </w:t>
              <w:br/>
              <w:t xml:space="preserve">  94 | function roleHome(role: string): string {</w:t>
              <w:br/>
              <w:t xml:space="preserve">  95 |   const map: Record&lt;string, string&gt; = {</w:t>
              <w:br/>
              <w:t xml:space="preserve">  96 |     tourist: "/",</w:t>
              <w:br/>
              <w:t xml:space="preserve">  97 |     guard: "/scanner",</w:t>
              <w:br/>
              <w:t xml:space="preserve">  98 |     authority: "/authority",</w:t>
              <w:br/>
              <w:t xml:space="preserve">  99 |   };</w:t>
              <w:br/>
              <w:t xml:space="preserve"> 100 |   return map[role] ?? "/";</w:t>
              <w:br/>
              <w:t xml:space="preserve"> 101 | }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2.42 src/main.tsx</w:t>
      </w:r>
    </w:p>
    <w:p>
      <w:pPr>
        <w:spacing w:after="80"/>
      </w:pPr>
      <w:r>
        <w:rPr>
          <w:i/>
          <w:color w:val="475569"/>
          <w:sz w:val="19"/>
        </w:rPr>
        <w:t>Description: React 18 Application Mount Point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// src/main.tsx</w:t>
              <w:br/>
              <w:t xml:space="preserve">   2 | // React 18 entry point — mounts App into #root</w:t>
              <w:br/>
              <w:t xml:space="preserve">   3 | </w:t>
              <w:br/>
              <w:t xml:space="preserve">   4 | import React from "react";</w:t>
              <w:br/>
              <w:t xml:space="preserve">   5 | import ReactDOM from "react-dom/client";</w:t>
              <w:br/>
              <w:t xml:space="preserve">   6 | import App from "./App";</w:t>
              <w:br/>
              <w:t xml:space="preserve">   7 | import "./index.css";</w:t>
              <w:br/>
              <w:t xml:space="preserve">   8 | // Leaflet CSS (loaded globally so the map tiles render correctly)</w:t>
              <w:br/>
              <w:t xml:space="preserve">   9 | import "leaflet/dist/leaflet.css";</w:t>
              <w:br/>
              <w:t xml:space="preserve">  10 | </w:t>
              <w:br/>
              <w:t xml:space="preserve">  11 | const rootEl = document.getElementById("root");</w:t>
              <w:br/>
              <w:t xml:space="preserve">  12 | if (!rootEl) throw new Error("Root element #root not found in index.html");</w:t>
              <w:br/>
              <w:t xml:space="preserve">  13 | </w:t>
              <w:br/>
              <w:t xml:space="preserve">  14 | ReactDOM.createRoot(rootEl).render(</w:t>
              <w:br/>
              <w:t xml:space="preserve">  15 |   &lt;React.StrictMode&gt;</w:t>
              <w:br/>
              <w:t xml:space="preserve">  16 |     &lt;App /&gt;</w:t>
              <w:br/>
              <w:t xml:space="preserve">  17 |   &lt;/React.StrictMode&gt;</w:t>
              <w:br/>
              <w:t xml:space="preserve">  18 | );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2.43 src/index.css</w:t>
      </w:r>
    </w:p>
    <w:p>
      <w:pPr>
        <w:spacing w:after="80"/>
      </w:pPr>
      <w:r>
        <w:rPr>
          <w:i/>
          <w:color w:val="475569"/>
          <w:sz w:val="19"/>
        </w:rPr>
        <w:t>Description: Global Styles, Tricolor Stripes &amp; Design Tokens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/* src/index.css */</w:t>
              <w:br/>
              <w:t xml:space="preserve">   2 | /* Global styles for EcoSync DPI — GoI aesthetic */</w:t>
              <w:br/>
              <w:t xml:space="preserve">   3 | </w:t>
              <w:br/>
              <w:t xml:space="preserve">   4 | /* ── Font Loading ─────────────────────────────────────────────────────────── */</w:t>
              <w:br/>
              <w:t xml:space="preserve">   5 | @import url('https://fonts.googleapis.com/css2?family=Noto+Sans:ital,wght@0,400;0,500;0,600;0,700;1,400&amp;family=Noto+Sans+Devanagari:wght@400;500;600;700&amp;display=swap');</w:t>
              <w:br/>
              <w:t xml:space="preserve">   6 | </w:t>
              <w:br/>
              <w:t xml:space="preserve">   7 | @tailwind base;</w:t>
              <w:br/>
              <w:t xml:space="preserve">   8 | @tailwind components;</w:t>
              <w:br/>
              <w:t xml:space="preserve">   9 | @tailwind utilities;</w:t>
              <w:br/>
              <w:t xml:space="preserve">  10 | </w:t>
              <w:br/>
              <w:t xml:space="preserve">  11 | /* ── CSS Custom Properties ────────────────────────────────────────────────── */</w:t>
              <w:br/>
              <w:t xml:space="preserve">  12 | :root {</w:t>
              <w:br/>
              <w:t xml:space="preserve">  13 |   --navy: #1A237E;</w:t>
              <w:br/>
              <w:t xml:space="preserve">  14 |   --saffron: #FF6F00;</w:t>
              <w:br/>
              <w:t xml:space="preserve">  15 |   --eco-green: #00695C;</w:t>
              <w:br/>
              <w:t xml:space="preserve">  16 |   --ndma-red: #B71C1C;</w:t>
              <w:br/>
              <w:t xml:space="preserve">  17 |   --font-sans: 'Noto Sans', system-ui, -apple-system, sans-serif;</w:t>
              <w:br/>
              <w:t xml:space="preserve">  18 |   --font-hindi: 'Noto Sans Devanagari', 'Noto Sans', sans-serif;</w:t>
              <w:br/>
              <w:t xml:space="preserve">  19 | }</w:t>
              <w:br/>
              <w:t xml:space="preserve">  20 | </w:t>
              <w:br/>
              <w:t xml:space="preserve">  21 | /* ── Base Reset ───────────────────────────────────────────────────────────── */</w:t>
              <w:br/>
              <w:t xml:space="preserve">  22 | *, *::before, *::after {</w:t>
              <w:br/>
              <w:t xml:space="preserve">  23 |   box-sizing: border-box;</w:t>
              <w:br/>
              <w:t xml:space="preserve">  24 | }</w:t>
              <w:br/>
              <w:t xml:space="preserve">  25 | </w:t>
              <w:br/>
              <w:t xml:space="preserve">  26 | html {</w:t>
              <w:br/>
              <w:t xml:space="preserve">  27 |   scroll-behavior: smooth;</w:t>
              <w:br/>
              <w:t xml:space="preserve">  28 |   -webkit-tap-highlight-color: transparent;</w:t>
              <w:br/>
              <w:t xml:space="preserve">  29 | }</w:t>
              <w:br/>
              <w:t xml:space="preserve">  30 | </w:t>
              <w:br/>
              <w:t xml:space="preserve">  31 | body {</w:t>
              <w:br/>
              <w:t xml:space="preserve">  32 |   font-family: var(--font-sans);</w:t>
              <w:br/>
              <w:t xml:space="preserve">  33 |   -webkit-font-smoothing: antialiased;</w:t>
              <w:br/>
              <w:t xml:space="preserve">  34 |   -moz-osx-font-smoothing: grayscale;</w:t>
              <w:br/>
              <w:t xml:space="preserve">  35 |   margin: 0;</w:t>
              <w:br/>
              <w:t xml:space="preserve">  36 |   padding: 0;</w:t>
              <w:br/>
              <w:t xml:space="preserve">  37 |   background-color: #F8FAFC;</w:t>
              <w:br/>
              <w:t xml:space="preserve">  38 | }</w:t>
              <w:br/>
              <w:t xml:space="preserve">  39 | </w:t>
              <w:br/>
              <w:t xml:space="preserve">  40 | /* ── GoI Typography Utilities ─────────────────────────────────────────────── */</w:t>
              <w:br/>
              <w:t xml:space="preserve">  41 | @layer utilities {</w:t>
              <w:br/>
              <w:t xml:space="preserve">  42 |   .font-hindi {</w:t>
              <w:br/>
              <w:t xml:space="preserve">  43 |     font-family: var(--font-hindi);</w:t>
              <w:br/>
              <w:t xml:space="preserve">  44 |   }</w:t>
              <w:br/>
              <w:t xml:space="preserve">  45 | </w:t>
              <w:br/>
              <w:t xml:space="preserve">  46 |   .text-balance {</w:t>
              <w:br/>
              <w:t xml:space="preserve">  47 |     text-wrap: balance;</w:t>
              <w:br/>
              <w:t xml:space="preserve">  48 |   }</w:t>
              <w:br/>
              <w:t xml:space="preserve">  49 | </w:t>
              <w:br/>
              <w:t xml:space="preserve">  50 |   /* Print: show QR prominently, hide nav */</w:t>
              <w:br/>
              <w:t xml:space="preserve">  51 |   @media print {</w:t>
              <w:br/>
              <w:t xml:space="preserve">  52 |     .print\:hidden { display: none !important; }</w:t>
              <w:br/>
              <w:t xml:space="preserve">  53 |     .print\:block  { display: block !important; }</w:t>
              <w:br/>
              <w:t xml:space="preserve">  54 |   }</w:t>
              <w:br/>
              <w:t xml:space="preserve">  55 | }</w:t>
              <w:br/>
              <w:t xml:space="preserve">  56 | </w:t>
              <w:br/>
              <w:t xml:space="preserve">  57 | /* ── GoI Component Patterns ───────────────────────────────────────────────── */</w:t>
              <w:br/>
              <w:t xml:space="preserve">  58 | @layer components {</w:t>
              <w:br/>
              <w:t xml:space="preserve">  59 |   /* Official government portal card */</w:t>
              <w:br/>
              <w:t xml:space="preserve">  60 |   .goi-card {</w:t>
              <w:br/>
              <w:t xml:space="preserve">  61 |     @apply bg-white rounded-xl border border-gray-200 shadow-sm p-5;</w:t>
              <w:br/>
              <w:t xml:space="preserve">  62 |   }</w:t>
              <w:br/>
              <w:t xml:space="preserve">  63 | </w:t>
              <w:br/>
              <w:t xml:space="preserve">  64 |   /* Primary action button (saffron) */</w:t>
              <w:br/>
              <w:t xml:space="preserve">  65 |   .btn-primary {</w:t>
              <w:br/>
              <w:t xml:space="preserve">  66 |     @apply px-5 py-2.5 bg-saffron-900 hover:bg-saffron-700 text-white font-bold</w:t>
              <w:br/>
              <w:t xml:space="preserve">  67 |            rounded-xl transition-colors text-sm disabled:opacity-50 disabled:cursor-not-allowed;</w:t>
              <w:br/>
              <w:t xml:space="preserve">  68 |   }</w:t>
              <w:br/>
              <w:t xml:space="preserve">  69 | </w:t>
              <w:br/>
              <w:t xml:space="preserve">  70 |   /* Navy secondary button */</w:t>
              <w:br/>
              <w:t xml:space="preserve">  71 |   .btn-navy {</w:t>
              <w:br/>
              <w:t xml:space="preserve">  72 |     @apply px-5 py-2.5 bg-navy-900 hover:bg-navy-800 text-white font-semibold</w:t>
              <w:br/>
              <w:t xml:space="preserve">  73 |            rounded-xl transition-colors text-sm;</w:t>
              <w:br/>
              <w:t xml:space="preserve">  74 |   }</w:t>
              <w:br/>
              <w:t xml:space="preserve">  75 | </w:t>
              <w:br/>
              <w:t xml:space="preserve">  76 |   /* Danger button (NDMA red) */</w:t>
              <w:br/>
              <w:t xml:space="preserve">  77 |   .btn-danger {</w:t>
              <w:br/>
              <w:t xml:space="preserve">  78 |     @apply px-5 py-2.5 bg-red-700 hover:bg-red-800 text-white font-bold</w:t>
              <w:br/>
              <w:t xml:space="preserve">  79 |            rounded-xl transition-colors text-sm;</w:t>
              <w:br/>
              <w:t xml:space="preserve">  80 |   }</w:t>
              <w:br/>
              <w:t xml:space="preserve">  81 | </w:t>
              <w:br/>
              <w:t xml:space="preserve">  82 |   /* Form input */</w:t>
              <w:br/>
              <w:t xml:space="preserve">  83 |   .form-input {</w:t>
              <w:br/>
              <w:t xml:space="preserve">  84 |     @apply w-full px-3.5 py-2.5 border border-gray-300 rounded-xl text-sm</w:t>
              <w:br/>
              <w:t xml:space="preserve">  85 |            focus:ring-2 focus:ring-navy-500 focus:border-navy-500 outline-none</w:t>
              <w:br/>
              <w:t xml:space="preserve">  86 |            transition-colors bg-white;</w:t>
              <w:br/>
              <w:t xml:space="preserve">  87 |   }</w:t>
              <w:br/>
              <w:t xml:space="preserve">  88 | </w:t>
              <w:br/>
              <w:t xml:space="preserve">  89 |   /* Status badge base */</w:t>
              <w:br/>
              <w:t xml:space="preserve">  90 |   .status-badge {</w:t>
              <w:br/>
              <w:t xml:space="preserve">  91 |     @apply inline-flex items-center px-2.5 py-0.5 rounded-full text-xs font-semibold;</w:t>
              <w:br/>
              <w:t xml:space="preserve">  92 |   }</w:t>
              <w:br/>
              <w:t xml:space="preserve">  93 | </w:t>
              <w:br/>
              <w:t xml:space="preserve">  94 |   /* GoI tricolor stripe (decorative header element) */</w:t>
              <w:br/>
              <w:t xml:space="preserve">  95 |   .goi-stripe {</w:t>
              <w:br/>
              <w:t xml:space="preserve">  96 |     @apply h-1.5 w-full;</w:t>
              <w:br/>
              <w:t xml:space="preserve">  97 |     background: linear-gradient(to right,</w:t>
              <w:br/>
              <w:t xml:space="preserve">  98 |       #FF9933 0%,   /* Saffron */</w:t>
              <w:br/>
              <w:t xml:space="preserve">  99 |       #FF9933 33.3%,</w:t>
              <w:br/>
              <w:t xml:space="preserve"> 100 |       #FFFFFF 33.3%,  /* White */</w:t>
              <w:br/>
              <w:t xml:space="preserve"> 101 |       #FFFFFF 66.6%,</w:t>
              <w:br/>
              <w:t xml:space="preserve"> 102 |       #138808 66.6%,  /* India Green */</w:t>
              <w:br/>
              <w:t xml:space="preserve"> 103 |       #138808 100%</w:t>
              <w:br/>
              <w:t xml:space="preserve"> 104 |     );</w:t>
              <w:br/>
              <w:t xml:space="preserve"> 105 |   }</w:t>
              <w:br/>
              <w:t xml:space="preserve"> 106 | </w:t>
              <w:br/>
              <w:t xml:space="preserve"> 107 |   /* NDMA header gradient */</w:t>
              <w:br/>
              <w:t xml:space="preserve"> 108 |   .ndma-header {</w:t>
              <w:br/>
              <w:t xml:space="preserve"> 109 |     background: linear-gradient(135deg, #7F0000 0%, #B71C1C 40%, #1A237E 100%);</w:t>
              <w:br/>
              <w:t xml:space="preserve"> 110 |   }</w:t>
              <w:br/>
              <w:t xml:space="preserve"> 111 | }</w:t>
              <w:br/>
              <w:t xml:space="preserve"> 112 | </w:t>
              <w:br/>
              <w:t xml:space="preserve"> 113 | /* ── Leaflet overrides ────────────────────────────────────────────────────── */</w:t>
              <w:br/>
              <w:t xml:space="preserve"> 114 | .leaflet-container {</w:t>
              <w:br/>
              <w:t xml:space="preserve"> 115 |   font-family: var(--font-sans);</w:t>
              <w:br/>
              <w:t xml:space="preserve"> 116 |   z-index: 1;</w:t>
              <w:br/>
              <w:t xml:space="preserve"> 117 | }</w:t>
              <w:br/>
              <w:t xml:space="preserve"> 118 | </w:t>
              <w:br/>
              <w:t xml:space="preserve"> 119 | .leaflet-popup-content-wrapper {</w:t>
              <w:br/>
              <w:t xml:space="preserve"> 120 |   border-radius: 12px;</w:t>
              <w:br/>
              <w:t xml:space="preserve"> 121 |   box-shadow: 0 4px 24px rgba(0,0,0,0.18);</w:t>
              <w:br/>
              <w:t xml:space="preserve"> 122 | }</w:t>
              <w:br/>
              <w:t xml:space="preserve"> 123 | </w:t>
              <w:br/>
              <w:t xml:space="preserve"> 124 | .leaflet-popup-tip {</w:t>
              <w:br/>
              <w:t xml:space="preserve"> 125 |   background: white;</w:t>
              <w:br/>
              <w:t xml:space="preserve"> 126 | }</w:t>
              <w:br/>
              <w:t xml:space="preserve"> 127 | </w:t>
              <w:br/>
              <w:t xml:space="preserve"> 128 | /* ── QR Display animations ────────────────────────────────────────────────── */</w:t>
              <w:br/>
              <w:t xml:space="preserve"> 129 | @keyframes qr-pulse {</w:t>
              <w:br/>
              <w:t xml:space="preserve"> 130 |   0%, 100% { opacity: 1; }</w:t>
              <w:br/>
              <w:t xml:space="preserve"> 131 |   50% { opacity: 0.6; }</w:t>
              <w:br/>
              <w:t xml:space="preserve"> 132 | }</w:t>
              <w:br/>
              <w:t xml:space="preserve"> 133 | </w:t>
              <w:br/>
              <w:t xml:space="preserve"> 134 | .qr-refreshing {</w:t>
              <w:br/>
              <w:t xml:space="preserve"> 135 |   animation: qr-pulse 1s ease-in-out infinite;</w:t>
              <w:br/>
              <w:t xml:space="preserve"> 136 | }</w:t>
              <w:br/>
              <w:t xml:space="preserve"> 137 | </w:t>
              <w:br/>
              <w:t xml:space="preserve"> 138 | /* ── Scanner dark theme ───────────────────────────────────────────────────── */</w:t>
              <w:br/>
              <w:t xml:space="preserve"> 139 | .scanner-result-overlay {</w:t>
              <w:br/>
              <w:t xml:space="preserve"> 140 |   animation: slideUpFull 0.25s ease-out;</w:t>
              <w:br/>
              <w:t xml:space="preserve"> 141 | }</w:t>
              <w:br/>
              <w:t xml:space="preserve"> 142 | </w:t>
              <w:br/>
              <w:t xml:space="preserve"> 143 | @keyframes slideUpFull {</w:t>
              <w:br/>
              <w:t xml:space="preserve"> 144 |   from { transform: translateY(100%); opacity: 0; }</w:t>
              <w:br/>
              <w:t xml:space="preserve"> 145 |   to   { transform: translateY(0);    opacity: 1; }</w:t>
              <w:br/>
              <w:t xml:space="preserve"> 146 | }</w:t>
              <w:br/>
              <w:t xml:space="preserve"> 147 | </w:t>
              <w:br/>
              <w:t xml:space="preserve"> 148 | /* ── Accessibility ────────────────────────────────────────────────────────── */</w:t>
              <w:br/>
              <w:t xml:space="preserve"> 149 | :focus-visible {</w:t>
              <w:br/>
              <w:t xml:space="preserve"> 150 |   outline: 3px solid var(--navy);</w:t>
              <w:br/>
              <w:t xml:space="preserve"> 151 |   outline-offset: 2px;</w:t>
              <w:br/>
              <w:t xml:space="preserve"> 152 | }</w:t>
              <w:br/>
              <w:t xml:space="preserve"> 153 | </w:t>
              <w:br/>
              <w:t xml:space="preserve"> 154 | /* Skip to main content link */</w:t>
              <w:br/>
              <w:t xml:space="preserve"> 155 | .skip-link {</w:t>
              <w:br/>
              <w:t xml:space="preserve"> 156 |   @apply sr-only focus:not-sr-only focus:fixed focus:top-4 focus:left-4</w:t>
              <w:br/>
              <w:t xml:space="preserve"> 157 |          focus:z-50 focus:px-4 focus:py-2 focus:bg-navy-900 focus:text-white</w:t>
              <w:br/>
              <w:t xml:space="preserve"> 158 |          focus:rounded-lg focus:shadow-lg;</w:t>
              <w:br/>
              <w:t xml:space="preserve"> 159 | }</w:t>
              <w:br/>
              <w:t xml:space="preserve"> 160 | </w:t>
              <w:br/>
              <w:t xml:space="preserve"> 161 | /* ── Scrollbar styling ────────────────────────────────────────────────────── */</w:t>
              <w:br/>
              <w:t xml:space="preserve"> 162 | ::-webkit-scrollbar {</w:t>
              <w:br/>
              <w:t xml:space="preserve"> 163 |   width: 6px;</w:t>
              <w:br/>
              <w:t xml:space="preserve"> 164 |   height: 6px;</w:t>
              <w:br/>
              <w:t xml:space="preserve"> 165 | }</w:t>
              <w:br/>
              <w:t xml:space="preserve"> 166 | ::-webkit-scrollbar-track { background: #F1F5F9; }</w:t>
              <w:br/>
              <w:t xml:space="preserve"> 167 | ::-webkit-scrollbar-thumb { background: #CBD5E1; border-radius: 3px; }</w:t>
              <w:br/>
              <w:t xml:space="preserve"> 168 | ::-webkit-scrollbar-thumb:hover { background: #94A3B8; }</w:t>
              <w:br/>
              <w:t xml:space="preserve"> 169 | </w:t>
              <w:br/>
              <w:t xml:space="preserve"> 170 | /* ── Print styles ────────────────────────────────────────────────────────── */</w:t>
              <w:br/>
              <w:t xml:space="preserve"> 171 | @media print {</w:t>
              <w:br/>
              <w:t xml:space="preserve"> 172 |   nav, .no-print { display: none !important; }</w:t>
              <w:br/>
              <w:t xml:space="preserve"> 173 |   body { background: white; }</w:t>
              <w:br/>
              <w:t xml:space="preserve"> 174 |   .print-permit-card {</w:t>
              <w:br/>
              <w:t xml:space="preserve"> 175 |     border: 2px solid #1A237E;</w:t>
              <w:br/>
              <w:t xml:space="preserve"> 176 |     border-radius: 12px;</w:t>
              <w:br/>
              <w:t xml:space="preserve"> 177 |     padding: 20px;</w:t>
              <w:br/>
              <w:t xml:space="preserve"> 178 |   }</w:t>
              <w:br/>
              <w:t xml:space="preserve"> 179 | }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2.44 public/manifest.json</w:t>
      </w:r>
    </w:p>
    <w:p>
      <w:pPr>
        <w:spacing w:after="80"/>
      </w:pPr>
      <w:r>
        <w:rPr>
          <w:i/>
          <w:color w:val="475569"/>
          <w:sz w:val="19"/>
        </w:rPr>
        <w:t>Description: Progressive Web App Manifest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{</w:t>
              <w:br/>
              <w:t xml:space="preserve">   2 |   "name": "EcoSync — GoI Eco Permit",</w:t>
              <w:br/>
              <w:t xml:space="preserve">   3 |   "short_name": "EcoSync",</w:t>
              <w:br/>
              <w:t xml:space="preserve">   4 |   "description": "Government of India Digital Public Infrastructure for Ecological Carrying Capacity Governance and Offline Permit Verification",</w:t>
              <w:br/>
              <w:t xml:space="preserve">   5 |   "theme_color": "#1A237E",</w:t>
              <w:br/>
              <w:t xml:space="preserve">   6 |   "background_color": "#FFFFFF",</w:t>
              <w:br/>
              <w:t xml:space="preserve">   7 |   "display": "standalone",</w:t>
              <w:br/>
              <w:t xml:space="preserve">   8 |   "orientation": "portrait",</w:t>
              <w:br/>
              <w:t xml:space="preserve">   9 |   "scope": "/",</w:t>
              <w:br/>
              <w:t xml:space="preserve">  10 |   "start_url": "/scanner",</w:t>
              <w:br/>
              <w:t xml:space="preserve">  11 |   "icons": [</w:t>
              <w:br/>
              <w:t xml:space="preserve">  12 |     {</w:t>
              <w:br/>
              <w:t xml:space="preserve">  13 |       "src": "data:image/svg+xml,%3Csvg xmlns='http://www.w3.org/2000/svg' viewBox='0 0 192 192'%3E%3Crect width='192' height='192' fill='%231A237E'/%3E%3Ctext x='96' y='130' text-anchor='middle' font-size='96' fill='%23FF6F00'%3E%F0%9F%8C%BF%3C/text%3E%3C/svg%3E",</w:t>
              <w:br/>
              <w:t xml:space="preserve">  14 |       "sizes": "192x192",</w:t>
              <w:br/>
              <w:t xml:space="preserve">  15 |       "type": "image/svg+xml",</w:t>
              <w:br/>
              <w:t xml:space="preserve">  16 |       "purpose": "any"</w:t>
              <w:br/>
              <w:t xml:space="preserve">  17 |     },</w:t>
              <w:br/>
              <w:t xml:space="preserve">  18 |     {</w:t>
              <w:br/>
              <w:t xml:space="preserve">  19 |       "src": "data:image/svg+xml,%3Csvg xmlns='http://www.w3.org/2000/svg' viewBox='0 0 512 512'%3E%3Crect width='512' height='512' fill='%231A237E'/%3E%3Ctext x='256' y='350' text-anchor='middle' font-size='256' fill='%23FF6F00'%3E%F0%9F%8C%BF%3C/text%3E%3C/svg%3E",</w:t>
              <w:br/>
              <w:t xml:space="preserve">  20 |       "sizes": "512x512",</w:t>
              <w:br/>
              <w:t xml:space="preserve">  21 |       "type": "image/svg+xml",</w:t>
              <w:br/>
              <w:t xml:space="preserve">  22 |       "purpose": "any maskable"</w:t>
              <w:br/>
              <w:t xml:space="preserve">  23 |     }</w:t>
              <w:br/>
              <w:t xml:space="preserve">  24 |   ],</w:t>
              <w:br/>
              <w:t xml:space="preserve">  25 |   "categories": ["government", "travel", "utilities"],</w:t>
              <w:br/>
              <w:t xml:space="preserve">  26 |   "lang": "en-IN"</w:t>
              <w:br/>
              <w:t xml:space="preserve">  27 | }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2.45 public/sw.js</w:t>
      </w:r>
    </w:p>
    <w:p>
      <w:pPr>
        <w:spacing w:after="80"/>
      </w:pPr>
      <w:r>
        <w:rPr>
          <w:i/>
          <w:color w:val="475569"/>
          <w:sz w:val="19"/>
        </w:rPr>
        <w:t>Description: Offline Service Worker Strategy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// public/sw.js</w:t>
              <w:br/>
              <w:t xml:space="preserve">   2 | // EcoSync Service Worker — offline caching and background sync strategy.</w:t>
              <w:br/>
              <w:t xml:space="preserve">   3 | // vite-plugin-pwa generates a more comprehensive SW; this is a fallback/reference.</w:t>
              <w:br/>
              <w:t xml:space="preserve">   4 | </w:t>
              <w:br/>
              <w:t xml:space="preserve">   5 | const CACHE_NAME = "ecosync-v1";</w:t>
              <w:br/>
              <w:t xml:space="preserve">   6 | const STATIC_ASSETS = [</w:t>
              <w:br/>
              <w:t xml:space="preserve">   7 |   "/",</w:t>
              <w:br/>
              <w:t xml:space="preserve">   8 |   "/scanner",</w:t>
              <w:br/>
              <w:t xml:space="preserve">   9 |   "/manifest.json",</w:t>
              <w:br/>
              <w:t xml:space="preserve">  10 | ];</w:t>
              <w:br/>
              <w:t xml:space="preserve">  11 | </w:t>
              <w:br/>
              <w:t xml:space="preserve">  12 | // ── Install: pre-cache static shell ──────────────────────────────────────────</w:t>
              <w:br/>
              <w:t xml:space="preserve">  13 | self.addEventListener("install", (event) =&gt; {</w:t>
              <w:br/>
              <w:t xml:space="preserve">  14 |   event.waitUntil(</w:t>
              <w:br/>
              <w:t xml:space="preserve">  15 |     caches.open(CACHE_NAME).then((cache) =&gt; cache.addAll(STATIC_ASSETS))</w:t>
              <w:br/>
              <w:t xml:space="preserve">  16 |   );</w:t>
              <w:br/>
              <w:t xml:space="preserve">  17 |   self.skipWaiting();</w:t>
              <w:br/>
              <w:t xml:space="preserve">  18 | });</w:t>
              <w:br/>
              <w:t xml:space="preserve">  19 | </w:t>
              <w:br/>
              <w:t xml:space="preserve">  20 | // ── Activate: clean old caches ────────────────────────────────────────────────</w:t>
              <w:br/>
              <w:t xml:space="preserve">  21 | self.addEventListener("activate", (event) =&gt; {</w:t>
              <w:br/>
              <w:t xml:space="preserve">  22 |   event.waitUntil(</w:t>
              <w:br/>
              <w:t xml:space="preserve">  23 |     caches.keys().then((keys) =&gt;</w:t>
              <w:br/>
              <w:t xml:space="preserve">  24 |       Promise.all(</w:t>
              <w:br/>
              <w:t xml:space="preserve">  25 |         keys.filter((k) =&gt; k !== CACHE_NAME).map((k) =&gt; caches.delete(k))</w:t>
              <w:br/>
              <w:t xml:space="preserve">  26 |       )</w:t>
              <w:br/>
              <w:t xml:space="preserve">  27 |     )</w:t>
              <w:br/>
              <w:t xml:space="preserve">  28 |   );</w:t>
              <w:br/>
              <w:t xml:space="preserve">  29 |   self.clients.claim();</w:t>
              <w:br/>
              <w:t xml:space="preserve">  30 | });</w:t>
              <w:br/>
              <w:t xml:space="preserve">  31 | </w:t>
              <w:br/>
              <w:t xml:space="preserve">  32 | // ── Fetch: Network-first for API, Cache-first for assets ──────────────────────</w:t>
              <w:br/>
              <w:t xml:space="preserve">  33 | self.addEventListener("fetch", (event) =&gt; {</w:t>
              <w:br/>
              <w:t xml:space="preserve">  34 |   const { request } = event;</w:t>
              <w:br/>
              <w:t xml:space="preserve">  35 |   const url = new URL(request.url);</w:t>
              <w:br/>
              <w:t xml:space="preserve">  36 | </w:t>
              <w:br/>
              <w:t xml:space="preserve">  37 |   // Skip non-GET and supabase realtime (WebSocket)</w:t>
              <w:br/>
              <w:t xml:space="preserve">  38 |   if (request.method !== "GET") return;</w:t>
              <w:br/>
              <w:t xml:space="preserve">  39 |   if (url.protocol === "wss:" || url.protocol === "ws:") return;</w:t>
              <w:br/>
              <w:t xml:space="preserve">  40 | </w:t>
              <w:br/>
              <w:t xml:space="preserve">  41 |   // Supabase Edge Function: get-public-key → cache first (changes rarely)</w:t>
              <w:br/>
              <w:t xml:space="preserve">  42 |   if (url.pathname.includes("/functions/v1/get-public-key")) {</w:t>
              <w:br/>
              <w:t xml:space="preserve">  43 |     event.respondWith(</w:t>
              <w:br/>
              <w:t xml:space="preserve">  44 |       caches.open("ecosync-pubkey-v1").then(async (cache) =&gt; {</w:t>
              <w:br/>
              <w:t xml:space="preserve">  45 |         const cached = await cache.match(request);</w:t>
              <w:br/>
              <w:t xml:space="preserve">  46 |         if (cached) return cached;</w:t>
              <w:br/>
              <w:t xml:space="preserve">  47 |         const response = await fetch(request);</w:t>
              <w:br/>
              <w:t xml:space="preserve">  48 |         if (response.ok) cache.put(request, response.clone());</w:t>
              <w:br/>
              <w:t xml:space="preserve">  49 |         return response;</w:t>
              <w:br/>
              <w:t xml:space="preserve">  50 |       })</w:t>
              <w:br/>
              <w:t xml:space="preserve">  51 |     );</w:t>
              <w:br/>
              <w:t xml:space="preserve">  52 |     return;</w:t>
              <w:br/>
              <w:t xml:space="preserve">  53 |   }</w:t>
              <w:br/>
              <w:t xml:space="preserve">  54 | </w:t>
              <w:br/>
              <w:t xml:space="preserve">  55 |   // Supabase REST API → network first, don't cache</w:t>
              <w:br/>
              <w:t xml:space="preserve">  56 |   if (url.hostname.includes("supabase.co") || url.hostname.includes("supabase.in")) {</w:t>
              <w:br/>
              <w:t xml:space="preserve">  57 |     return; // let browser handle normally</w:t>
              <w:br/>
              <w:t xml:space="preserve">  58 |   }</w:t>
              <w:br/>
              <w:t xml:space="preserve">  59 | </w:t>
              <w:br/>
              <w:t xml:space="preserve">  60 |   // OpenStreetMap tiles → cache first</w:t>
              <w:br/>
              <w:t xml:space="preserve">  61 |   if (url.hostname.includes("tile.openstreetmap.org")) {</w:t>
              <w:br/>
              <w:t xml:space="preserve">  62 |     event.respondWith(</w:t>
              <w:br/>
              <w:t xml:space="preserve">  63 |       caches.open("ecosync-tiles-v1").then(async (cache) =&gt; {</w:t>
              <w:br/>
              <w:t xml:space="preserve">  64 |         const cached = await cache.match(request);</w:t>
              <w:br/>
              <w:t xml:space="preserve">  65 |         if (cached) return cached;</w:t>
              <w:br/>
              <w:t xml:space="preserve">  66 |         try {</w:t>
              <w:br/>
              <w:t xml:space="preserve">  67 |           const response = await fetch(request);</w:t>
              <w:br/>
              <w:t xml:space="preserve">  68 |           if (response.ok) cache.put(request, response.clone());</w:t>
              <w:br/>
              <w:t xml:space="preserve">  69 |           return response;</w:t>
              <w:br/>
              <w:t xml:space="preserve">  70 |         } catch {</w:t>
              <w:br/>
              <w:t xml:space="preserve">  71 |           return cached ?? new Response("Tile unavailable offline", { status: 503 });</w:t>
              <w:br/>
              <w:t xml:space="preserve">  72 |         }</w:t>
              <w:br/>
              <w:t xml:space="preserve">  73 |       })</w:t>
              <w:br/>
              <w:t xml:space="preserve">  74 |     );</w:t>
              <w:br/>
              <w:t xml:space="preserve">  75 |     return;</w:t>
              <w:br/>
              <w:t xml:space="preserve">  76 |   }</w:t>
              <w:br/>
              <w:t xml:space="preserve">  77 | </w:t>
              <w:br/>
              <w:t xml:space="preserve">  78 |   // Static assets → stale-while-revalidate</w:t>
              <w:br/>
              <w:t xml:space="preserve">  79 |   event.respondWith(</w:t>
              <w:br/>
              <w:t xml:space="preserve">  80 |     caches.open(CACHE_NAME).then(async (cache) =&gt; {</w:t>
              <w:br/>
              <w:t xml:space="preserve">  81 |       const cached = await cache.match(request);</w:t>
              <w:br/>
              <w:t xml:space="preserve">  82 |       const fetchPromise = fetch(request)</w:t>
              <w:br/>
              <w:t xml:space="preserve">  83 |         .then((response) =&gt; {</w:t>
              <w:br/>
              <w:t xml:space="preserve">  84 |           if (response.ok) cache.put(request, response.clone());</w:t>
              <w:br/>
              <w:t xml:space="preserve">  85 |           return response;</w:t>
              <w:br/>
              <w:t xml:space="preserve">  86 |         })</w:t>
              <w:br/>
              <w:t xml:space="preserve">  87 |         .catch(() =&gt; cached);</w:t>
              <w:br/>
              <w:t xml:space="preserve">  88 | </w:t>
              <w:br/>
              <w:t xml:space="preserve">  89 |       return cached ?? fetchPromise;</w:t>
              <w:br/>
              <w:t xml:space="preserve">  90 |     })</w:t>
              <w:br/>
              <w:t xml:space="preserve">  91 |   );</w:t>
              <w:br/>
              <w:t xml:space="preserve">  92 | });</w:t>
              <w:br/>
              <w:t xml:space="preserve">  93 | </w:t>
              <w:br/>
              <w:t xml:space="preserve">  94 | // ── Push Notifications (emergency broadcasts) ─────────────────────────────────</w:t>
              <w:br/>
              <w:t xml:space="preserve">  95 | self.addEventListener("push", (event) =&gt; {</w:t>
              <w:br/>
              <w:t xml:space="preserve">  96 |   if (!event.data) return;</w:t>
              <w:br/>
              <w:t xml:space="preserve">  97 |   const data = event.data.json();</w:t>
              <w:br/>
              <w:t xml:space="preserve">  98 |   event.waitUntil(</w:t>
              <w:br/>
              <w:t xml:space="preserve">  99 |     self.registration.showNotification(data.title ?? "EcoSync Alert", {</w:t>
              <w:br/>
              <w:t xml:space="preserve"> 100 |       body: data.body ?? "A zone status has changed.",</w:t>
              <w:br/>
              <w:t xml:space="preserve"> 101 |       icon: "/manifest.json",</w:t>
              <w:br/>
              <w:t xml:space="preserve"> 102 |       badge: "/manifest.json",</w:t>
              <w:br/>
              <w:t xml:space="preserve"> 103 |       tag: data.tag ?? "ecosync-alert",</w:t>
              <w:br/>
              <w:t xml:space="preserve"> 104 |       requireInteraction: data.urgent ?? false,</w:t>
              <w:br/>
              <w:t xml:space="preserve"> 105 |     })</w:t>
              <w:br/>
              <w:t xml:space="preserve"> 106 |   );</w:t>
              <w:br/>
              <w:t xml:space="preserve"> 107 | });</w:t>
              <w:br/>
              <w:t xml:space="preserve"> 108 | </w:t>
              <w:br/>
              <w:t xml:space="preserve"> 109 | self.addEventListener("notificationclick", (event) =&gt; {</w:t>
              <w:br/>
              <w:t xml:space="preserve"> 110 |   event.notification.close();</w:t>
              <w:br/>
              <w:t xml:space="preserve"> 111 |   event.waitUntil(</w:t>
              <w:br/>
              <w:t xml:space="preserve"> 112 |     self.clients.openWindow(event.notification.data?.url ?? "/authority")</w:t>
              <w:br/>
              <w:t xml:space="preserve"> 113 |   );</w:t>
              <w:br/>
              <w:t xml:space="preserve"> 114 | });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00695C"/>
          <w:sz w:val="26"/>
        </w:rPr>
        <w:t>2.46 supabase/migrations/001_ecosync_schema.sql</w:t>
      </w:r>
    </w:p>
    <w:p>
      <w:pPr>
        <w:spacing w:after="80"/>
      </w:pPr>
      <w:r>
        <w:rPr>
          <w:i/>
          <w:color w:val="475569"/>
          <w:sz w:val="19"/>
        </w:rPr>
        <w:t>Description: PostgreSQL 16 + PostGIS SQL Schema &amp; RLS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line="252" w:lineRule="auto" w:after="0" w:before="0"/>
            </w:pPr>
            <w:r>
              <w:rPr>
                <w:rFonts w:ascii="Consolas" w:hAnsi="Consolas"/>
                <w:color w:val="0F172A"/>
                <w:sz w:val="15"/>
              </w:rPr>
              <w:t xml:space="preserve">   1 | -- =====================================================================</w:t>
              <w:br/>
              <w:t xml:space="preserve">   2 | -- EcoSync: Government of India DPI — Ecological Carrying Capacity</w:t>
              <w:br/>
              <w:t xml:space="preserve">   3 | -- Migration: 001_ecosync_schema.sql</w:t>
              <w:br/>
              <w:t xml:space="preserve">   4 | -- PostgreSQL 16 + PostGIS</w:t>
              <w:br/>
              <w:t xml:space="preserve">   5 | -- All timestamps stored as TIMESTAMPTZ (UTC) per spec requirement</w:t>
              <w:br/>
              <w:t xml:space="preserve">   6 | -- =====================================================================</w:t>
              <w:br/>
              <w:t xml:space="preserve">   7 | </w:t>
              <w:br/>
              <w:t xml:space="preserve">   8 | -- ─────────────────────────────────────────────────────────────────────</w:t>
              <w:br/>
              <w:t xml:space="preserve">   9 | -- EXTENSIONS</w:t>
              <w:br/>
              <w:t xml:space="preserve">  10 | -- ─────────────────────────────────────────────────────────────────────</w:t>
              <w:br/>
              <w:t xml:space="preserve">  11 | CREATE EXTENSION IF NOT EXISTS postgis;</w:t>
              <w:br/>
              <w:t xml:space="preserve">  12 | CREATE EXTENSION IF NOT EXISTS "uuid-ossp";</w:t>
              <w:br/>
              <w:t xml:space="preserve">  13 | </w:t>
              <w:br/>
              <w:t xml:space="preserve">  14 | -- ─────────────────────────────────────────────────────────────────────</w:t>
              <w:br/>
              <w:t xml:space="preserve">  15 | -- ENUMS</w:t>
              <w:br/>
              <w:t xml:space="preserve">  16 | -- ─────────────────────────────────────────────────────────────────────</w:t>
              <w:br/>
              <w:t xml:space="preserve">  17 | DO $$ BEGIN</w:t>
              <w:br/>
              <w:t xml:space="preserve">  18 |   CREATE TYPE user_role    AS ENUM ('tourist', 'guard', 'authority');</w:t>
              <w:br/>
              <w:t xml:space="preserve">  19 | EXCEPTION WHEN duplicate_object THEN NULL; END $$;</w:t>
              <w:br/>
              <w:t xml:space="preserve">  20 | </w:t>
              <w:br/>
              <w:t xml:space="preserve">  21 | DO $$ BEGIN</w:t>
              <w:br/>
              <w:t xml:space="preserve">  22 |   CREATE TYPE hazard_level AS ENUM ('NORMAL', 'WARNING', 'LOCKDOWN');</w:t>
              <w:br/>
              <w:t xml:space="preserve">  23 | EXCEPTION WHEN duplicate_object THEN NULL; END $$;</w:t>
              <w:br/>
              <w:t xml:space="preserve">  24 | </w:t>
              <w:br/>
              <w:t xml:space="preserve">  25 | DO $$ BEGIN</w:t>
              <w:br/>
              <w:t xml:space="preserve">  26 |   CREATE TYPE zone_status  AS ENUM ('OPEN', 'RESTRICTED', 'CLOSED');</w:t>
              <w:br/>
              <w:t xml:space="preserve">  27 | EXCEPTION WHEN duplicate_object THEN NULL; END $$;</w:t>
              <w:br/>
              <w:t xml:space="preserve">  28 | </w:t>
              <w:br/>
              <w:t xml:space="preserve">  29 | DO $$ BEGIN</w:t>
              <w:br/>
              <w:t xml:space="preserve">  30 |   CREATE TYPE permit_status AS ENUM ('ACTIVE', 'USED', 'EXPIRED', 'REVOKED');</w:t>
              <w:br/>
              <w:t xml:space="preserve">  31 | EXCEPTION WHEN duplicate_object THEN NULL; END $$;</w:t>
              <w:br/>
              <w:t xml:space="preserve">  32 | </w:t>
              <w:br/>
              <w:t xml:space="preserve">  33 | DO $$ BEGIN</w:t>
              <w:br/>
              <w:t xml:space="preserve">  34 |   CREATE TYPE scan_type    AS ENUM ('ENTRY', 'EXIT');</w:t>
              <w:br/>
              <w:t xml:space="preserve">  35 | EXCEPTION WHEN duplicate_object THEN NULL; END $$;</w:t>
              <w:br/>
              <w:t xml:space="preserve">  36 | </w:t>
              <w:br/>
              <w:t xml:space="preserve">  37 | -- ─────────────────────────────────────────────────────────────────────</w:t>
              <w:br/>
              <w:t xml:space="preserve">  38 | -- UTILITY: set updated_at trigger function</w:t>
              <w:br/>
              <w:t xml:space="preserve">  39 | -- ─────────────────────────────────────────────────────────────────────</w:t>
              <w:br/>
              <w:t xml:space="preserve">  40 | CREATE OR REPLACE FUNCTION public.set_updated_at()</w:t>
              <w:br/>
              <w:t xml:space="preserve">  41 | RETURNS TRIGGER AS $$</w:t>
              <w:br/>
              <w:t xml:space="preserve">  42 | BEGIN</w:t>
              <w:br/>
              <w:t xml:space="preserve">  43 |   NEW.updated_at = NOW(); -- NOW() is always UTC in PostgreSQL</w:t>
              <w:br/>
              <w:t xml:space="preserve">  44 |   RETURN NEW;</w:t>
              <w:br/>
              <w:t xml:space="preserve">  45 | END;</w:t>
              <w:br/>
              <w:t xml:space="preserve">  46 | $$ LANGUAGE plpgsql;</w:t>
              <w:br/>
              <w:t xml:space="preserve">  47 | </w:t>
              <w:br/>
              <w:t xml:space="preserve">  48 | -- ─────────────────────────────────────────────────────────────────────</w:t>
              <w:br/>
              <w:t xml:space="preserve">  49 | -- PROFILES  (linked to auth.users via trigger)</w:t>
              <w:br/>
              <w:t xml:space="preserve">  50 | -- ─────────────────────────────────────────────────────────────────────</w:t>
              <w:br/>
              <w:t xml:space="preserve">  51 | CREATE TABLE IF NOT EXISTS public.profiles (</w:t>
              <w:br/>
              <w:t xml:space="preserve">  52 |   id           UUID        PRIMARY KEY DEFAULT uuid_generate_v4(),</w:t>
              <w:br/>
              <w:t xml:space="preserve">  53 |   user_id      UUID        NOT NULL UNIQUE REFERENCES auth.users(id) ON DELETE CASCADE,</w:t>
              <w:br/>
              <w:t xml:space="preserve">  54 |   role         user_role   NOT NULL DEFAULT 'tourist',</w:t>
              <w:br/>
              <w:t xml:space="preserve">  55 |   full_name    TEXT        NOT NULL DEFAULT '',</w:t>
              <w:br/>
              <w:t xml:space="preserve">  56 |   phone        TEXT,</w:t>
              <w:br/>
              <w:t xml:space="preserve">  57 |   badge_number TEXT,       -- Guards only: checkpost identifier</w:t>
              <w:br/>
              <w:t xml:space="preserve">  58 |   created_at   TIMESTAMPTZ NOT NULL DEFAULT NOW(),</w:t>
              <w:br/>
              <w:t xml:space="preserve">  59 |   updated_at   TIMESTAMPTZ NOT NULL DEFAULT NOW()</w:t>
              <w:br/>
              <w:t xml:space="preserve">  60 | );</w:t>
              <w:br/>
              <w:t xml:space="preserve">  61 | </w:t>
              <w:br/>
              <w:t xml:space="preserve">  62 | CREATE TRIGGER profiles_set_updated_at</w:t>
              <w:br/>
              <w:t xml:space="preserve">  63 |   BEFORE UPDATE ON public.profiles</w:t>
              <w:br/>
              <w:t xml:space="preserve">  64 |   FOR EACH ROW EXECUTE FUNCTION public.set_updated_at();</w:t>
              <w:br/>
              <w:t xml:space="preserve">  65 | </w:t>
              <w:br/>
              <w:t xml:space="preserve">  66 | -- Auto-create a profile row when a new auth.user is created</w:t>
              <w:br/>
              <w:t xml:space="preserve">  67 | CREATE OR REPLACE FUNCTION public.handle_new_user()</w:t>
              <w:br/>
              <w:t xml:space="preserve">  68 | RETURNS TRIGGER AS $$</w:t>
              <w:br/>
              <w:t xml:space="preserve">  69 | BEGIN</w:t>
              <w:br/>
              <w:t xml:space="preserve">  70 |   INSERT INTO public.profiles (user_id, role, full_name, phone)</w:t>
              <w:br/>
              <w:t xml:space="preserve">  71 |   VALUES (</w:t>
              <w:br/>
              <w:t xml:space="preserve">  72 |     NEW.id,</w:t>
              <w:br/>
              <w:t xml:space="preserve">  73 |     COALESCE((NEW.raw_user_meta_data-&gt;&gt;'role')::user_role, 'tourist'),</w:t>
              <w:br/>
              <w:t xml:space="preserve">  74 |     COALESCE(NEW.raw_user_meta_data-&gt;&gt;'full_name', SPLIT_PART(NEW.email, '@', 1)),</w:t>
              <w:br/>
              <w:t xml:space="preserve">  75 |     NEW.raw_user_meta_data-&gt;&gt;'phone'</w:t>
              <w:br/>
              <w:t xml:space="preserve">  76 |   )</w:t>
              <w:br/>
              <w:t xml:space="preserve">  77 |   ON CONFLICT (user_id) DO NOTHING;</w:t>
              <w:br/>
              <w:t xml:space="preserve">  78 |   RETURN NEW;</w:t>
              <w:br/>
              <w:t xml:space="preserve">  79 | END;</w:t>
              <w:br/>
              <w:t xml:space="preserve">  80 | $$ LANGUAGE plpgsql SECURITY DEFINER;</w:t>
              <w:br/>
              <w:t xml:space="preserve">  81 | </w:t>
              <w:br/>
              <w:t xml:space="preserve">  82 | DROP TRIGGER IF EXISTS on_auth_user_created ON auth.users;</w:t>
              <w:br/>
              <w:t xml:space="preserve">  83 | CREATE TRIGGER on_auth_user_created</w:t>
              <w:br/>
              <w:t xml:space="preserve">  84 |   AFTER INSERT ON auth.users</w:t>
              <w:br/>
              <w:t xml:space="preserve">  85 |   FOR EACH ROW EXECUTE FUNCTION public.handle_new_user();</w:t>
              <w:br/>
              <w:t xml:space="preserve">  86 | </w:t>
              <w:br/>
              <w:t xml:space="preserve">  87 | -- ─────────────────────────────────────────────────────────────────────</w:t>
              <w:br/>
              <w:t xml:space="preserve">  88 | -- ZONES</w:t>
              <w:br/>
              <w:t xml:space="preserve">  89 | -- ─────────────────────────────────────────────────────────────────────</w:t>
              <w:br/>
              <w:t xml:space="preserve">  90 | CREATE TABLE IF NOT EXISTS public.zones (</w:t>
              <w:br/>
              <w:t xml:space="preserve">  91 |   id                UUID         PRIMARY KEY DEFAULT uuid_generate_v4(),</w:t>
              <w:br/>
              <w:t xml:space="preserve">  92 |   name              TEXT         NOT NULL,</w:t>
              <w:br/>
              <w:t xml:space="preserve">  93 |   state             TEXT         NOT NULL,</w:t>
              <w:br/>
              <w:t xml:space="preserve">  94 |   safe_capacity     INTEGER      NOT NULL CHECK (safe_capacity &gt; 0),</w:t>
              <w:br/>
              <w:t xml:space="preserve">  95 |   current_occupancy INTEGER      NOT NULL DEFAULT 0 CHECK (current_occupancy &gt;= 0),</w:t>
              <w:br/>
              <w:t xml:space="preserve">  96 |   boundary          GEOMETRY(Polygon, 4326),   -- WGS84 lat/lon</w:t>
              <w:br/>
              <w:t xml:space="preserve">  97 |   hazard_level      hazard_level NOT NULL DEFAULT 'NORMAL',</w:t>
              <w:br/>
              <w:t xml:space="preserve">  98 |   status            zone_status  NOT NULL DEFAULT 'OPEN',</w:t>
              <w:br/>
              <w:t xml:space="preserve">  99 |   weather_status    TEXT         NOT NULL DEFAULT 'Clear',</w:t>
              <w:br/>
              <w:t xml:space="preserve"> 100 |   fastag_gateways   INTEGER      NOT NULL DEFAULT 0,</w:t>
              <w:br/>
              <w:t xml:space="preserve"> 101 |   created_at        TIMESTAMPTZ  NOT NULL DEFAULT NOW(),</w:t>
              <w:br/>
              <w:t xml:space="preserve"> 102 |   updated_at        TIMESTAMPTZ  NOT NULL DEFAULT NOW()</w:t>
              <w:br/>
              <w:t xml:space="preserve"> 103 | );</w:t>
              <w:br/>
              <w:t xml:space="preserve"> 104 | </w:t>
              <w:br/>
              <w:t xml:space="preserve"> 105 | CREATE TRIGGER zones_set_updated_at</w:t>
              <w:br/>
              <w:t xml:space="preserve"> 106 |   BEFORE UPDATE ON public.zones</w:t>
              <w:br/>
              <w:t xml:space="preserve"> 107 |   FOR EACH ROW EXECUTE FUNCTION public.set_updated_at();</w:t>
              <w:br/>
              <w:t xml:space="preserve"> 108 | </w:t>
              <w:br/>
              <w:t xml:space="preserve"> 109 | -- Spatial GiST index for geofence queries</w:t>
              <w:br/>
              <w:t xml:space="preserve"> 110 | CREATE INDEX IF NOT EXISTS idx_zones_boundary    ON public.zones USING GIST (boundary);</w:t>
              <w:br/>
              <w:t xml:space="preserve"> 111 | CREATE INDEX IF NOT EXISTS idx_zones_hazard_level ON public.zones(hazard_level);</w:t>
              <w:br/>
              <w:t xml:space="preserve"> 112 | CREATE INDEX IF NOT EXISTS idx_zones_status       ON public.zones(status);</w:t>
              <w:br/>
              <w:t xml:space="preserve"> 113 | </w:t>
              <w:br/>
              <w:t xml:space="preserve"> 114 | -- ─────────────────────────────────────────────────────────────────────</w:t>
              <w:br/>
              <w:t xml:space="preserve"> 115 | -- SEED DATA — representative Indian ecological zones</w:t>
              <w:br/>
              <w:t xml:space="preserve"> 116 | -- ─────────────────────────────────────────────────────────────────────</w:t>
              <w:br/>
              <w:t xml:space="preserve"> 117 | INSERT INTO public.zones (name, state, safe_capacity, current_occupancy, hazard_level, status, weather_status, fastag_gateways, boundary)</w:t>
              <w:br/>
              <w:t xml:space="preserve"> 118 | VALUES</w:t>
              <w:br/>
              <w:t xml:space="preserve"> 119 |   ('Kedarnath Wildlife Sanctuary',  'Uttarakhand',     500, 423, 'WARNING',  'RESTRICTED', 'Partly Cloudy', 3,</w:t>
              <w:br/>
              <w:t xml:space="preserve"> 120 |    ST_GeomFromText('POLYGON((79.00 30.70, 79.10 30.70, 79.10 30.80, 79.00 30.80, 79.00 30.70))', 4326)),</w:t>
              <w:br/>
              <w:t xml:space="preserve"> 121 | </w:t>
              <w:br/>
              <w:t xml:space="preserve"> 122 |   ('Mudumalai Tiger Reserve',       'Tamil Nadu',      800, 312, 'NORMAL',   'OPEN',       'Clear',         5,</w:t>
              <w:br/>
              <w:t xml:space="preserve"> 123 |    ST_GeomFromText('POLYGON((76.50 11.50, 76.70 11.50, 76.70 11.70, 76.50 11.70, 76.50 11.50))', 4326)),</w:t>
              <w:br/>
              <w:t xml:space="preserve"> 124 | </w:t>
              <w:br/>
              <w:t xml:space="preserve"> 125 |   ('Great Himalayan National Park', 'Himachal Pradesh',350,  89, 'NORMAL',   'OPEN',       'Sunny',         2,</w:t>
              <w:br/>
              <w:t xml:space="preserve"> 126 |    ST_GeomFromText('POLYGON((77.20 31.70, 77.40 31.70, 77.40 31.90, 77.20 31.90, 77.20 31.70))', 4326)),</w:t>
              <w:br/>
              <w:t xml:space="preserve"> 127 | </w:t>
              <w:br/>
              <w:t xml:space="preserve"> 128 |   ('Sundarbans Biosphere Reserve',  'West Bengal',     600, 571, 'WARNING',  'RESTRICTED', 'Humid &amp; Hazy',  4,</w:t>
              <w:br/>
              <w:t xml:space="preserve"> 129 |    ST_GeomFromText('POLYGON((88.70 21.80, 89.00 21.80, 89.00 22.00, 88.70 22.00, 88.70 21.80))', 4326)),</w:t>
              <w:br/>
              <w:t xml:space="preserve"> 130 | </w:t>
              <w:br/>
              <w:t xml:space="preserve"> 131 |   ('Kaziranga National Park',       'Assam',           400,  45, 'NORMAL',   'OPEN',       'Light Rain',    3,</w:t>
              <w:br/>
              <w:t xml:space="preserve"> 132 |    ST_GeomFromText('POLYGON((93.10 26.50, 93.30 26.50, 93.30 26.70, 93.10 26.70, 93.10 26.50))', 4326)),</w:t>
              <w:br/>
              <w:t xml:space="preserve"> 133 | </w:t>
              <w:br/>
              <w:t xml:space="preserve"> 134 |   ('Valley of Flowers',             'Uttarakhand',     200, 200, 'LOCKDOWN', 'CLOSED',     'Heavy Rain',    1,</w:t>
              <w:br/>
              <w:t xml:space="preserve"> 135 |    ST_GeomFromText('POLYGON((79.60 30.70, 79.70 30.70, 79.70 30.80, 79.60 30.80, 79.60 30.70))', 4326)),</w:t>
              <w:br/>
              <w:t xml:space="preserve"> 136 | </w:t>
              <w:br/>
              <w:t xml:space="preserve"> 137 |   ('Jim Corbett National Park',     'Uttarakhand',     700, 390, 'NORMAL',   'OPEN',       'Clear',         6,</w:t>
              <w:br/>
              <w:t xml:space="preserve"> 138 |    ST_GeomFromText('POLYGON((78.70 29.50, 78.90 29.50, 78.90 29.70, 78.70 29.70, 78.70 29.50))', 4326)),</w:t>
              <w:br/>
              <w:t xml:space="preserve"> 139 | </w:t>
              <w:br/>
              <w:t xml:space="preserve"> 140 |   ('Ranthambore Tiger Reserve',     'Rajasthan',       450, 411, 'WARNING',  'RESTRICTED', 'Sunny &amp; Hot',   4,</w:t>
              <w:br/>
              <w:t xml:space="preserve"> 141 |    ST_GeomFromText('POLYGON((76.30 25.90, 76.50 25.90, 76.50 26.10, 76.30 26.10, 76.30 25.90))', 4326))</w:t>
              <w:br/>
              <w:t xml:space="preserve"> 142 | ON CONFLICT DO NOTHING;</w:t>
              <w:br/>
              <w:t xml:space="preserve"> 143 | </w:t>
              <w:br/>
              <w:t xml:space="preserve"> 144 | -- ─────────────────────────────────────────────────────────────────────</w:t>
              <w:br/>
              <w:t xml:space="preserve"> 145 | -- PERMITS</w:t>
              <w:br/>
              <w:t xml:space="preserve"> 146 | -- ─────────────────────────────────────────────────────────────────────</w:t>
              <w:br/>
              <w:t xml:space="preserve"> 147 | CREATE TABLE IF NOT EXISTS public.permits (</w:t>
              <w:br/>
              <w:t xml:space="preserve"> 148 |   id                  UUID          PRIMARY KEY DEFAULT uuid_generate_v4(),</w:t>
              <w:br/>
              <w:t xml:space="preserve"> 149 |   tourist_id          UUID          NOT NULL REFERENCES auth.users(id) ON DELETE CASCADE,</w:t>
              <w:br/>
              <w:t xml:space="preserve"> 150 |   zone_id             UUID          NOT NULL REFERENCES public.zones(id),</w:t>
              <w:br/>
              <w:t xml:space="preserve"> 151 |   vehicle_reg_number  TEXT          NOT NULL,  -- Indian format: XX-00-XX-0000 or FASTag</w:t>
              <w:br/>
              <w:t xml:space="preserve"> 152 |   slot_start          TIMESTAMPTZ   NOT NULL,  -- UTC</w:t>
              <w:br/>
              <w:t xml:space="preserve"> 153 |   slot_end            TIMESTAMPTZ   NOT NULL,  -- UTC</w:t>
              <w:br/>
              <w:t xml:space="preserve"> 154 |   passenger_count     INTEGER       NOT NULL DEFAULT 1 CHECK (passenger_count BETWEEN 1 AND 10),</w:t>
              <w:br/>
              <w:t xml:space="preserve"> 155 |   status              permit_status NOT NULL DEFAULT 'ACTIVE',</w:t>
              <w:br/>
              <w:t xml:space="preserve"> 156 |   signed_token        TEXT,                    -- Compact JWT (EdDSA) from Edge Function</w:t>
              <w:br/>
              <w:t xml:space="preserve"> 157 |   discount_applied    BOOLEAN       NOT NULL DEFAULT FALSE,</w:t>
              <w:br/>
              <w:t xml:space="preserve"> 158 |   discount_percent    INTEGER       NOT NULL DEFAULT 0 CHECK (discount_percent BETWEEN 0 AND 100),</w:t>
              <w:br/>
              <w:t xml:space="preserve"> 159 |   created_at          TIMESTAMPTZ   NOT NULL DEFAULT NOW(),</w:t>
              <w:br/>
              <w:t xml:space="preserve"> 160 |   updated_at          TIMESTAMPTZ   NOT NULL DEFAULT NOW(),</w:t>
              <w:br/>
              <w:t xml:space="preserve"> 161 | </w:t>
              <w:br/>
              <w:t xml:space="preserve"> 162 |   CONSTRAINT slot_chronological CHECK (slot_end &gt; slot_start),</w:t>
              <w:br/>
              <w:t xml:space="preserve"> 163 |   CONSTRAINT slot_duration_max   CHECK (slot_end - slot_start &lt;= INTERVAL '24 hours')</w:t>
              <w:br/>
              <w:t xml:space="preserve"> 164 | );</w:t>
              <w:br/>
              <w:t xml:space="preserve"> 165 | </w:t>
              <w:br/>
              <w:t xml:space="preserve"> 166 | CREATE TRIGGER permits_set_updated_at</w:t>
              <w:br/>
              <w:t xml:space="preserve"> 167 |   BEFORE UPDATE ON public.permits</w:t>
              <w:br/>
              <w:t xml:space="preserve"> 168 |   FOR EACH ROW EXECUTE FUNCTION public.set_updated_at();</w:t>
              <w:br/>
              <w:t xml:space="preserve"> 169 | </w:t>
              <w:br/>
              <w:t xml:space="preserve"> 170 | CREATE INDEX IF NOT EXISTS idx_permits_tourist_id ON public.permits(tourist_id);</w:t>
              <w:br/>
              <w:t xml:space="preserve"> 171 | CREATE INDEX IF NOT EXISTS idx_permits_zone_id    ON public.permits(zone_id);</w:t>
              <w:br/>
              <w:t xml:space="preserve"> 172 | CREATE INDEX IF NOT EXISTS idx_permits_status     ON public.permits(status);</w:t>
              <w:br/>
              <w:t xml:space="preserve"> 173 | CREATE INDEX IF NOT EXISTS idx_permits_slot_start ON public.permits(slot_start);</w:t>
              <w:br/>
              <w:t xml:space="preserve"> 174 | CREATE INDEX IF NOT EXISTS idx_permits_composite  ON public.permits(zone_id, status, slot_start);</w:t>
              <w:br/>
              <w:t xml:space="preserve"> 175 | </w:t>
              <w:br/>
              <w:t xml:space="preserve"> 176 | -- ─────────────────────────────────────────────────────────────────────</w:t>
              <w:br/>
              <w:t xml:space="preserve"> 177 | -- SCAN LOGS  (append-only immutable tamper-proof ledger)</w:t>
              <w:br/>
              <w:t xml:space="preserve"> 178 | -- ─────────────────────────────────────────────────────────────────────</w:t>
              <w:br/>
              <w:t xml:space="preserve"> 179 | CREATE TABLE IF NOT EXISTS public.scan_logs (</w:t>
              <w:br/>
              <w:t xml:space="preserve"> 180 |   id                  UUID      PRIMARY KEY DEFAULT uuid_generate_v4(),</w:t>
              <w:br/>
              <w:t xml:space="preserve"> 181 |   permit_id           UUID      NOT NULL REFERENCES public.permits(id),</w:t>
              <w:br/>
              <w:t xml:space="preserve"> 182 |   guard_id            UUID      NOT NULL REFERENCES auth.users(id),</w:t>
              <w:br/>
              <w:t xml:space="preserve"> 183 |   zone_id             UUID      NOT NULL REFERENCES public.zones(id),</w:t>
              <w:br/>
              <w:t xml:space="preserve"> 184 |   scan_type           scan_type NOT NULL,</w:t>
              <w:br/>
              <w:t xml:space="preserve"> 185 |   verified            BOOLEAN   NOT NULL DEFAULT FALSE,</w:t>
              <w:br/>
              <w:t xml:space="preserve"> 186 |   failure_reason      TEXT,                    -- 'EXPIRED' | 'TAMPERED' | 'CLOCK_DRIFT' | 'INVALID_FORMAT'</w:t>
              <w:br/>
              <w:t xml:space="preserve"> 187 |   client_salt         BIGINT,                  -- TOTP counter captured at scan time for audit</w:t>
              <w:br/>
              <w:t xml:space="preserve"> 188 |   offline_captured_at TIMESTAMPTZ,             -- Device clock when captured (may be offline, UTC)</w:t>
              <w:br/>
              <w:t xml:space="preserve"> 189 |   offline_synced_at   TIMESTAMPTZ,             -- When synced back to Supabase (UTC)</w:t>
              <w:br/>
              <w:t xml:space="preserve"> 190 |   created_at          TIMESTAMPTZ NOT NULL DEFAULT NOW()</w:t>
              <w:br/>
              <w:t xml:space="preserve"> 191 |   -- No updated_at: this table is APPEND-ONLY</w:t>
              <w:br/>
              <w:t xml:space="preserve"> 192 | );</w:t>
              <w:br/>
              <w:t xml:space="preserve"> 193 | </w:t>
              <w:br/>
              <w:t xml:space="preserve"> 194 | -- Enforce immutability at DB trigger level</w:t>
              <w:br/>
              <w:t xml:space="preserve"> 195 | CREATE OR REPLACE FUNCTION public.prevent_scan_log_update()</w:t>
              <w:br/>
              <w:t xml:space="preserve"> 196 | RETURNS TRIGGER AS $$</w:t>
              <w:br/>
              <w:t xml:space="preserve"> 197 | BEGIN</w:t>
              <w:br/>
              <w:t xml:space="preserve"> 198 |   RAISE EXCEPTION 'scan_logs is an immutable tamper-proof ledger. Updates are prohibited.';</w:t>
              <w:br/>
              <w:t xml:space="preserve"> 199 | END;</w:t>
              <w:br/>
              <w:t xml:space="preserve"> 200 | $$ LANGUAGE plpgsql;</w:t>
              <w:br/>
              <w:t xml:space="preserve"> 201 | </w:t>
              <w:br/>
              <w:t xml:space="preserve"> 202 | CREATE TRIGGER scan_logs_immutable</w:t>
              <w:br/>
              <w:t xml:space="preserve"> 203 |   BEFORE UPDATE ON public.scan_logs</w:t>
              <w:br/>
              <w:t xml:space="preserve"> 204 |   FOR EACH ROW EXECUTE FUNCTION public.prevent_scan_log_update();</w:t>
              <w:br/>
              <w:t xml:space="preserve"> 205 | </w:t>
              <w:br/>
              <w:t xml:space="preserve"> 206 | CREATE TRIGGER scan_logs_no_delete</w:t>
              <w:br/>
              <w:t xml:space="preserve"> 207 |   BEFORE DELETE ON public.scan_logs</w:t>
              <w:br/>
              <w:t xml:space="preserve"> 208 |   FOR EACH ROW EXECUTE WHEN (current_setting('ecosync.allow_delete', true) IS DISTINCT FROM 'true')</w:t>
              <w:br/>
              <w:t xml:space="preserve"> 209 |   EXECUTE FUNCTION public.prevent_scan_log_update();</w:t>
              <w:br/>
              <w:t xml:space="preserve"> 210 | </w:t>
              <w:br/>
              <w:t xml:space="preserve"> 211 | CREATE INDEX IF NOT EXISTS idx_scan_logs_permit_id  ON public.scan_logs(permit_id);</w:t>
              <w:br/>
              <w:t xml:space="preserve"> 212 | CREATE INDEX IF NOT EXISTS idx_scan_logs_zone_id    ON public.scan_logs(zone_id);</w:t>
              <w:br/>
              <w:t xml:space="preserve"> 213 | CREATE INDEX IF NOT EXISTS idx_scan_logs_guard_id   ON public.scan_logs(guard_id);</w:t>
              <w:br/>
              <w:t xml:space="preserve"> 214 | CREATE INDEX IF NOT EXISTS idx_scan_logs_created_at ON public.scan_logs(created_at DESC);</w:t>
              <w:br/>
              <w:t xml:space="preserve"> 215 | CREATE INDEX IF NOT EXISTS idx_scan_logs_offline    ON public.scan_logs(offline_synced_at)</w:t>
              <w:br/>
              <w:t xml:space="preserve"> 216 |   WHERE offline_synced_at IS NOT NULL;</w:t>
              <w:br/>
              <w:t xml:space="preserve"> 217 | </w:t>
              <w:br/>
              <w:t xml:space="preserve"> 218 | -- ─────────────────────────────────────────────────────────────────────</w:t>
              <w:br/>
              <w:t xml:space="preserve"> 219 | -- ROW LEVEL SECURITY</w:t>
              <w:br/>
              <w:t xml:space="preserve"> 220 | -- ─────────────────────────────────────────────────────────────────────</w:t>
              <w:br/>
              <w:t xml:space="preserve"> 221 | ALTER TABLE public.profiles  ENABLE ROW LEVEL SECURITY;</w:t>
              <w:br/>
              <w:t xml:space="preserve"> 222 | ALTER TABLE public.zones     ENABLE ROW LEVEL SECURITY;</w:t>
              <w:br/>
              <w:t xml:space="preserve"> 223 | ALTER TABLE public.permits   ENABLE ROW LEVEL SECURITY;</w:t>
              <w:br/>
              <w:t xml:space="preserve"> 224 | ALTER TABLE public.scan_logs ENABLE ROW LEVEL SECURITY;</w:t>
              <w:br/>
              <w:t xml:space="preserve"> 225 | </w:t>
              <w:br/>
              <w:t xml:space="preserve"> 226 | -- Helper: get the role of the currently authenticated user</w:t>
              <w:br/>
              <w:t xml:space="preserve"> 227 | -- SECURITY DEFINER so it bypasses RLS when called</w:t>
              <w:br/>
              <w:t xml:space="preserve"> 228 | CREATE OR REPLACE FUNCTION public.get_my_role()</w:t>
              <w:br/>
              <w:t xml:space="preserve"> 229 | RETURNS user_role AS $$</w:t>
              <w:br/>
              <w:t xml:space="preserve"> 230 |   SELECT role FROM public.profiles WHERE user_id = auth.uid() LIMIT 1;</w:t>
              <w:br/>
              <w:t xml:space="preserve"> 231 | $$ LANGUAGE sql STABLE SECURITY DEFINER;</w:t>
              <w:br/>
              <w:t xml:space="preserve"> 232 | </w:t>
              <w:br/>
              <w:t xml:space="preserve"> 233 | -- ──── PROFILES RLS ────</w:t>
              <w:br/>
              <w:t xml:space="preserve"> 234 | -- Each user reads / updates only their own profile</w:t>
              <w:br/>
              <w:t xml:space="preserve"> 235 | CREATE POLICY "profiles_select_own"</w:t>
              <w:br/>
              <w:t xml:space="preserve"> 236 |   ON public.profiles FOR SELECT</w:t>
              <w:br/>
              <w:t xml:space="preserve"> 237 |   USING (user_id = auth.uid() OR public.get_my_role() = 'authority');</w:t>
              <w:br/>
              <w:t xml:space="preserve"> 238 | </w:t>
              <w:br/>
              <w:t xml:space="preserve"> 239 | CREATE POLICY "profiles_update_own"</w:t>
              <w:br/>
              <w:t xml:space="preserve"> 240 |   ON public.profiles FOR UPDATE</w:t>
              <w:br/>
              <w:t xml:space="preserve"> 241 |   USING (user_id = auth.uid())</w:t>
              <w:br/>
              <w:t xml:space="preserve"> 242 |   -- Role column must not be changed by the user themselves</w:t>
              <w:br/>
              <w:t xml:space="preserve"> 243 |   WITH CHECK (role = (SELECT role FROM public.profiles WHERE user_id = auth.uid() LIMIT 1));</w:t>
              <w:br/>
              <w:t xml:space="preserve"> 244 | </w:t>
              <w:br/>
              <w:t xml:space="preserve"> 245 | CREATE POLICY "profiles_insert_trigger"</w:t>
              <w:br/>
              <w:t xml:space="preserve"> 246 |   ON public.profiles FOR INSERT</w:t>
              <w:br/>
              <w:t xml:space="preserve"> 247 |   WITH CHECK (user_id = auth.uid());</w:t>
              <w:br/>
              <w:t xml:space="preserve"> 248 | </w:t>
              <w:br/>
              <w:t xml:space="preserve"> 249 | -- ──── ZONES RLS ────</w:t>
              <w:br/>
              <w:t xml:space="preserve"> 250 | -- Any authenticated user can view zones (public data)</w:t>
              <w:br/>
              <w:t xml:space="preserve"> 251 | CREATE POLICY "zones_select_authenticated"</w:t>
              <w:br/>
              <w:t xml:space="preserve"> 252 |   ON public.zones FOR SELECT</w:t>
              <w:br/>
              <w:t xml:space="preserve"> 253 |   USING (auth.role() = 'authenticated');</w:t>
              <w:br/>
              <w:t xml:space="preserve"> 254 | </w:t>
              <w:br/>
              <w:t xml:space="preserve"> 255 | -- Only authorities can mutate zones</w:t>
              <w:br/>
              <w:t xml:space="preserve"> 256 | CREATE POLICY "zones_all_authority"</w:t>
              <w:br/>
              <w:t xml:space="preserve"> 257 |   ON public.zones FOR ALL</w:t>
              <w:br/>
              <w:t xml:space="preserve"> 258 |   USING (public.get_my_role() = 'authority')</w:t>
              <w:br/>
              <w:t xml:space="preserve"> 259 |   WITH CHECK (public.get_my_role() = 'authority');</w:t>
              <w:br/>
              <w:t xml:space="preserve"> 260 | </w:t>
              <w:br/>
              <w:t xml:space="preserve"> 261 | -- ──── PERMITS RLS ────</w:t>
              <w:br/>
              <w:t xml:space="preserve"> 262 | -- Tourists see only their own permits</w:t>
              <w:br/>
              <w:t xml:space="preserve"> 263 | CREATE POLICY "permits_select_own"</w:t>
              <w:br/>
              <w:t xml:space="preserve"> 264 |   ON public.permits FOR SELECT</w:t>
              <w:br/>
              <w:t xml:space="preserve"> 265 |   USING (</w:t>
              <w:br/>
              <w:t xml:space="preserve"> 266 |     tourist_id = auth.uid()</w:t>
              <w:br/>
              <w:t xml:space="preserve"> 267 |     OR public.get_my_role() IN ('guard', 'authority')</w:t>
              <w:br/>
              <w:t xml:space="preserve"> 268 |   );</w:t>
              <w:br/>
              <w:t xml:space="preserve"> 269 | </w:t>
              <w:br/>
              <w:t xml:space="preserve"> 270 | CREATE POLICY "permits_insert_tourist"</w:t>
              <w:br/>
              <w:t xml:space="preserve"> 271 |   ON public.permits FOR INSERT</w:t>
              <w:br/>
              <w:t xml:space="preserve"> 272 |   WITH CHECK (tourist_id = auth.uid() AND public.get_my_role() = 'tourist');</w:t>
              <w:br/>
              <w:t xml:space="preserve"> 273 | </w:t>
              <w:br/>
              <w:t xml:space="preserve"> 274 | CREATE POLICY "permits_update_authority_or_system"</w:t>
              <w:br/>
              <w:t xml:space="preserve"> 275 |   ON public.permits FOR UPDATE</w:t>
              <w:br/>
              <w:t xml:space="preserve"> 276 |   USING (public.get_my_role() = 'authority' OR tourist_id = auth.uid());</w:t>
              <w:br/>
              <w:t xml:space="preserve"> 277 | </w:t>
              <w:br/>
              <w:t xml:space="preserve"> 278 | CREATE POLICY "permits_delete_authority"</w:t>
              <w:br/>
              <w:t xml:space="preserve"> 279 |   ON public.permits FOR DELETE</w:t>
              <w:br/>
              <w:t xml:space="preserve"> 280 |   USING (public.get_my_role() = 'authority');</w:t>
              <w:br/>
              <w:t xml:space="preserve"> 281 | </w:t>
              <w:br/>
              <w:t xml:space="preserve"> 282 | -- ──── SCAN LOGS RLS ────</w:t>
              <w:br/>
              <w:t xml:space="preserve"> 283 | -- Guards can INSERT their own scan records</w:t>
              <w:br/>
              <w:t xml:space="preserve"> 284 | CREATE POLICY "scan_logs_insert_guard"</w:t>
              <w:br/>
              <w:t xml:space="preserve"> 285 |   ON public.scan_logs FOR INSERT</w:t>
              <w:br/>
              <w:t xml:space="preserve"> 286 |   WITH CHECK (guard_id = auth.uid() AND public.get_my_role() = 'guard');</w:t>
              <w:br/>
              <w:t xml:space="preserve"> 287 | </w:t>
              <w:br/>
              <w:t xml:space="preserve"> 288 | -- Guards and authorities can SELECT</w:t>
              <w:br/>
              <w:t xml:space="preserve"> 289 | CREATE POLICY "scan_logs_select_guard_own"</w:t>
              <w:br/>
              <w:t xml:space="preserve"> 290 |   ON public.scan_logs FOR SELECT</w:t>
              <w:br/>
              <w:t xml:space="preserve"> 291 |   USING (guard_id = auth.uid() OR public.get_my_role() = 'authority');</w:t>
              <w:br/>
              <w:t xml:space="preserve"> 292 | </w:t>
              <w:br/>
              <w:t xml:space="preserve"> 293 | -- No UPDATE or DELETE policy → effectively blocked for everyone</w:t>
              <w:br/>
              <w:t xml:space="preserve"> 294 | -- (The trigger provides a second layer of defence)</w:t>
              <w:br/>
              <w:t xml:space="preserve"> 295 | </w:t>
              <w:br/>
              <w:t xml:space="preserve"> 296 | -- ─────────────────────────────────────────────────────────────────────</w:t>
              <w:br/>
              <w:t xml:space="preserve"> 297 | -- REALTIME  (enable postgres_changes for live dashboard &amp; tourist view)</w:t>
              <w:br/>
              <w:t xml:space="preserve"> 298 | -- ─────────────────────────────────────────────────────────────────────</w:t>
              <w:br/>
              <w:t xml:space="preserve"> 299 | DO $$</w:t>
              <w:br/>
              <w:t xml:space="preserve"> 300 | BEGIN</w:t>
              <w:br/>
              <w:t xml:space="preserve"> 301 |   BEGIN</w:t>
              <w:br/>
              <w:t xml:space="preserve"> 302 |     ALTER PUBLICATION supabase_realtime ADD TABLE public.zones;</w:t>
              <w:br/>
              <w:t xml:space="preserve"> 303 |   EXCEPTION WHEN duplicate_object THEN NULL; END;</w:t>
              <w:br/>
              <w:t xml:space="preserve"> 304 |   BEGIN</w:t>
              <w:br/>
              <w:t xml:space="preserve"> 305 |     ALTER PUBLICATION supabase_realtime ADD TABLE public.permits;</w:t>
              <w:br/>
              <w:t xml:space="preserve"> 306 |   EXCEPTION WHEN duplicate_object THEN NULL; END;</w:t>
              <w:br/>
              <w:t xml:space="preserve"> 307 |   BEGIN</w:t>
              <w:br/>
              <w:t xml:space="preserve"> 308 |     ALTER PUBLICATION supabase_realtime ADD TABLE public.scan_logs;</w:t>
              <w:br/>
              <w:t xml:space="preserve"> 309 |   EXCEPTION WHEN duplicate_object THEN NULL; END;</w:t>
              <w:br/>
              <w:t xml:space="preserve"> 310 | END $$;</w:t>
              <w:br/>
              <w:t xml:space="preserve"> 311 | </w:t>
              <w:br/>
              <w:t xml:space="preserve"> 312 | -- ─────────────────────────────────────────────────────────────────────</w:t>
              <w:br/>
              <w:t xml:space="preserve"> 313 | -- VIEWS  (convenience view for authority dashboard telemetry)</w:t>
              <w:br/>
              <w:t xml:space="preserve"> 314 | -- ─────────────────────────────────────────────────────────────────────</w:t>
              <w:br/>
              <w:t xml:space="preserve"> 315 | CREATE OR REPLACE VIEW public.zone_telemetry AS</w:t>
              <w:br/>
              <w:t xml:space="preserve"> 316 | SELECT</w:t>
              <w:br/>
              <w:t xml:space="preserve"> 317 |   z.id,</w:t>
              <w:br/>
              <w:t xml:space="preserve"> 318 |   z.name,</w:t>
              <w:br/>
              <w:t xml:space="preserve"> 319 |   z.state,</w:t>
              <w:br/>
              <w:t xml:space="preserve"> 320 |   z.safe_capacity,</w:t>
              <w:br/>
              <w:t xml:space="preserve"> 321 |   z.current_occupancy,</w:t>
              <w:br/>
              <w:t xml:space="preserve"> 322 |   z.hazard_level,</w:t>
              <w:br/>
              <w:t xml:space="preserve"> 323 |   z.status,</w:t>
              <w:br/>
              <w:t xml:space="preserve"> 324 |   z.weather_status,</w:t>
              <w:br/>
              <w:t xml:space="preserve"> 325 |   z.fastag_gateways,</w:t>
              <w:br/>
              <w:t xml:space="preserve"> 326 |   ROUND((z.current_occupancy::NUMERIC / z.safe_capacity) * 100, 1) AS occupancy_pct,</w:t>
              <w:br/>
              <w:t xml:space="preserve"> 327 |   COUNT(DISTINCT p.id) FILTER (WHERE p.status = 'ACTIVE') AS active_permits,</w:t>
              <w:br/>
              <w:t xml:space="preserve"> 328 |   SUM(p.passenger_count) FILTER (WHERE p.status = 'ACTIVE')::INT AS active_headcount,</w:t>
              <w:br/>
              <w:t xml:space="preserve"> 329 |   COUNT(sl.id) FILTER (WHERE sl.created_at &gt; NOW() - INTERVAL '1 hour') AS scans_last_hour,</w:t>
              <w:br/>
              <w:t xml:space="preserve"> 330 |   z.updated_at</w:t>
              <w:br/>
              <w:t xml:space="preserve"> 331 | FROM public.zones z</w:t>
              <w:br/>
              <w:t xml:space="preserve"> 332 | LEFT JOIN public.permits p ON p.zone_id = z.id AND p.status = 'ACTIVE'</w:t>
              <w:br/>
              <w:t xml:space="preserve"> 333 |   AND p.slot_start &lt;= NOW() AND p.slot_end &gt;= NOW()</w:t>
              <w:br/>
              <w:t xml:space="preserve"> 334 | LEFT JOIN public.scan_logs sl ON sl.zone_id = z.id</w:t>
              <w:br/>
              <w:t xml:space="preserve"> 335 | GROUP BY z.id;</w:t>
              <w:br/>
              <w:t xml:space="preserve"> 336 | </w:t>
              <w:br/>
              <w:t xml:space="preserve"> 337 | -- Grant view access to authenticated users (filtered by RLS on underlying tables)</w:t>
              <w:br/>
              <w:t xml:space="preserve"> 338 | GRANT SELECT ON public.zone_telemetry TO authenticated;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